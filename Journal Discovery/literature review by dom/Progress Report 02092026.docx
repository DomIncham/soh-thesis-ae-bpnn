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334B32" w14:textId="4193EA14" w:rsidR="003641C5" w:rsidRPr="0057277B" w:rsidRDefault="000D18B2" w:rsidP="00E50FC9">
      <w:pPr>
        <w:pBdr>
          <w:bottom w:val="single" w:sz="12" w:space="1" w:color="auto"/>
        </w:pBdr>
        <w:jc w:val="center"/>
        <w:rPr>
          <w:b/>
          <w:bCs/>
          <w:sz w:val="36"/>
          <w:szCs w:val="44"/>
          <w:lang w:bidi="th-TH"/>
        </w:rPr>
      </w:pPr>
      <w:r w:rsidRPr="0057277B">
        <w:rPr>
          <w:b/>
          <w:bCs/>
          <w:sz w:val="36"/>
          <w:szCs w:val="44"/>
          <w:lang w:bidi="th-TH"/>
        </w:rPr>
        <w:t>Progress</w:t>
      </w:r>
      <w:r w:rsidRPr="0057277B">
        <w:rPr>
          <w:rFonts w:hint="cs"/>
          <w:b/>
          <w:bCs/>
          <w:sz w:val="36"/>
          <w:szCs w:val="44"/>
          <w:cs/>
          <w:lang w:bidi="th-TH"/>
        </w:rPr>
        <w:t xml:space="preserve"> </w:t>
      </w:r>
      <w:r w:rsidR="00E50FC9" w:rsidRPr="0057277B">
        <w:rPr>
          <w:b/>
          <w:bCs/>
          <w:sz w:val="36"/>
          <w:szCs w:val="44"/>
          <w:lang w:bidi="th-TH"/>
        </w:rPr>
        <w:t xml:space="preserve">Report </w:t>
      </w:r>
      <w:proofErr w:type="gramStart"/>
      <w:r w:rsidR="00E50FC9" w:rsidRPr="0057277B">
        <w:rPr>
          <w:b/>
          <w:bCs/>
          <w:sz w:val="36"/>
          <w:szCs w:val="44"/>
          <w:lang w:bidi="th-TH"/>
        </w:rPr>
        <w:t>of</w:t>
      </w:r>
      <w:proofErr w:type="gramEnd"/>
      <w:r w:rsidR="00E50FC9" w:rsidRPr="0057277B">
        <w:rPr>
          <w:b/>
          <w:bCs/>
          <w:sz w:val="36"/>
          <w:szCs w:val="44"/>
          <w:lang w:bidi="th-TH"/>
        </w:rPr>
        <w:t xml:space="preserve"> State-of-Health (SOH) Estimation of Lithium-Ion Batteries Using Two-Stage Autoencoder and BPNN</w:t>
      </w:r>
    </w:p>
    <w:p w14:paraId="70D8B2A6" w14:textId="77777777" w:rsidR="0009001A" w:rsidRDefault="0009001A" w:rsidP="0009001A">
      <w:pPr>
        <w:jc w:val="center"/>
        <w:rPr>
          <w:sz w:val="36"/>
          <w:szCs w:val="44"/>
        </w:rPr>
      </w:pPr>
    </w:p>
    <w:p w14:paraId="444A8350" w14:textId="77777777" w:rsidR="0009001A" w:rsidRDefault="0009001A" w:rsidP="0009001A">
      <w:pPr>
        <w:jc w:val="center"/>
        <w:rPr>
          <w:sz w:val="36"/>
          <w:szCs w:val="44"/>
        </w:rPr>
      </w:pPr>
    </w:p>
    <w:p w14:paraId="799C7B63" w14:textId="77777777" w:rsidR="00D40BE1" w:rsidRDefault="00D40BE1" w:rsidP="0009001A">
      <w:pPr>
        <w:jc w:val="center"/>
        <w:rPr>
          <w:sz w:val="36"/>
          <w:szCs w:val="44"/>
        </w:rPr>
      </w:pPr>
    </w:p>
    <w:p w14:paraId="03367151" w14:textId="77777777" w:rsidR="0009001A" w:rsidRDefault="0009001A" w:rsidP="0009001A">
      <w:pPr>
        <w:jc w:val="center"/>
        <w:rPr>
          <w:sz w:val="36"/>
          <w:szCs w:val="44"/>
        </w:rPr>
      </w:pPr>
    </w:p>
    <w:p w14:paraId="7F7BEF0F" w14:textId="77777777" w:rsidR="0057277B" w:rsidRDefault="0057277B" w:rsidP="0009001A">
      <w:pPr>
        <w:jc w:val="center"/>
        <w:rPr>
          <w:sz w:val="36"/>
          <w:szCs w:val="44"/>
        </w:rPr>
      </w:pPr>
    </w:p>
    <w:p w14:paraId="272AFD5B" w14:textId="0248BE6E" w:rsidR="00D40BE1" w:rsidRPr="0057277B" w:rsidRDefault="003048FC" w:rsidP="0009001A">
      <w:pPr>
        <w:jc w:val="center"/>
        <w:rPr>
          <w:sz w:val="44"/>
          <w:szCs w:val="44"/>
        </w:rPr>
      </w:pPr>
      <w:r w:rsidRPr="0057277B">
        <w:rPr>
          <w:sz w:val="44"/>
          <w:szCs w:val="44"/>
          <w:u w:val="single"/>
        </w:rPr>
        <w:t>Baseline Evaluation and Root Cause Analysis of AE-BPNN Generalization for SOH Estimation</w:t>
      </w:r>
    </w:p>
    <w:p w14:paraId="744C9030" w14:textId="77777777" w:rsidR="00D40BE1" w:rsidRDefault="00D40BE1" w:rsidP="005B532E">
      <w:pPr>
        <w:rPr>
          <w:sz w:val="36"/>
          <w:szCs w:val="44"/>
          <w:lang w:bidi="th-TH"/>
        </w:rPr>
      </w:pPr>
    </w:p>
    <w:p w14:paraId="193BFFE7" w14:textId="77777777" w:rsidR="0057277B" w:rsidRDefault="0057277B" w:rsidP="005B532E">
      <w:pPr>
        <w:rPr>
          <w:sz w:val="36"/>
          <w:szCs w:val="44"/>
          <w:lang w:bidi="th-TH"/>
        </w:rPr>
      </w:pPr>
    </w:p>
    <w:p w14:paraId="617F0C85" w14:textId="77777777" w:rsidR="0057277B" w:rsidRDefault="0057277B" w:rsidP="005B532E">
      <w:pPr>
        <w:rPr>
          <w:sz w:val="36"/>
          <w:szCs w:val="44"/>
          <w:lang w:bidi="th-TH"/>
        </w:rPr>
      </w:pPr>
    </w:p>
    <w:p w14:paraId="69CF009D" w14:textId="6B824155" w:rsidR="005B532E" w:rsidRPr="0057277B" w:rsidRDefault="0057277B" w:rsidP="0057277B">
      <w:pPr>
        <w:spacing w:line="276" w:lineRule="auto"/>
        <w:jc w:val="both"/>
        <w:rPr>
          <w:sz w:val="28"/>
          <w:szCs w:val="36"/>
          <w:lang w:bidi="th-TH"/>
        </w:rPr>
      </w:pPr>
      <w:r w:rsidRPr="0057277B">
        <w:rPr>
          <w:b/>
          <w:bCs/>
          <w:sz w:val="28"/>
          <w:szCs w:val="36"/>
          <w:lang w:bidi="th-TH"/>
        </w:rPr>
        <w:t>Update Summary:</w:t>
      </w:r>
      <w:r w:rsidRPr="0057277B">
        <w:rPr>
          <w:sz w:val="28"/>
          <w:szCs w:val="36"/>
          <w:lang w:bidi="th-TH"/>
        </w:rPr>
        <w:t xml:space="preserve"> This report presents the progress of our research in Phase 2 (Scenario A). It directly addresses the recent feedback regarding data leakage prevention, interpolation methods, and the evaluation of the Autoencoder's reconstruction ability. The report provides quantitative evidence to establish the baseline performance and analyzes the limitations of the current AE-BPNN model when tested on unseen battery data.</w:t>
      </w:r>
    </w:p>
    <w:p w14:paraId="46CFD01F" w14:textId="77777777" w:rsidR="005B532E" w:rsidRDefault="005B532E" w:rsidP="005B532E">
      <w:pPr>
        <w:rPr>
          <w:sz w:val="36"/>
          <w:szCs w:val="44"/>
          <w:lang w:bidi="th-TH"/>
        </w:rPr>
      </w:pPr>
    </w:p>
    <w:p w14:paraId="3331C2F1" w14:textId="77777777" w:rsidR="0057277B" w:rsidRDefault="0057277B" w:rsidP="005B532E">
      <w:pPr>
        <w:rPr>
          <w:sz w:val="36"/>
          <w:szCs w:val="44"/>
          <w:lang w:bidi="th-TH"/>
        </w:rPr>
      </w:pPr>
    </w:p>
    <w:p w14:paraId="04BB88CD" w14:textId="77777777" w:rsidR="0057277B" w:rsidRDefault="0057277B" w:rsidP="005B532E">
      <w:pPr>
        <w:rPr>
          <w:sz w:val="36"/>
          <w:szCs w:val="44"/>
          <w:lang w:bidi="th-TH"/>
        </w:rPr>
      </w:pPr>
    </w:p>
    <w:p w14:paraId="531E51F8" w14:textId="77777777" w:rsidR="0057277B" w:rsidRDefault="0057277B" w:rsidP="005B532E">
      <w:pPr>
        <w:rPr>
          <w:sz w:val="36"/>
          <w:szCs w:val="44"/>
          <w:lang w:bidi="th-TH"/>
        </w:rPr>
      </w:pPr>
    </w:p>
    <w:p w14:paraId="6F3145E0" w14:textId="38A1233D" w:rsidR="0057277B" w:rsidRDefault="0057277B" w:rsidP="0057277B">
      <w:pPr>
        <w:jc w:val="center"/>
        <w:rPr>
          <w:sz w:val="36"/>
          <w:szCs w:val="44"/>
        </w:rPr>
      </w:pPr>
      <w:r>
        <w:rPr>
          <w:sz w:val="36"/>
          <w:szCs w:val="44"/>
        </w:rPr>
        <w:t>Name: Padipat Aincham (</w:t>
      </w:r>
      <w:r w:rsidRPr="00DA2708">
        <w:rPr>
          <w:rFonts w:hint="eastAsia"/>
          <w:sz w:val="36"/>
          <w:szCs w:val="44"/>
        </w:rPr>
        <w:t>林志龍</w:t>
      </w:r>
      <w:r>
        <w:rPr>
          <w:sz w:val="36"/>
          <w:szCs w:val="44"/>
        </w:rPr>
        <w:t>) ID: M11452803</w:t>
      </w:r>
    </w:p>
    <w:p w14:paraId="11D89506" w14:textId="23186E1D" w:rsidR="00E2211C" w:rsidRPr="003048FC" w:rsidRDefault="00D40BE1" w:rsidP="00E2211C">
      <w:pPr>
        <w:jc w:val="center"/>
        <w:rPr>
          <w:sz w:val="36"/>
          <w:szCs w:val="44"/>
          <w:lang w:bidi="th-TH"/>
        </w:rPr>
      </w:pPr>
      <w:r>
        <w:rPr>
          <w:rFonts w:hint="eastAsia"/>
          <w:sz w:val="36"/>
          <w:szCs w:val="44"/>
        </w:rPr>
        <w:t>D</w:t>
      </w:r>
      <w:r>
        <w:rPr>
          <w:sz w:val="36"/>
          <w:szCs w:val="44"/>
        </w:rPr>
        <w:t xml:space="preserve">ate: </w:t>
      </w:r>
      <w:r w:rsidRPr="003048FC">
        <w:rPr>
          <w:sz w:val="36"/>
          <w:szCs w:val="36"/>
        </w:rPr>
        <w:t>202</w:t>
      </w:r>
      <w:r w:rsidR="00BE2B2F" w:rsidRPr="003048FC">
        <w:rPr>
          <w:sz w:val="36"/>
          <w:szCs w:val="36"/>
        </w:rPr>
        <w:t>6</w:t>
      </w:r>
      <w:r w:rsidRPr="003048FC">
        <w:rPr>
          <w:sz w:val="36"/>
          <w:szCs w:val="36"/>
        </w:rPr>
        <w:t>.</w:t>
      </w:r>
      <w:r w:rsidR="00BE2B2F" w:rsidRPr="003048FC">
        <w:rPr>
          <w:rFonts w:cstheme="minorHAnsi"/>
          <w:sz w:val="36"/>
          <w:szCs w:val="36"/>
          <w:lang w:bidi="th-TH"/>
        </w:rPr>
        <w:t>0</w:t>
      </w:r>
      <w:r w:rsidR="003048FC" w:rsidRPr="003048FC">
        <w:rPr>
          <w:rFonts w:cstheme="minorHAnsi"/>
          <w:sz w:val="36"/>
          <w:szCs w:val="36"/>
          <w:cs/>
          <w:lang w:bidi="th-TH"/>
        </w:rPr>
        <w:t>9</w:t>
      </w:r>
      <w:r w:rsidRPr="003048FC">
        <w:rPr>
          <w:rFonts w:cstheme="minorHAnsi"/>
          <w:sz w:val="36"/>
          <w:szCs w:val="36"/>
        </w:rPr>
        <w:t>.</w:t>
      </w:r>
      <w:r w:rsidR="002D33CF" w:rsidRPr="003048FC">
        <w:rPr>
          <w:rFonts w:cstheme="minorHAnsi"/>
          <w:sz w:val="36"/>
          <w:szCs w:val="36"/>
          <w:lang w:bidi="th-TH"/>
        </w:rPr>
        <w:t>0</w:t>
      </w:r>
      <w:r w:rsidR="003048FC" w:rsidRPr="003048FC">
        <w:rPr>
          <w:rFonts w:cstheme="minorHAnsi"/>
          <w:sz w:val="36"/>
          <w:szCs w:val="36"/>
          <w:cs/>
          <w:lang w:bidi="th-TH"/>
        </w:rPr>
        <w:t>2</w:t>
      </w:r>
    </w:p>
    <w:p w14:paraId="5DB81DD1" w14:textId="2FF6E4B6" w:rsidR="0057277B" w:rsidRDefault="0057277B" w:rsidP="0057277B">
      <w:pPr>
        <w:jc w:val="center"/>
        <w:rPr>
          <w:b/>
          <w:bCs/>
          <w:sz w:val="36"/>
          <w:szCs w:val="44"/>
        </w:rPr>
      </w:pPr>
      <w:r w:rsidRPr="0057277B">
        <w:rPr>
          <w:b/>
          <w:bCs/>
          <w:sz w:val="36"/>
          <w:szCs w:val="44"/>
        </w:rPr>
        <w:lastRenderedPageBreak/>
        <w:t>Table of Contents</w:t>
      </w:r>
    </w:p>
    <w:p w14:paraId="7607ECA4" w14:textId="77777777" w:rsidR="0057277B" w:rsidRDefault="0057277B" w:rsidP="0057277B">
      <w:pPr>
        <w:jc w:val="center"/>
        <w:rPr>
          <w:b/>
          <w:bCs/>
          <w:sz w:val="36"/>
          <w:szCs w:val="44"/>
        </w:rPr>
      </w:pPr>
    </w:p>
    <w:p w14:paraId="60645DE4" w14:textId="7C3375CE" w:rsidR="0057277B" w:rsidRPr="0057277B" w:rsidRDefault="0057277B">
      <w:pPr>
        <w:pStyle w:val="ListParagraph"/>
        <w:numPr>
          <w:ilvl w:val="0"/>
          <w:numId w:val="1"/>
        </w:numPr>
        <w:spacing w:line="276" w:lineRule="auto"/>
        <w:ind w:leftChars="0"/>
        <w:rPr>
          <w:sz w:val="32"/>
          <w:szCs w:val="32"/>
          <w:lang w:bidi="th-TH"/>
        </w:rPr>
      </w:pPr>
      <w:r w:rsidRPr="0057277B">
        <w:rPr>
          <w:sz w:val="32"/>
          <w:szCs w:val="32"/>
          <w:lang w:bidi="th-TH"/>
        </w:rPr>
        <w:t>Introduction and Current Progress</w:t>
      </w:r>
    </w:p>
    <w:p w14:paraId="0572D9BC" w14:textId="284231B4" w:rsidR="0057277B" w:rsidRPr="0057277B" w:rsidRDefault="0057277B">
      <w:pPr>
        <w:pStyle w:val="ListParagraph"/>
        <w:numPr>
          <w:ilvl w:val="0"/>
          <w:numId w:val="1"/>
        </w:numPr>
        <w:spacing w:line="276" w:lineRule="auto"/>
        <w:ind w:leftChars="0"/>
        <w:rPr>
          <w:sz w:val="32"/>
          <w:szCs w:val="32"/>
          <w:lang w:bidi="th-TH"/>
        </w:rPr>
      </w:pPr>
      <w:r w:rsidRPr="0057277B">
        <w:rPr>
          <w:b/>
          <w:bCs/>
          <w:sz w:val="32"/>
          <w:szCs w:val="32"/>
          <w:lang w:bidi="th-TH"/>
        </w:rPr>
        <w:t>Section 1:</w:t>
      </w:r>
      <w:r w:rsidRPr="0057277B">
        <w:rPr>
          <w:sz w:val="32"/>
          <w:szCs w:val="32"/>
          <w:lang w:bidi="th-TH"/>
        </w:rPr>
        <w:t xml:space="preserve"> Data Integrity and Causal Preprocessing</w:t>
      </w:r>
    </w:p>
    <w:p w14:paraId="2217B5F9" w14:textId="3056DCFB" w:rsidR="0057277B" w:rsidRPr="0057277B" w:rsidRDefault="0057277B">
      <w:pPr>
        <w:pStyle w:val="ListParagraph"/>
        <w:numPr>
          <w:ilvl w:val="0"/>
          <w:numId w:val="1"/>
        </w:numPr>
        <w:spacing w:line="276" w:lineRule="auto"/>
        <w:ind w:leftChars="0"/>
        <w:rPr>
          <w:sz w:val="32"/>
          <w:szCs w:val="32"/>
          <w:lang w:bidi="th-TH"/>
        </w:rPr>
      </w:pPr>
      <w:r w:rsidRPr="0057277B">
        <w:rPr>
          <w:b/>
          <w:bCs/>
          <w:sz w:val="32"/>
          <w:szCs w:val="32"/>
          <w:lang w:bidi="th-TH"/>
        </w:rPr>
        <w:t>Section 2:</w:t>
      </w:r>
      <w:r w:rsidRPr="0057277B">
        <w:rPr>
          <w:sz w:val="32"/>
          <w:szCs w:val="32"/>
          <w:lang w:bidi="th-TH"/>
        </w:rPr>
        <w:t xml:space="preserve"> Physical Validity in Data Interpolation</w:t>
      </w:r>
    </w:p>
    <w:p w14:paraId="02ACDF89" w14:textId="7B9668FB" w:rsidR="0057277B" w:rsidRPr="0057277B" w:rsidRDefault="0057277B">
      <w:pPr>
        <w:pStyle w:val="ListParagraph"/>
        <w:numPr>
          <w:ilvl w:val="0"/>
          <w:numId w:val="1"/>
        </w:numPr>
        <w:spacing w:line="276" w:lineRule="auto"/>
        <w:ind w:leftChars="0"/>
        <w:rPr>
          <w:sz w:val="32"/>
          <w:szCs w:val="32"/>
          <w:lang w:bidi="th-TH"/>
        </w:rPr>
      </w:pPr>
      <w:r w:rsidRPr="0057277B">
        <w:rPr>
          <w:b/>
          <w:bCs/>
          <w:sz w:val="32"/>
          <w:szCs w:val="32"/>
          <w:lang w:bidi="th-TH"/>
        </w:rPr>
        <w:t>Section 3:</w:t>
      </w:r>
      <w:r w:rsidRPr="0057277B">
        <w:rPr>
          <w:sz w:val="32"/>
          <w:szCs w:val="32"/>
          <w:lang w:bidi="th-TH"/>
        </w:rPr>
        <w:t xml:space="preserve"> Empirical Initialization and Controlled Parameters</w:t>
      </w:r>
    </w:p>
    <w:p w14:paraId="3D084896" w14:textId="7428652B" w:rsidR="0057277B" w:rsidRPr="0057277B" w:rsidRDefault="0057277B">
      <w:pPr>
        <w:pStyle w:val="ListParagraph"/>
        <w:numPr>
          <w:ilvl w:val="0"/>
          <w:numId w:val="1"/>
        </w:numPr>
        <w:spacing w:line="276" w:lineRule="auto"/>
        <w:ind w:leftChars="0"/>
        <w:rPr>
          <w:sz w:val="32"/>
          <w:szCs w:val="32"/>
          <w:lang w:bidi="th-TH"/>
        </w:rPr>
      </w:pPr>
      <w:r w:rsidRPr="0057277B">
        <w:rPr>
          <w:b/>
          <w:bCs/>
          <w:sz w:val="32"/>
          <w:szCs w:val="32"/>
          <w:lang w:bidi="th-TH"/>
        </w:rPr>
        <w:t>Section 4:</w:t>
      </w:r>
      <w:r w:rsidRPr="0057277B">
        <w:rPr>
          <w:sz w:val="32"/>
          <w:szCs w:val="32"/>
          <w:lang w:bidi="th-TH"/>
        </w:rPr>
        <w:t xml:space="preserve"> Root Cause Analysis on Unseen Domain</w:t>
      </w:r>
    </w:p>
    <w:p w14:paraId="01D576B8" w14:textId="14232B91" w:rsidR="0057277B" w:rsidRPr="0057277B" w:rsidRDefault="0057277B">
      <w:pPr>
        <w:pStyle w:val="ListParagraph"/>
        <w:numPr>
          <w:ilvl w:val="0"/>
          <w:numId w:val="1"/>
        </w:numPr>
        <w:spacing w:line="276" w:lineRule="auto"/>
        <w:ind w:leftChars="0"/>
        <w:rPr>
          <w:sz w:val="32"/>
          <w:szCs w:val="32"/>
          <w:lang w:bidi="th-TH"/>
        </w:rPr>
      </w:pPr>
      <w:r w:rsidRPr="0057277B">
        <w:rPr>
          <w:b/>
          <w:bCs/>
          <w:sz w:val="32"/>
          <w:szCs w:val="32"/>
          <w:lang w:bidi="th-TH"/>
        </w:rPr>
        <w:t>Section 5:</w:t>
      </w:r>
      <w:r w:rsidRPr="0057277B">
        <w:rPr>
          <w:sz w:val="32"/>
          <w:szCs w:val="32"/>
          <w:lang w:bidi="th-TH"/>
        </w:rPr>
        <w:t xml:space="preserve"> SOH Prediction and Ablation Results</w:t>
      </w:r>
    </w:p>
    <w:p w14:paraId="75381B40" w14:textId="5E886B42" w:rsidR="0057277B" w:rsidRPr="0057277B" w:rsidRDefault="0057277B">
      <w:pPr>
        <w:pStyle w:val="ListParagraph"/>
        <w:numPr>
          <w:ilvl w:val="0"/>
          <w:numId w:val="1"/>
        </w:numPr>
        <w:spacing w:line="276" w:lineRule="auto"/>
        <w:ind w:leftChars="0"/>
        <w:rPr>
          <w:sz w:val="32"/>
          <w:szCs w:val="32"/>
          <w:lang w:bidi="th-TH"/>
        </w:rPr>
      </w:pPr>
      <w:r w:rsidRPr="0057277B">
        <w:rPr>
          <w:b/>
          <w:bCs/>
          <w:sz w:val="32"/>
          <w:szCs w:val="32"/>
          <w:lang w:bidi="th-TH"/>
        </w:rPr>
        <w:t>Section 6:</w:t>
      </w:r>
      <w:r w:rsidRPr="0057277B">
        <w:rPr>
          <w:sz w:val="32"/>
          <w:szCs w:val="32"/>
          <w:lang w:bidi="th-TH"/>
        </w:rPr>
        <w:t xml:space="preserve"> </w:t>
      </w:r>
      <w:r w:rsidR="005B4C6A" w:rsidRPr="005B4C6A">
        <w:rPr>
          <w:sz w:val="32"/>
          <w:szCs w:val="32"/>
          <w:lang w:bidi="th-TH"/>
        </w:rPr>
        <w:t>Next Steps for the Upcoming Progress</w:t>
      </w:r>
    </w:p>
    <w:p w14:paraId="71745DBE" w14:textId="4669B57D" w:rsidR="000F4004" w:rsidRPr="000F4004" w:rsidRDefault="00345A26" w:rsidP="00A92E6E">
      <w:pPr>
        <w:jc w:val="both"/>
        <w:rPr>
          <w:rFonts w:cstheme="minorHAnsi"/>
          <w:szCs w:val="24"/>
          <w:lang w:bidi="th-TH"/>
        </w:rPr>
      </w:pPr>
      <w:r w:rsidRPr="00345A26">
        <w:rPr>
          <w:b/>
          <w:bCs/>
          <w:sz w:val="36"/>
          <w:szCs w:val="36"/>
          <w:lang w:bidi="th-TH"/>
        </w:rPr>
        <w:br/>
      </w:r>
    </w:p>
    <w:p w14:paraId="16BD5BB1" w14:textId="1B0E7598" w:rsidR="00937A91" w:rsidRDefault="00937A91" w:rsidP="000F4004">
      <w:pPr>
        <w:ind w:firstLine="480"/>
        <w:jc w:val="both"/>
        <w:rPr>
          <w:rFonts w:cstheme="minorHAnsi"/>
          <w:szCs w:val="24"/>
          <w:lang w:bidi="th-TH"/>
        </w:rPr>
      </w:pPr>
    </w:p>
    <w:p w14:paraId="25623A0B" w14:textId="77777777" w:rsidR="0057277B" w:rsidRDefault="0057277B" w:rsidP="000F4004">
      <w:pPr>
        <w:ind w:firstLine="480"/>
        <w:jc w:val="both"/>
        <w:rPr>
          <w:rFonts w:cstheme="minorHAnsi"/>
          <w:szCs w:val="24"/>
          <w:lang w:bidi="th-TH"/>
        </w:rPr>
      </w:pPr>
    </w:p>
    <w:p w14:paraId="37A799AB" w14:textId="77777777" w:rsidR="0057277B" w:rsidRDefault="0057277B" w:rsidP="000F4004">
      <w:pPr>
        <w:ind w:firstLine="480"/>
        <w:jc w:val="both"/>
        <w:rPr>
          <w:rFonts w:cstheme="minorHAnsi"/>
          <w:szCs w:val="24"/>
          <w:lang w:bidi="th-TH"/>
        </w:rPr>
      </w:pPr>
    </w:p>
    <w:p w14:paraId="45265419" w14:textId="77777777" w:rsidR="0057277B" w:rsidRDefault="0057277B" w:rsidP="000F4004">
      <w:pPr>
        <w:ind w:firstLine="480"/>
        <w:jc w:val="both"/>
        <w:rPr>
          <w:rFonts w:cstheme="minorHAnsi"/>
          <w:szCs w:val="24"/>
          <w:lang w:bidi="th-TH"/>
        </w:rPr>
      </w:pPr>
    </w:p>
    <w:p w14:paraId="2967C0F8" w14:textId="77777777" w:rsidR="0057277B" w:rsidRDefault="0057277B" w:rsidP="000F4004">
      <w:pPr>
        <w:ind w:firstLine="480"/>
        <w:jc w:val="both"/>
        <w:rPr>
          <w:rFonts w:cstheme="minorHAnsi"/>
          <w:szCs w:val="24"/>
          <w:lang w:bidi="th-TH"/>
        </w:rPr>
      </w:pPr>
    </w:p>
    <w:p w14:paraId="41C1B37E" w14:textId="77777777" w:rsidR="0057277B" w:rsidRDefault="0057277B" w:rsidP="000F4004">
      <w:pPr>
        <w:ind w:firstLine="480"/>
        <w:jc w:val="both"/>
        <w:rPr>
          <w:rFonts w:cstheme="minorHAnsi"/>
          <w:szCs w:val="24"/>
          <w:lang w:bidi="th-TH"/>
        </w:rPr>
      </w:pPr>
    </w:p>
    <w:p w14:paraId="583FCE83" w14:textId="77777777" w:rsidR="0057277B" w:rsidRDefault="0057277B" w:rsidP="000F4004">
      <w:pPr>
        <w:ind w:firstLine="480"/>
        <w:jc w:val="both"/>
        <w:rPr>
          <w:rFonts w:cstheme="minorHAnsi"/>
          <w:szCs w:val="24"/>
          <w:lang w:bidi="th-TH"/>
        </w:rPr>
      </w:pPr>
    </w:p>
    <w:p w14:paraId="5FD65512" w14:textId="77777777" w:rsidR="0057277B" w:rsidRDefault="0057277B" w:rsidP="000F4004">
      <w:pPr>
        <w:ind w:firstLine="480"/>
        <w:jc w:val="both"/>
        <w:rPr>
          <w:rFonts w:cstheme="minorHAnsi"/>
          <w:szCs w:val="24"/>
          <w:lang w:bidi="th-TH"/>
        </w:rPr>
      </w:pPr>
    </w:p>
    <w:p w14:paraId="27B23B78" w14:textId="77777777" w:rsidR="0057277B" w:rsidRDefault="0057277B" w:rsidP="000F4004">
      <w:pPr>
        <w:ind w:firstLine="480"/>
        <w:jc w:val="both"/>
        <w:rPr>
          <w:rFonts w:cstheme="minorHAnsi"/>
          <w:szCs w:val="24"/>
          <w:lang w:bidi="th-TH"/>
        </w:rPr>
      </w:pPr>
    </w:p>
    <w:p w14:paraId="4C9F5CD1" w14:textId="77777777" w:rsidR="0057277B" w:rsidRDefault="0057277B" w:rsidP="000F4004">
      <w:pPr>
        <w:ind w:firstLine="480"/>
        <w:jc w:val="both"/>
        <w:rPr>
          <w:rFonts w:cstheme="minorHAnsi"/>
          <w:szCs w:val="24"/>
          <w:lang w:bidi="th-TH"/>
        </w:rPr>
      </w:pPr>
    </w:p>
    <w:p w14:paraId="7E46B8FD" w14:textId="77777777" w:rsidR="0057277B" w:rsidRDefault="0057277B" w:rsidP="000F4004">
      <w:pPr>
        <w:ind w:firstLine="480"/>
        <w:jc w:val="both"/>
        <w:rPr>
          <w:rFonts w:cstheme="minorHAnsi"/>
          <w:szCs w:val="24"/>
          <w:lang w:bidi="th-TH"/>
        </w:rPr>
      </w:pPr>
    </w:p>
    <w:p w14:paraId="306B101C" w14:textId="77777777" w:rsidR="0057277B" w:rsidRDefault="0057277B" w:rsidP="000F4004">
      <w:pPr>
        <w:ind w:firstLine="480"/>
        <w:jc w:val="both"/>
        <w:rPr>
          <w:rFonts w:cstheme="minorHAnsi"/>
          <w:szCs w:val="24"/>
          <w:lang w:bidi="th-TH"/>
        </w:rPr>
      </w:pPr>
    </w:p>
    <w:p w14:paraId="7387D78E" w14:textId="77777777" w:rsidR="0057277B" w:rsidRDefault="0057277B" w:rsidP="000F4004">
      <w:pPr>
        <w:ind w:firstLine="480"/>
        <w:jc w:val="both"/>
        <w:rPr>
          <w:rFonts w:cstheme="minorHAnsi"/>
          <w:szCs w:val="24"/>
          <w:lang w:bidi="th-TH"/>
        </w:rPr>
      </w:pPr>
    </w:p>
    <w:p w14:paraId="76C7E2E7" w14:textId="77777777" w:rsidR="0057277B" w:rsidRDefault="0057277B" w:rsidP="000F4004">
      <w:pPr>
        <w:ind w:firstLine="480"/>
        <w:jc w:val="both"/>
        <w:rPr>
          <w:rFonts w:cstheme="minorHAnsi"/>
          <w:szCs w:val="24"/>
          <w:lang w:bidi="th-TH"/>
        </w:rPr>
      </w:pPr>
    </w:p>
    <w:p w14:paraId="7BE4D9BD" w14:textId="77777777" w:rsidR="0057277B" w:rsidRDefault="0057277B" w:rsidP="000F4004">
      <w:pPr>
        <w:ind w:firstLine="480"/>
        <w:jc w:val="both"/>
        <w:rPr>
          <w:rFonts w:cstheme="minorHAnsi"/>
          <w:szCs w:val="24"/>
          <w:lang w:bidi="th-TH"/>
        </w:rPr>
      </w:pPr>
    </w:p>
    <w:p w14:paraId="3AA53909" w14:textId="77777777" w:rsidR="0057277B" w:rsidRDefault="0057277B" w:rsidP="000F4004">
      <w:pPr>
        <w:ind w:firstLine="480"/>
        <w:jc w:val="both"/>
        <w:rPr>
          <w:rFonts w:cstheme="minorHAnsi"/>
          <w:szCs w:val="24"/>
          <w:lang w:bidi="th-TH"/>
        </w:rPr>
      </w:pPr>
    </w:p>
    <w:p w14:paraId="192165C5" w14:textId="77777777" w:rsidR="0057277B" w:rsidRDefault="0057277B" w:rsidP="000F4004">
      <w:pPr>
        <w:ind w:firstLine="480"/>
        <w:jc w:val="both"/>
        <w:rPr>
          <w:rFonts w:cstheme="minorHAnsi"/>
          <w:szCs w:val="24"/>
          <w:lang w:bidi="th-TH"/>
        </w:rPr>
      </w:pPr>
    </w:p>
    <w:p w14:paraId="7B4E3D8B" w14:textId="77777777" w:rsidR="0057277B" w:rsidRDefault="0057277B" w:rsidP="000F4004">
      <w:pPr>
        <w:ind w:firstLine="480"/>
        <w:jc w:val="both"/>
        <w:rPr>
          <w:rFonts w:cstheme="minorHAnsi"/>
          <w:szCs w:val="24"/>
          <w:lang w:bidi="th-TH"/>
        </w:rPr>
      </w:pPr>
    </w:p>
    <w:p w14:paraId="1396FFCF" w14:textId="77777777" w:rsidR="0057277B" w:rsidRDefault="0057277B" w:rsidP="000F4004">
      <w:pPr>
        <w:ind w:firstLine="480"/>
        <w:jc w:val="both"/>
        <w:rPr>
          <w:rFonts w:cstheme="minorHAnsi"/>
          <w:szCs w:val="24"/>
          <w:lang w:bidi="th-TH"/>
        </w:rPr>
      </w:pPr>
    </w:p>
    <w:p w14:paraId="4BD665FF" w14:textId="7B13D16F" w:rsidR="009B3C0E" w:rsidRDefault="0057277B" w:rsidP="009B3C0E">
      <w:pPr>
        <w:ind w:firstLine="480"/>
        <w:jc w:val="center"/>
        <w:rPr>
          <w:rFonts w:cstheme="minorHAnsi"/>
          <w:b/>
          <w:bCs/>
          <w:sz w:val="32"/>
          <w:szCs w:val="32"/>
          <w:lang w:bidi="th-TH"/>
        </w:rPr>
      </w:pPr>
      <w:r w:rsidRPr="0057277B">
        <w:rPr>
          <w:rFonts w:cstheme="minorHAnsi"/>
          <w:b/>
          <w:bCs/>
          <w:sz w:val="32"/>
          <w:szCs w:val="32"/>
          <w:lang w:bidi="th-TH"/>
        </w:rPr>
        <w:lastRenderedPageBreak/>
        <w:t>Introduction and Current Progress</w:t>
      </w:r>
    </w:p>
    <w:p w14:paraId="116232DE" w14:textId="77777777" w:rsidR="0057277B" w:rsidRPr="0057277B" w:rsidRDefault="0057277B" w:rsidP="008665B3">
      <w:pPr>
        <w:spacing w:line="360" w:lineRule="auto"/>
        <w:ind w:firstLine="480"/>
        <w:jc w:val="both"/>
        <w:rPr>
          <w:rFonts w:cstheme="minorHAnsi"/>
          <w:sz w:val="28"/>
          <w:szCs w:val="28"/>
          <w:lang w:bidi="th-TH"/>
        </w:rPr>
      </w:pPr>
      <w:r w:rsidRPr="0057277B">
        <w:rPr>
          <w:rFonts w:cstheme="minorHAnsi"/>
          <w:sz w:val="28"/>
          <w:szCs w:val="28"/>
          <w:lang w:bidi="th-TH"/>
        </w:rPr>
        <w:t xml:space="preserve">To provide </w:t>
      </w:r>
      <w:proofErr w:type="gramStart"/>
      <w:r w:rsidRPr="0057277B">
        <w:rPr>
          <w:rFonts w:cstheme="minorHAnsi"/>
          <w:sz w:val="28"/>
          <w:szCs w:val="28"/>
          <w:lang w:bidi="th-TH"/>
        </w:rPr>
        <w:t>a clear</w:t>
      </w:r>
      <w:proofErr w:type="gramEnd"/>
      <w:r w:rsidRPr="0057277B">
        <w:rPr>
          <w:rFonts w:cstheme="minorHAnsi"/>
          <w:sz w:val="28"/>
          <w:szCs w:val="28"/>
          <w:lang w:bidi="th-TH"/>
        </w:rPr>
        <w:t xml:space="preserve"> context for this update, it is important to review our overall research roadmap. As illustrated in Figure 1, the project is divided into four main phases. Previously, we completed Phase 1, which involved building a robust data pipeline, specifically enhancing the EIS data representation into a 16x16 format for model training.</w:t>
      </w:r>
    </w:p>
    <w:p w14:paraId="7D1CE852" w14:textId="77777777" w:rsidR="0057277B" w:rsidRDefault="0057277B" w:rsidP="0057277B">
      <w:pPr>
        <w:spacing w:line="360" w:lineRule="auto"/>
        <w:ind w:firstLine="480"/>
        <w:rPr>
          <w:rFonts w:cstheme="minorHAnsi"/>
          <w:i/>
          <w:iCs/>
          <w:sz w:val="28"/>
          <w:szCs w:val="28"/>
          <w:lang w:bidi="th-TH"/>
        </w:rPr>
      </w:pPr>
    </w:p>
    <w:p w14:paraId="5FA869A4" w14:textId="1198FC1E" w:rsidR="0057277B" w:rsidRDefault="008665B3" w:rsidP="008665B3">
      <w:pPr>
        <w:spacing w:line="360" w:lineRule="auto"/>
        <w:ind w:firstLine="480"/>
        <w:jc w:val="center"/>
        <w:rPr>
          <w:rFonts w:cstheme="minorHAnsi"/>
          <w:i/>
          <w:iCs/>
          <w:sz w:val="28"/>
          <w:szCs w:val="28"/>
          <w:lang w:bidi="th-TH"/>
        </w:rPr>
      </w:pPr>
      <w:r w:rsidRPr="008665B3">
        <w:rPr>
          <w:noProof/>
        </w:rPr>
        <w:drawing>
          <wp:inline distT="0" distB="0" distL="0" distR="0" wp14:anchorId="350CBB74" wp14:editId="4095E2CD">
            <wp:extent cx="5642374" cy="2667000"/>
            <wp:effectExtent l="0" t="0" r="0" b="0"/>
            <wp:docPr id="1136454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454352" name=""/>
                    <pic:cNvPicPr/>
                  </pic:nvPicPr>
                  <pic:blipFill>
                    <a:blip r:embed="rId8"/>
                    <a:stretch>
                      <a:fillRect/>
                    </a:stretch>
                  </pic:blipFill>
                  <pic:spPr>
                    <a:xfrm>
                      <a:off x="0" y="0"/>
                      <a:ext cx="5646944" cy="2669160"/>
                    </a:xfrm>
                    <a:prstGeom prst="rect">
                      <a:avLst/>
                    </a:prstGeom>
                  </pic:spPr>
                </pic:pic>
              </a:graphicData>
            </a:graphic>
          </wp:inline>
        </w:drawing>
      </w:r>
    </w:p>
    <w:p w14:paraId="5C9BCF5F" w14:textId="606F67EB" w:rsidR="008665B3" w:rsidRDefault="0057277B" w:rsidP="008665B3">
      <w:pPr>
        <w:spacing w:line="360" w:lineRule="auto"/>
        <w:ind w:firstLine="480"/>
        <w:jc w:val="center"/>
        <w:rPr>
          <w:rFonts w:cstheme="minorHAnsi"/>
          <w:sz w:val="28"/>
          <w:szCs w:val="28"/>
          <w:lang w:bidi="th-TH"/>
        </w:rPr>
      </w:pPr>
      <w:r w:rsidRPr="008665B3">
        <w:rPr>
          <w:rFonts w:cstheme="minorHAnsi"/>
          <w:b/>
          <w:bCs/>
          <w:sz w:val="28"/>
          <w:szCs w:val="28"/>
          <w:lang w:bidi="th-TH"/>
        </w:rPr>
        <w:t>Figure 1:</w:t>
      </w:r>
      <w:r w:rsidRPr="0057277B">
        <w:rPr>
          <w:rFonts w:cstheme="minorHAnsi"/>
          <w:sz w:val="28"/>
          <w:szCs w:val="28"/>
          <w:lang w:bidi="th-TH"/>
        </w:rPr>
        <w:t xml:space="preserve"> The overall research roadmap showing the transition from data preparation to transfer learning.</w:t>
      </w:r>
    </w:p>
    <w:p w14:paraId="72BB59ED" w14:textId="77777777" w:rsidR="008665B3" w:rsidRPr="0057277B" w:rsidRDefault="008665B3" w:rsidP="008665B3">
      <w:pPr>
        <w:spacing w:line="360" w:lineRule="auto"/>
        <w:rPr>
          <w:rFonts w:cstheme="minorHAnsi"/>
          <w:sz w:val="28"/>
          <w:szCs w:val="28"/>
          <w:lang w:bidi="th-TH"/>
        </w:rPr>
      </w:pPr>
    </w:p>
    <w:p w14:paraId="436C56B5" w14:textId="77777777" w:rsidR="0057277B" w:rsidRPr="0057277B" w:rsidRDefault="0057277B" w:rsidP="008665B3">
      <w:pPr>
        <w:spacing w:line="360" w:lineRule="auto"/>
        <w:ind w:firstLine="480"/>
        <w:jc w:val="both"/>
        <w:rPr>
          <w:rFonts w:cstheme="minorHAnsi"/>
          <w:sz w:val="28"/>
          <w:szCs w:val="28"/>
          <w:lang w:bidi="th-TH"/>
        </w:rPr>
      </w:pPr>
      <w:r w:rsidRPr="0057277B">
        <w:rPr>
          <w:rFonts w:cstheme="minorHAnsi"/>
          <w:sz w:val="28"/>
          <w:szCs w:val="28"/>
          <w:lang w:bidi="th-TH"/>
        </w:rPr>
        <w:t>Currently, we are executing Phase 2, which focuses on establishing baseline performance and model stability. According to our experimental scenarios detailed in Figure 2, we are actively working on Scenario A: Baseline Evaluation. The primary goal of this scenario is to test the standard AE-BPNN architecture and establish its baseline accuracy for State-of-Health (SOH) estimation before we introduce any complex techniques like noise injection or transfer learning.</w:t>
      </w:r>
    </w:p>
    <w:p w14:paraId="567D97FC" w14:textId="1AB6FC74" w:rsidR="008665B3" w:rsidRPr="0045347C" w:rsidRDefault="008665B3" w:rsidP="008665B3">
      <w:pPr>
        <w:spacing w:line="360" w:lineRule="auto"/>
        <w:ind w:firstLine="480"/>
        <w:jc w:val="center"/>
        <w:rPr>
          <w:sz w:val="28"/>
          <w:szCs w:val="28"/>
          <w:cs/>
          <w:lang w:bidi="th-TH"/>
        </w:rPr>
      </w:pPr>
      <w:r w:rsidRPr="008665B3">
        <w:rPr>
          <w:noProof/>
        </w:rPr>
        <w:lastRenderedPageBreak/>
        <w:drawing>
          <wp:inline distT="0" distB="0" distL="0" distR="0" wp14:anchorId="55CEE5A7" wp14:editId="6169AF55">
            <wp:extent cx="3116580" cy="2535943"/>
            <wp:effectExtent l="0" t="0" r="7620" b="0"/>
            <wp:docPr id="876973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973285" name=""/>
                    <pic:cNvPicPr/>
                  </pic:nvPicPr>
                  <pic:blipFill>
                    <a:blip r:embed="rId9"/>
                    <a:stretch>
                      <a:fillRect/>
                    </a:stretch>
                  </pic:blipFill>
                  <pic:spPr>
                    <a:xfrm>
                      <a:off x="0" y="0"/>
                      <a:ext cx="3131533" cy="2548110"/>
                    </a:xfrm>
                    <a:prstGeom prst="rect">
                      <a:avLst/>
                    </a:prstGeom>
                  </pic:spPr>
                </pic:pic>
              </a:graphicData>
            </a:graphic>
          </wp:inline>
        </w:drawing>
      </w:r>
      <w:r w:rsidR="0045347C" w:rsidRPr="0045347C">
        <w:rPr>
          <w:rFonts w:cstheme="minorHAnsi"/>
          <w:noProof/>
          <w:sz w:val="28"/>
          <w:szCs w:val="28"/>
          <w:lang w:bidi="th-TH"/>
        </w:rPr>
        <w:drawing>
          <wp:inline distT="0" distB="0" distL="0" distR="0" wp14:anchorId="78FFACED" wp14:editId="40185A9D">
            <wp:extent cx="4159212" cy="1615440"/>
            <wp:effectExtent l="0" t="0" r="0" b="3810"/>
            <wp:docPr id="8" name="Picture 7">
              <a:extLst xmlns:a="http://schemas.openxmlformats.org/drawingml/2006/main">
                <a:ext uri="{FF2B5EF4-FFF2-40B4-BE49-F238E27FC236}">
                  <a16:creationId xmlns:a16="http://schemas.microsoft.com/office/drawing/2014/main" id="{906EE6C3-4C81-E1E1-7B60-B5741DA2C0C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906EE6C3-4C81-E1E1-7B60-B5741DA2C0C0}"/>
                        </a:ext>
                      </a:extLst>
                    </pic:cNvPr>
                    <pic:cNvPicPr>
                      <a:picLocks noChangeAspect="1"/>
                    </pic:cNvPicPr>
                  </pic:nvPicPr>
                  <pic:blipFill>
                    <a:blip r:embed="rId10"/>
                    <a:srcRect l="2750" t="17574" r="1963" b="16166"/>
                    <a:stretch>
                      <a:fillRect/>
                    </a:stretch>
                  </pic:blipFill>
                  <pic:spPr>
                    <a:xfrm>
                      <a:off x="0" y="0"/>
                      <a:ext cx="4179085" cy="1623159"/>
                    </a:xfrm>
                    <a:prstGeom prst="rect">
                      <a:avLst/>
                    </a:prstGeom>
                  </pic:spPr>
                </pic:pic>
              </a:graphicData>
            </a:graphic>
          </wp:inline>
        </w:drawing>
      </w:r>
    </w:p>
    <w:p w14:paraId="2E473499" w14:textId="4630BADD" w:rsidR="0057277B" w:rsidRPr="0057277B" w:rsidRDefault="0057277B" w:rsidP="008665B3">
      <w:pPr>
        <w:spacing w:line="360" w:lineRule="auto"/>
        <w:ind w:firstLine="480"/>
        <w:jc w:val="center"/>
        <w:rPr>
          <w:rFonts w:cstheme="minorHAnsi"/>
          <w:sz w:val="28"/>
          <w:szCs w:val="28"/>
          <w:lang w:bidi="th-TH"/>
        </w:rPr>
      </w:pPr>
      <w:r w:rsidRPr="008665B3">
        <w:rPr>
          <w:rFonts w:cstheme="minorHAnsi"/>
          <w:b/>
          <w:bCs/>
          <w:sz w:val="28"/>
          <w:szCs w:val="28"/>
          <w:lang w:bidi="th-TH"/>
        </w:rPr>
        <w:t>Figure 2:</w:t>
      </w:r>
      <w:r w:rsidRPr="0057277B">
        <w:rPr>
          <w:rFonts w:cstheme="minorHAnsi"/>
          <w:sz w:val="28"/>
          <w:szCs w:val="28"/>
          <w:lang w:bidi="th-TH"/>
        </w:rPr>
        <w:t xml:space="preserve"> Detailed experimental scenarios, with current focus on Scenario A (Baseline Evaluation).</w:t>
      </w:r>
    </w:p>
    <w:p w14:paraId="52E6D06A" w14:textId="7BD663A5" w:rsidR="008665B3" w:rsidRPr="0057277B" w:rsidRDefault="0057277B" w:rsidP="008665B3">
      <w:pPr>
        <w:spacing w:line="360" w:lineRule="auto"/>
        <w:ind w:firstLine="480"/>
        <w:jc w:val="thaiDistribute"/>
        <w:rPr>
          <w:rFonts w:cstheme="minorHAnsi"/>
          <w:sz w:val="28"/>
          <w:szCs w:val="28"/>
          <w:lang w:bidi="th-TH"/>
        </w:rPr>
      </w:pPr>
      <w:r w:rsidRPr="0057277B">
        <w:rPr>
          <w:rFonts w:cstheme="minorHAnsi"/>
          <w:sz w:val="28"/>
          <w:szCs w:val="28"/>
          <w:lang w:bidi="th-TH"/>
        </w:rPr>
        <w:t>During the implementation of Scenario A, I carefully reviewed your recent feedback regarding the evaluation methodology. To ensure the research meets high academic standards, this report systematically addresses your concerns. I have conducted strict ablation studies to evaluate different data interpolation methods (Linear, Cubic Spline, and PCHIP) and analyzed the Autoencoder's reconstruction performance using quantitative metrics (RMSE, MAE, R-squared).</w:t>
      </w:r>
    </w:p>
    <w:p w14:paraId="4AD8CBC9" w14:textId="53359607" w:rsidR="008665B3" w:rsidRPr="0045347C" w:rsidRDefault="0057277B" w:rsidP="0045347C">
      <w:pPr>
        <w:spacing w:line="360" w:lineRule="auto"/>
        <w:ind w:firstLine="480"/>
        <w:jc w:val="thaiDistribute"/>
        <w:rPr>
          <w:sz w:val="28"/>
          <w:szCs w:val="28"/>
          <w:cs/>
          <w:lang w:bidi="th-TH"/>
        </w:rPr>
      </w:pPr>
      <w:r w:rsidRPr="0057277B">
        <w:rPr>
          <w:rFonts w:cstheme="minorHAnsi"/>
          <w:sz w:val="28"/>
          <w:szCs w:val="28"/>
          <w:lang w:bidi="th-TH"/>
        </w:rPr>
        <w:t>The following sections will present the empirical evidence collected during these tests. Instead of only showing the final SOH predictions, this report investigates the entire data pipeline to understand how each processing step affects the model. Notably, we observed significant generalization challenges when the AE-BPNN model was evaluated on unseen data (Battery B0018). Therefore, this report also includes a root cause analysis to explain this behavior using physical and statistical evidence</w:t>
      </w:r>
    </w:p>
    <w:p w14:paraId="465D5C06" w14:textId="42567B72" w:rsidR="009B3C0E" w:rsidRDefault="008665B3" w:rsidP="009B3C0E">
      <w:pPr>
        <w:spacing w:line="360" w:lineRule="auto"/>
        <w:ind w:firstLine="480"/>
        <w:jc w:val="center"/>
        <w:rPr>
          <w:rFonts w:cstheme="minorHAnsi"/>
          <w:b/>
          <w:bCs/>
          <w:sz w:val="32"/>
          <w:szCs w:val="32"/>
          <w:lang w:bidi="th-TH"/>
        </w:rPr>
      </w:pPr>
      <w:r w:rsidRPr="008665B3">
        <w:rPr>
          <w:rFonts w:cstheme="minorHAnsi"/>
          <w:b/>
          <w:bCs/>
          <w:sz w:val="32"/>
          <w:szCs w:val="32"/>
          <w:lang w:bidi="th-TH"/>
        </w:rPr>
        <w:lastRenderedPageBreak/>
        <w:t>Section 1: Data Integrity and Causal Preprocessing</w:t>
      </w:r>
    </w:p>
    <w:p w14:paraId="74C6600F" w14:textId="339F73B8" w:rsidR="00F80E97" w:rsidRPr="008665B3" w:rsidRDefault="008665B3" w:rsidP="00F80E97">
      <w:pPr>
        <w:spacing w:line="360" w:lineRule="auto"/>
        <w:ind w:firstLine="480"/>
        <w:jc w:val="thaiDistribute"/>
        <w:rPr>
          <w:rFonts w:cstheme="minorHAnsi"/>
          <w:sz w:val="28"/>
          <w:szCs w:val="28"/>
          <w:lang w:bidi="th-TH"/>
        </w:rPr>
      </w:pPr>
      <w:r w:rsidRPr="008665B3">
        <w:rPr>
          <w:rFonts w:cstheme="minorHAnsi"/>
          <w:sz w:val="28"/>
          <w:szCs w:val="28"/>
          <w:lang w:bidi="th-TH"/>
        </w:rPr>
        <w:t>To prevent data leakage during model training, I used a strict Leave-One-Battery-Out (LOBO) split. The training set includes data from batteries B0005, B0006, and B0007. Battery B0018 is kept strictly as the unseen test set. This ensures the model does not see any test data during the training phase.</w:t>
      </w:r>
    </w:p>
    <w:p w14:paraId="7640EBB5" w14:textId="07272227" w:rsidR="00F80E97" w:rsidRPr="008665B3" w:rsidRDefault="008665B3" w:rsidP="00F80E97">
      <w:pPr>
        <w:spacing w:line="360" w:lineRule="auto"/>
        <w:ind w:firstLine="480"/>
        <w:jc w:val="thaiDistribute"/>
        <w:rPr>
          <w:rFonts w:cstheme="minorHAnsi"/>
          <w:sz w:val="28"/>
          <w:szCs w:val="28"/>
          <w:lang w:bidi="th-TH"/>
        </w:rPr>
      </w:pPr>
      <w:r w:rsidRPr="008665B3">
        <w:rPr>
          <w:rFonts w:cstheme="minorHAnsi"/>
          <w:sz w:val="28"/>
          <w:szCs w:val="28"/>
          <w:lang w:bidi="th-TH"/>
        </w:rPr>
        <w:t xml:space="preserve">Next, I prepared the dataset by matching the EIS measurements with the Capacity measurements. The raw data comes from two files: </w:t>
      </w:r>
      <w:hyperlink r:id="rId11" w:history="1">
        <w:r w:rsidRPr="008665B3">
          <w:rPr>
            <w:rStyle w:val="Hyperlink"/>
            <w:rFonts w:cstheme="minorHAnsi"/>
            <w:sz w:val="28"/>
            <w:szCs w:val="28"/>
            <w:lang w:bidi="th-TH"/>
          </w:rPr>
          <w:t>NASA_Impedance_Data.csv</w:t>
        </w:r>
      </w:hyperlink>
      <w:r w:rsidRPr="008665B3">
        <w:rPr>
          <w:rFonts w:cstheme="minorHAnsi"/>
          <w:sz w:val="28"/>
          <w:szCs w:val="28"/>
          <w:lang w:bidi="th-TH"/>
        </w:rPr>
        <w:t xml:space="preserve"> and </w:t>
      </w:r>
      <w:hyperlink r:id="rId12" w:history="1">
        <w:r w:rsidRPr="00F80E97">
          <w:rPr>
            <w:rStyle w:val="Hyperlink"/>
            <w:rFonts w:cstheme="minorHAnsi"/>
            <w:sz w:val="28"/>
            <w:szCs w:val="28"/>
            <w:lang w:bidi="th-TH"/>
          </w:rPr>
          <w:t>NASA_Capacity_Data.csv.</w:t>
        </w:r>
      </w:hyperlink>
      <w:r w:rsidRPr="008665B3">
        <w:rPr>
          <w:rFonts w:cstheme="minorHAnsi"/>
          <w:sz w:val="28"/>
          <w:szCs w:val="28"/>
          <w:lang w:bidi="th-TH"/>
        </w:rPr>
        <w:t xml:space="preserve"> Because the EIS and Capacity tests were not always recorded at the exact same cycle, I applied a "Causal Backward Mapping" method. This method only matches an EIS record with a past capacity record. It strictly prevents future data leakage.</w:t>
      </w:r>
    </w:p>
    <w:p w14:paraId="7B622F52" w14:textId="77777777" w:rsidR="008665B3" w:rsidRDefault="008665B3" w:rsidP="00F80E97">
      <w:pPr>
        <w:spacing w:line="360" w:lineRule="auto"/>
        <w:ind w:firstLine="480"/>
        <w:jc w:val="thaiDistribute"/>
        <w:rPr>
          <w:rFonts w:cstheme="minorHAnsi"/>
          <w:sz w:val="28"/>
          <w:szCs w:val="28"/>
          <w:lang w:bidi="th-TH"/>
        </w:rPr>
      </w:pPr>
      <w:r w:rsidRPr="008665B3">
        <w:rPr>
          <w:rFonts w:cstheme="minorHAnsi"/>
          <w:sz w:val="28"/>
          <w:szCs w:val="28"/>
          <w:lang w:bidi="th-TH"/>
        </w:rPr>
        <w:t>To find the right cycle gap (tolerance) for matching, I tested different tolerance levels. The goal is to keep as much data as possible without matching cycles that are too far apart, which could cause semantic drift (the battery's health changes too much between cycles).</w:t>
      </w:r>
    </w:p>
    <w:p w14:paraId="428939B7" w14:textId="77777777" w:rsidR="00F80E97" w:rsidRDefault="00F80E97" w:rsidP="00F80E97">
      <w:pPr>
        <w:spacing w:line="360" w:lineRule="auto"/>
        <w:ind w:firstLine="480"/>
        <w:jc w:val="thaiDistribute"/>
        <w:rPr>
          <w:rFonts w:cstheme="minorHAnsi"/>
          <w:sz w:val="28"/>
          <w:szCs w:val="28"/>
          <w:lang w:bidi="th-TH"/>
        </w:rPr>
      </w:pPr>
    </w:p>
    <w:p w14:paraId="6258E47C" w14:textId="3E1C0814" w:rsidR="00F80E97" w:rsidRPr="00F80E97" w:rsidRDefault="00F80E97" w:rsidP="00F80E97">
      <w:pPr>
        <w:spacing w:line="360" w:lineRule="auto"/>
        <w:ind w:firstLine="480"/>
        <w:jc w:val="thaiDistribute"/>
        <w:rPr>
          <w:rFonts w:cstheme="minorHAnsi"/>
          <w:b/>
          <w:bCs/>
          <w:sz w:val="28"/>
          <w:szCs w:val="28"/>
          <w:lang w:bidi="th-TH"/>
        </w:rPr>
      </w:pPr>
      <w:r w:rsidRPr="00F80E97">
        <w:rPr>
          <w:rFonts w:cstheme="minorHAnsi"/>
          <w:b/>
          <w:bCs/>
          <w:sz w:val="28"/>
          <w:szCs w:val="28"/>
          <w:lang w:bidi="th-TH"/>
        </w:rPr>
        <w:t>Quantitative Sensitivity Analysis of Mapping Tolerance</w:t>
      </w:r>
    </w:p>
    <w:p w14:paraId="5C15CE7B" w14:textId="77777777" w:rsidR="00F80E97" w:rsidRPr="00F80E97" w:rsidRDefault="00F80E97" w:rsidP="00F80E97">
      <w:pPr>
        <w:spacing w:line="360" w:lineRule="auto"/>
        <w:ind w:firstLine="480"/>
        <w:jc w:val="thaiDistribute"/>
        <w:rPr>
          <w:rFonts w:cstheme="minorHAnsi"/>
          <w:i/>
          <w:iCs/>
          <w:sz w:val="28"/>
          <w:szCs w:val="28"/>
          <w:lang w:bidi="th-TH"/>
        </w:rPr>
      </w:pPr>
      <w:r w:rsidRPr="00F80E97">
        <w:rPr>
          <w:rFonts w:cstheme="minorHAnsi"/>
          <w:b/>
          <w:i/>
          <w:iCs/>
          <w:sz w:val="28"/>
          <w:szCs w:val="28"/>
          <w:lang w:bidi="th-TH"/>
        </w:rPr>
        <w:t>1. Strategy A: Exact Match Performance</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tblBorders>
        <w:tblLook w:val="04A0" w:firstRow="1" w:lastRow="0" w:firstColumn="1" w:lastColumn="0" w:noHBand="0" w:noVBand="1"/>
      </w:tblPr>
      <w:tblGrid>
        <w:gridCol w:w="2785"/>
        <w:gridCol w:w="2880"/>
        <w:gridCol w:w="3865"/>
      </w:tblGrid>
      <w:tr w:rsidR="00F80E97" w:rsidRPr="00F80E97" w14:paraId="4BC5EF34" w14:textId="77777777" w:rsidTr="00F80E97">
        <w:trPr>
          <w:jc w:val="center"/>
        </w:trPr>
        <w:tc>
          <w:tcPr>
            <w:tcW w:w="2785" w:type="dxa"/>
            <w:tcBorders>
              <w:top w:val="single" w:sz="4" w:space="0" w:color="D3D3D3"/>
              <w:left w:val="single" w:sz="4" w:space="0" w:color="D3D3D3"/>
              <w:bottom w:val="single" w:sz="4" w:space="0" w:color="D3D3D3"/>
              <w:right w:val="nil"/>
            </w:tcBorders>
            <w:shd w:val="clear" w:color="auto" w:fill="1F4E79"/>
            <w:tcMar>
              <w:top w:w="120" w:type="dxa"/>
              <w:left w:w="150" w:type="dxa"/>
              <w:bottom w:w="120" w:type="dxa"/>
              <w:right w:w="150" w:type="dxa"/>
            </w:tcMar>
            <w:hideMark/>
          </w:tcPr>
          <w:p w14:paraId="4B9F2E68" w14:textId="77777777" w:rsidR="00F80E97" w:rsidRPr="00F80E97" w:rsidRDefault="00F80E97" w:rsidP="00F80E97">
            <w:pPr>
              <w:spacing w:line="360" w:lineRule="auto"/>
              <w:ind w:firstLine="480"/>
              <w:jc w:val="thaiDistribute"/>
              <w:rPr>
                <w:rFonts w:cstheme="minorHAnsi"/>
                <w:i/>
                <w:iCs/>
                <w:color w:val="FFFFFF" w:themeColor="background1"/>
                <w:sz w:val="28"/>
                <w:szCs w:val="28"/>
                <w:lang w:bidi="th-TH"/>
              </w:rPr>
            </w:pPr>
            <w:r w:rsidRPr="00F80E97">
              <w:rPr>
                <w:rFonts w:cstheme="minorHAnsi"/>
                <w:b/>
                <w:i/>
                <w:iCs/>
                <w:color w:val="FFFFFF" w:themeColor="background1"/>
                <w:sz w:val="28"/>
                <w:szCs w:val="28"/>
                <w:lang w:bidi="th-TH"/>
              </w:rPr>
              <w:t>Strategy</w:t>
            </w:r>
          </w:p>
        </w:tc>
        <w:tc>
          <w:tcPr>
            <w:tcW w:w="2880" w:type="dxa"/>
            <w:tcBorders>
              <w:top w:val="single" w:sz="4" w:space="0" w:color="D3D3D3"/>
              <w:left w:val="nil"/>
              <w:bottom w:val="single" w:sz="4" w:space="0" w:color="D3D3D3"/>
              <w:right w:val="nil"/>
            </w:tcBorders>
            <w:shd w:val="clear" w:color="auto" w:fill="1F4E79"/>
            <w:tcMar>
              <w:top w:w="120" w:type="dxa"/>
              <w:left w:w="150" w:type="dxa"/>
              <w:bottom w:w="120" w:type="dxa"/>
              <w:right w:w="150" w:type="dxa"/>
            </w:tcMar>
            <w:hideMark/>
          </w:tcPr>
          <w:p w14:paraId="34C430EF" w14:textId="21CE578C" w:rsidR="00F80E97" w:rsidRPr="00F80E97" w:rsidRDefault="00F80E97" w:rsidP="00F80E97">
            <w:pPr>
              <w:spacing w:line="360" w:lineRule="auto"/>
              <w:ind w:right="-677"/>
              <w:jc w:val="thaiDistribute"/>
              <w:rPr>
                <w:rFonts w:cstheme="minorHAnsi"/>
                <w:i/>
                <w:iCs/>
                <w:color w:val="FFFFFF" w:themeColor="background1"/>
                <w:sz w:val="28"/>
                <w:szCs w:val="28"/>
                <w:lang w:bidi="th-TH"/>
              </w:rPr>
            </w:pPr>
            <w:r w:rsidRPr="00F80E97">
              <w:rPr>
                <w:rFonts w:cstheme="minorHAnsi"/>
                <w:b/>
                <w:i/>
                <w:iCs/>
                <w:color w:val="FFFFFF" w:themeColor="background1"/>
                <w:sz w:val="28"/>
                <w:szCs w:val="28"/>
                <w:lang w:bidi="th-TH"/>
              </w:rPr>
              <w:t xml:space="preserve">   Matched Records</w:t>
            </w:r>
          </w:p>
        </w:tc>
        <w:tc>
          <w:tcPr>
            <w:tcW w:w="3865" w:type="dxa"/>
            <w:tcBorders>
              <w:top w:val="single" w:sz="4" w:space="0" w:color="D3D3D3"/>
              <w:left w:val="nil"/>
              <w:bottom w:val="single" w:sz="4" w:space="0" w:color="D3D3D3"/>
              <w:right w:val="single" w:sz="4" w:space="0" w:color="D3D3D3"/>
            </w:tcBorders>
            <w:shd w:val="clear" w:color="auto" w:fill="1F4E79"/>
            <w:tcMar>
              <w:top w:w="120" w:type="dxa"/>
              <w:left w:w="150" w:type="dxa"/>
              <w:bottom w:w="120" w:type="dxa"/>
              <w:right w:w="150" w:type="dxa"/>
            </w:tcMar>
            <w:hideMark/>
          </w:tcPr>
          <w:p w14:paraId="659622E7" w14:textId="77777777" w:rsidR="00F80E97" w:rsidRPr="00F80E97" w:rsidRDefault="00F80E97" w:rsidP="00F80E97">
            <w:pPr>
              <w:spacing w:line="360" w:lineRule="auto"/>
              <w:ind w:firstLine="480"/>
              <w:jc w:val="thaiDistribute"/>
              <w:rPr>
                <w:rFonts w:cstheme="minorHAnsi"/>
                <w:i/>
                <w:iCs/>
                <w:color w:val="FFFFFF" w:themeColor="background1"/>
                <w:sz w:val="28"/>
                <w:szCs w:val="28"/>
                <w:lang w:bidi="th-TH"/>
              </w:rPr>
            </w:pPr>
            <w:r w:rsidRPr="00F80E97">
              <w:rPr>
                <w:rFonts w:cstheme="minorHAnsi"/>
                <w:b/>
                <w:i/>
                <w:iCs/>
                <w:color w:val="FFFFFF" w:themeColor="background1"/>
                <w:sz w:val="28"/>
                <w:szCs w:val="28"/>
                <w:lang w:bidi="th-TH"/>
              </w:rPr>
              <w:t>Data Loss</w:t>
            </w:r>
          </w:p>
        </w:tc>
      </w:tr>
      <w:tr w:rsidR="00F80E97" w:rsidRPr="00F80E97" w14:paraId="0A643C2D" w14:textId="77777777" w:rsidTr="00F80E97">
        <w:trPr>
          <w:jc w:val="center"/>
        </w:trPr>
        <w:tc>
          <w:tcPr>
            <w:tcW w:w="2785" w:type="dxa"/>
            <w:tcBorders>
              <w:top w:val="single" w:sz="4" w:space="0" w:color="D3D3D3"/>
              <w:left w:val="single" w:sz="4" w:space="0" w:color="D3D3D3"/>
              <w:bottom w:val="single" w:sz="4" w:space="0" w:color="D3D3D3"/>
              <w:right w:val="nil"/>
            </w:tcBorders>
            <w:shd w:val="clear" w:color="auto" w:fill="F9FBFD"/>
            <w:tcMar>
              <w:top w:w="100" w:type="dxa"/>
              <w:left w:w="150" w:type="dxa"/>
              <w:bottom w:w="100" w:type="dxa"/>
              <w:right w:w="150" w:type="dxa"/>
            </w:tcMar>
            <w:hideMark/>
          </w:tcPr>
          <w:p w14:paraId="03767E54" w14:textId="77777777" w:rsidR="00F80E97" w:rsidRPr="00F80E97" w:rsidRDefault="00F80E97" w:rsidP="00F80E97">
            <w:pPr>
              <w:spacing w:line="360" w:lineRule="auto"/>
              <w:ind w:firstLine="480"/>
              <w:jc w:val="thaiDistribute"/>
              <w:rPr>
                <w:rFonts w:cstheme="minorHAnsi"/>
                <w:i/>
                <w:iCs/>
                <w:sz w:val="28"/>
                <w:szCs w:val="28"/>
                <w:lang w:bidi="th-TH"/>
              </w:rPr>
            </w:pPr>
            <w:r w:rsidRPr="00F80E97">
              <w:rPr>
                <w:rFonts w:cstheme="minorHAnsi"/>
                <w:i/>
                <w:iCs/>
                <w:sz w:val="28"/>
                <w:szCs w:val="28"/>
                <w:lang w:bidi="th-TH"/>
              </w:rPr>
              <w:t>Exact Match</w:t>
            </w:r>
          </w:p>
        </w:tc>
        <w:tc>
          <w:tcPr>
            <w:tcW w:w="2880" w:type="dxa"/>
            <w:tcBorders>
              <w:top w:val="single" w:sz="4" w:space="0" w:color="D3D3D3"/>
              <w:left w:val="nil"/>
              <w:bottom w:val="single" w:sz="4" w:space="0" w:color="D3D3D3"/>
              <w:right w:val="nil"/>
            </w:tcBorders>
            <w:shd w:val="clear" w:color="auto" w:fill="F9FBFD"/>
            <w:tcMar>
              <w:top w:w="100" w:type="dxa"/>
              <w:left w:w="150" w:type="dxa"/>
              <w:bottom w:w="100" w:type="dxa"/>
              <w:right w:w="150" w:type="dxa"/>
            </w:tcMar>
            <w:hideMark/>
          </w:tcPr>
          <w:p w14:paraId="73D90739" w14:textId="77777777" w:rsidR="00F80E97" w:rsidRPr="00F80E97" w:rsidRDefault="00F80E97" w:rsidP="00F80E97">
            <w:pPr>
              <w:spacing w:line="360" w:lineRule="auto"/>
              <w:ind w:firstLine="480"/>
              <w:jc w:val="thaiDistribute"/>
              <w:rPr>
                <w:rFonts w:cstheme="minorHAnsi"/>
                <w:i/>
                <w:iCs/>
                <w:sz w:val="28"/>
                <w:szCs w:val="28"/>
                <w:lang w:bidi="th-TH"/>
              </w:rPr>
            </w:pPr>
            <w:r w:rsidRPr="00F80E97">
              <w:rPr>
                <w:rFonts w:cstheme="minorHAnsi"/>
                <w:i/>
                <w:iCs/>
                <w:sz w:val="28"/>
                <w:szCs w:val="28"/>
                <w:lang w:bidi="th-TH"/>
              </w:rPr>
              <w:t>0 / 887 (0.00%)</w:t>
            </w:r>
          </w:p>
        </w:tc>
        <w:tc>
          <w:tcPr>
            <w:tcW w:w="3865" w:type="dxa"/>
            <w:tcBorders>
              <w:top w:val="single" w:sz="4" w:space="0" w:color="D3D3D3"/>
              <w:left w:val="nil"/>
              <w:bottom w:val="single" w:sz="4" w:space="0" w:color="D3D3D3"/>
              <w:right w:val="single" w:sz="4" w:space="0" w:color="D3D3D3"/>
            </w:tcBorders>
            <w:shd w:val="clear" w:color="auto" w:fill="F9FBFD"/>
            <w:tcMar>
              <w:top w:w="100" w:type="dxa"/>
              <w:left w:w="150" w:type="dxa"/>
              <w:bottom w:w="100" w:type="dxa"/>
              <w:right w:w="150" w:type="dxa"/>
            </w:tcMar>
            <w:hideMark/>
          </w:tcPr>
          <w:p w14:paraId="67F70413" w14:textId="77777777" w:rsidR="00F80E97" w:rsidRPr="00F80E97" w:rsidRDefault="00F80E97" w:rsidP="00F80E97">
            <w:pPr>
              <w:spacing w:line="360" w:lineRule="auto"/>
              <w:ind w:firstLine="480"/>
              <w:jc w:val="thaiDistribute"/>
              <w:rPr>
                <w:rFonts w:cstheme="minorHAnsi"/>
                <w:i/>
                <w:iCs/>
                <w:sz w:val="28"/>
                <w:szCs w:val="28"/>
                <w:lang w:bidi="th-TH"/>
              </w:rPr>
            </w:pPr>
            <w:r w:rsidRPr="00F80E97">
              <w:rPr>
                <w:rFonts w:cstheme="minorHAnsi"/>
                <w:i/>
                <w:iCs/>
                <w:sz w:val="28"/>
                <w:szCs w:val="28"/>
                <w:lang w:bidi="th-TH"/>
              </w:rPr>
              <w:t>887 records</w:t>
            </w:r>
          </w:p>
        </w:tc>
      </w:tr>
    </w:tbl>
    <w:p w14:paraId="30498D9E" w14:textId="77777777" w:rsidR="009B3C0E" w:rsidRDefault="009B3C0E" w:rsidP="009B3C0E">
      <w:pPr>
        <w:spacing w:line="360" w:lineRule="auto"/>
        <w:jc w:val="thaiDistribute"/>
        <w:rPr>
          <w:rFonts w:cstheme="minorHAnsi"/>
          <w:b/>
          <w:i/>
          <w:iCs/>
          <w:sz w:val="28"/>
          <w:szCs w:val="28"/>
          <w:lang w:bidi="th-TH"/>
        </w:rPr>
      </w:pPr>
    </w:p>
    <w:p w14:paraId="3F7D8AC9" w14:textId="0E92C984" w:rsidR="00F80E97" w:rsidRPr="00F80E97" w:rsidRDefault="00F80E97" w:rsidP="009B3C0E">
      <w:pPr>
        <w:spacing w:line="360" w:lineRule="auto"/>
        <w:ind w:firstLine="480"/>
        <w:jc w:val="thaiDistribute"/>
        <w:rPr>
          <w:rFonts w:cstheme="minorHAnsi"/>
          <w:i/>
          <w:iCs/>
          <w:sz w:val="28"/>
          <w:szCs w:val="28"/>
          <w:lang w:bidi="th-TH"/>
        </w:rPr>
      </w:pPr>
      <w:r w:rsidRPr="00F80E97">
        <w:rPr>
          <w:rFonts w:cstheme="minorHAnsi"/>
          <w:b/>
          <w:i/>
          <w:iCs/>
          <w:sz w:val="28"/>
          <w:szCs w:val="28"/>
          <w:lang w:bidi="th-TH"/>
        </w:rPr>
        <w:t>2. Strategy C: Causal Backward Nearest Neighbor Sensitivity</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tblBorders>
        <w:tblLook w:val="04A0" w:firstRow="1" w:lastRow="0" w:firstColumn="1" w:lastColumn="0" w:noHBand="0" w:noVBand="1"/>
      </w:tblPr>
      <w:tblGrid>
        <w:gridCol w:w="2155"/>
        <w:gridCol w:w="1800"/>
        <w:gridCol w:w="1530"/>
        <w:gridCol w:w="1872"/>
        <w:gridCol w:w="1728"/>
      </w:tblGrid>
      <w:tr w:rsidR="00F80E97" w:rsidRPr="00F80E97" w14:paraId="29910BF8" w14:textId="77777777" w:rsidTr="00CB30A8">
        <w:trPr>
          <w:jc w:val="center"/>
        </w:trPr>
        <w:tc>
          <w:tcPr>
            <w:tcW w:w="2155" w:type="dxa"/>
            <w:tcBorders>
              <w:top w:val="single" w:sz="4" w:space="0" w:color="D3D3D3"/>
              <w:left w:val="single" w:sz="4" w:space="0" w:color="D3D3D3"/>
              <w:bottom w:val="single" w:sz="4" w:space="0" w:color="D3D3D3"/>
              <w:right w:val="nil"/>
            </w:tcBorders>
            <w:shd w:val="clear" w:color="auto" w:fill="1F4E79"/>
            <w:tcMar>
              <w:top w:w="120" w:type="dxa"/>
              <w:left w:w="100" w:type="dxa"/>
              <w:bottom w:w="120" w:type="dxa"/>
              <w:right w:w="100" w:type="dxa"/>
            </w:tcMar>
            <w:hideMark/>
          </w:tcPr>
          <w:p w14:paraId="4E42074D" w14:textId="77777777" w:rsidR="00F80E97" w:rsidRPr="00CB30A8" w:rsidRDefault="00F80E97" w:rsidP="00F80E97">
            <w:pPr>
              <w:spacing w:line="360" w:lineRule="auto"/>
              <w:ind w:firstLine="257"/>
              <w:jc w:val="thaiDistribute"/>
              <w:rPr>
                <w:rFonts w:cstheme="minorHAnsi"/>
                <w:i/>
                <w:iCs/>
                <w:color w:val="FFFFFF" w:themeColor="background1"/>
                <w:sz w:val="28"/>
                <w:szCs w:val="28"/>
                <w:lang w:bidi="th-TH"/>
              </w:rPr>
            </w:pPr>
            <w:r w:rsidRPr="00CB30A8">
              <w:rPr>
                <w:rFonts w:cstheme="minorHAnsi"/>
                <w:b/>
                <w:i/>
                <w:iCs/>
                <w:color w:val="FFFFFF" w:themeColor="background1"/>
                <w:sz w:val="28"/>
                <w:szCs w:val="28"/>
                <w:lang w:bidi="th-TH"/>
              </w:rPr>
              <w:t>Tolerance (Cycles)</w:t>
            </w:r>
          </w:p>
        </w:tc>
        <w:tc>
          <w:tcPr>
            <w:tcW w:w="1800" w:type="dxa"/>
            <w:tcBorders>
              <w:top w:val="single" w:sz="4" w:space="0" w:color="D3D3D3"/>
              <w:left w:val="nil"/>
              <w:bottom w:val="single" w:sz="4" w:space="0" w:color="D3D3D3"/>
              <w:right w:val="nil"/>
            </w:tcBorders>
            <w:shd w:val="clear" w:color="auto" w:fill="1F4E79"/>
            <w:tcMar>
              <w:top w:w="120" w:type="dxa"/>
              <w:left w:w="100" w:type="dxa"/>
              <w:bottom w:w="120" w:type="dxa"/>
              <w:right w:w="100" w:type="dxa"/>
            </w:tcMar>
            <w:hideMark/>
          </w:tcPr>
          <w:p w14:paraId="561EFD59" w14:textId="77777777" w:rsidR="00F80E97" w:rsidRPr="00CB30A8" w:rsidRDefault="00F80E97" w:rsidP="00F80E97">
            <w:pPr>
              <w:spacing w:line="360" w:lineRule="auto"/>
              <w:jc w:val="thaiDistribute"/>
              <w:rPr>
                <w:rFonts w:cstheme="minorHAnsi"/>
                <w:i/>
                <w:iCs/>
                <w:color w:val="FFFFFF" w:themeColor="background1"/>
                <w:sz w:val="28"/>
                <w:szCs w:val="28"/>
                <w:lang w:bidi="th-TH"/>
              </w:rPr>
            </w:pPr>
            <w:r w:rsidRPr="00CB30A8">
              <w:rPr>
                <w:rFonts w:cstheme="minorHAnsi"/>
                <w:b/>
                <w:i/>
                <w:iCs/>
                <w:color w:val="FFFFFF" w:themeColor="background1"/>
                <w:sz w:val="28"/>
                <w:szCs w:val="28"/>
                <w:lang w:bidi="th-TH"/>
              </w:rPr>
              <w:t>Matched Records</w:t>
            </w:r>
          </w:p>
        </w:tc>
        <w:tc>
          <w:tcPr>
            <w:tcW w:w="1530" w:type="dxa"/>
            <w:tcBorders>
              <w:top w:val="single" w:sz="4" w:space="0" w:color="D3D3D3"/>
              <w:left w:val="nil"/>
              <w:bottom w:val="single" w:sz="4" w:space="0" w:color="D3D3D3"/>
              <w:right w:val="nil"/>
            </w:tcBorders>
            <w:shd w:val="clear" w:color="auto" w:fill="1F4E79"/>
            <w:tcMar>
              <w:top w:w="120" w:type="dxa"/>
              <w:left w:w="100" w:type="dxa"/>
              <w:bottom w:w="120" w:type="dxa"/>
              <w:right w:w="100" w:type="dxa"/>
            </w:tcMar>
            <w:hideMark/>
          </w:tcPr>
          <w:p w14:paraId="7DEA1A24" w14:textId="1F09BD25" w:rsidR="00F80E97" w:rsidRPr="00CB30A8" w:rsidRDefault="00F80E97" w:rsidP="00F80E97">
            <w:pPr>
              <w:spacing w:line="360" w:lineRule="auto"/>
              <w:jc w:val="thaiDistribute"/>
              <w:rPr>
                <w:rFonts w:cstheme="minorHAnsi"/>
                <w:i/>
                <w:iCs/>
                <w:color w:val="FFFFFF" w:themeColor="background1"/>
                <w:sz w:val="28"/>
                <w:szCs w:val="28"/>
                <w:lang w:bidi="th-TH"/>
              </w:rPr>
            </w:pPr>
            <w:r w:rsidRPr="00CB30A8">
              <w:rPr>
                <w:rFonts w:cstheme="minorHAnsi"/>
                <w:b/>
                <w:i/>
                <w:iCs/>
                <w:color w:val="FFFFFF" w:themeColor="background1"/>
                <w:sz w:val="28"/>
                <w:szCs w:val="28"/>
                <w:lang w:bidi="th-TH"/>
              </w:rPr>
              <w:t>Total Records</w:t>
            </w:r>
          </w:p>
        </w:tc>
        <w:tc>
          <w:tcPr>
            <w:tcW w:w="1872" w:type="dxa"/>
            <w:tcBorders>
              <w:top w:val="single" w:sz="4" w:space="0" w:color="D3D3D3"/>
              <w:left w:val="nil"/>
              <w:bottom w:val="single" w:sz="4" w:space="0" w:color="D3D3D3"/>
              <w:right w:val="nil"/>
            </w:tcBorders>
            <w:shd w:val="clear" w:color="auto" w:fill="1F4E79"/>
            <w:tcMar>
              <w:top w:w="120" w:type="dxa"/>
              <w:left w:w="100" w:type="dxa"/>
              <w:bottom w:w="120" w:type="dxa"/>
              <w:right w:w="100" w:type="dxa"/>
            </w:tcMar>
            <w:hideMark/>
          </w:tcPr>
          <w:p w14:paraId="18F9DCFA" w14:textId="77777777" w:rsidR="00F80E97" w:rsidRPr="00CB30A8" w:rsidRDefault="00F80E97" w:rsidP="00F80E97">
            <w:pPr>
              <w:spacing w:line="360" w:lineRule="auto"/>
              <w:jc w:val="thaiDistribute"/>
              <w:rPr>
                <w:rFonts w:cstheme="minorHAnsi"/>
                <w:i/>
                <w:iCs/>
                <w:color w:val="FFFFFF" w:themeColor="background1"/>
                <w:sz w:val="28"/>
                <w:szCs w:val="28"/>
                <w:lang w:bidi="th-TH"/>
              </w:rPr>
            </w:pPr>
            <w:r w:rsidRPr="00CB30A8">
              <w:rPr>
                <w:rFonts w:cstheme="minorHAnsi"/>
                <w:b/>
                <w:i/>
                <w:iCs/>
                <w:color w:val="FFFFFF" w:themeColor="background1"/>
                <w:sz w:val="28"/>
                <w:szCs w:val="28"/>
                <w:lang w:bidi="th-TH"/>
              </w:rPr>
              <w:t>Retention Rate (%)</w:t>
            </w:r>
          </w:p>
        </w:tc>
        <w:tc>
          <w:tcPr>
            <w:tcW w:w="1728" w:type="dxa"/>
            <w:tcBorders>
              <w:top w:val="single" w:sz="4" w:space="0" w:color="D3D3D3"/>
              <w:left w:val="nil"/>
              <w:bottom w:val="single" w:sz="4" w:space="0" w:color="D3D3D3"/>
              <w:right w:val="single" w:sz="4" w:space="0" w:color="D3D3D3"/>
            </w:tcBorders>
            <w:shd w:val="clear" w:color="auto" w:fill="1F4E79"/>
            <w:tcMar>
              <w:top w:w="120" w:type="dxa"/>
              <w:left w:w="100" w:type="dxa"/>
              <w:bottom w:w="120" w:type="dxa"/>
              <w:right w:w="100" w:type="dxa"/>
            </w:tcMar>
            <w:hideMark/>
          </w:tcPr>
          <w:p w14:paraId="449F2D13" w14:textId="77777777" w:rsidR="00F80E97" w:rsidRPr="00CB30A8" w:rsidRDefault="00F80E97" w:rsidP="00F80E97">
            <w:pPr>
              <w:spacing w:line="360" w:lineRule="auto"/>
              <w:jc w:val="thaiDistribute"/>
              <w:rPr>
                <w:rFonts w:cstheme="minorHAnsi"/>
                <w:i/>
                <w:iCs/>
                <w:color w:val="FFFFFF" w:themeColor="background1"/>
                <w:sz w:val="28"/>
                <w:szCs w:val="28"/>
                <w:lang w:bidi="th-TH"/>
              </w:rPr>
            </w:pPr>
            <w:r w:rsidRPr="00CB30A8">
              <w:rPr>
                <w:rFonts w:cstheme="minorHAnsi"/>
                <w:b/>
                <w:i/>
                <w:iCs/>
                <w:color w:val="FFFFFF" w:themeColor="background1"/>
                <w:sz w:val="28"/>
                <w:szCs w:val="28"/>
                <w:lang w:bidi="th-TH"/>
              </w:rPr>
              <w:t>Data Loss</w:t>
            </w:r>
          </w:p>
        </w:tc>
      </w:tr>
      <w:tr w:rsidR="00F80E97" w:rsidRPr="00F80E97" w14:paraId="077BCE44" w14:textId="77777777" w:rsidTr="00CB30A8">
        <w:trPr>
          <w:jc w:val="center"/>
        </w:trPr>
        <w:tc>
          <w:tcPr>
            <w:tcW w:w="2155" w:type="dxa"/>
            <w:tcBorders>
              <w:top w:val="single" w:sz="4" w:space="0" w:color="D3D3D3"/>
              <w:left w:val="single" w:sz="4" w:space="0" w:color="D3D3D3"/>
              <w:bottom w:val="single" w:sz="4" w:space="0" w:color="D3D3D3"/>
              <w:right w:val="nil"/>
            </w:tcBorders>
            <w:shd w:val="clear" w:color="auto" w:fill="FFFFFF"/>
            <w:tcMar>
              <w:top w:w="80" w:type="dxa"/>
              <w:left w:w="100" w:type="dxa"/>
              <w:bottom w:w="80" w:type="dxa"/>
              <w:right w:w="100" w:type="dxa"/>
            </w:tcMar>
            <w:hideMark/>
          </w:tcPr>
          <w:p w14:paraId="3C84E94F" w14:textId="77777777" w:rsidR="00F80E97" w:rsidRPr="00F80E97" w:rsidRDefault="00F80E97" w:rsidP="00F80E97">
            <w:pPr>
              <w:spacing w:line="360" w:lineRule="auto"/>
              <w:ind w:firstLine="480"/>
              <w:jc w:val="thaiDistribute"/>
              <w:rPr>
                <w:rFonts w:cstheme="minorHAnsi"/>
                <w:i/>
                <w:iCs/>
                <w:sz w:val="28"/>
                <w:szCs w:val="28"/>
                <w:lang w:bidi="th-TH"/>
              </w:rPr>
            </w:pPr>
            <w:r w:rsidRPr="00F80E97">
              <w:rPr>
                <w:rFonts w:cstheme="minorHAnsi"/>
                <w:i/>
                <w:iCs/>
                <w:sz w:val="28"/>
                <w:szCs w:val="28"/>
                <w:lang w:bidi="th-TH"/>
              </w:rPr>
              <w:t>1</w:t>
            </w:r>
          </w:p>
        </w:tc>
        <w:tc>
          <w:tcPr>
            <w:tcW w:w="1800" w:type="dxa"/>
            <w:tcBorders>
              <w:top w:val="single" w:sz="4" w:space="0" w:color="D3D3D3"/>
              <w:left w:val="nil"/>
              <w:bottom w:val="single" w:sz="4" w:space="0" w:color="D3D3D3"/>
              <w:right w:val="nil"/>
            </w:tcBorders>
            <w:shd w:val="clear" w:color="auto" w:fill="FFFFFF"/>
            <w:tcMar>
              <w:top w:w="80" w:type="dxa"/>
              <w:left w:w="100" w:type="dxa"/>
              <w:bottom w:w="80" w:type="dxa"/>
              <w:right w:w="100" w:type="dxa"/>
            </w:tcMar>
            <w:hideMark/>
          </w:tcPr>
          <w:p w14:paraId="51F748BA" w14:textId="77777777" w:rsidR="00F80E97" w:rsidRPr="00F80E97" w:rsidRDefault="00F80E97" w:rsidP="00F80E97">
            <w:pPr>
              <w:spacing w:line="360" w:lineRule="auto"/>
              <w:ind w:firstLine="480"/>
              <w:jc w:val="thaiDistribute"/>
              <w:rPr>
                <w:rFonts w:cstheme="minorHAnsi"/>
                <w:i/>
                <w:iCs/>
                <w:sz w:val="28"/>
                <w:szCs w:val="28"/>
                <w:lang w:bidi="th-TH"/>
              </w:rPr>
            </w:pPr>
            <w:r w:rsidRPr="00F80E97">
              <w:rPr>
                <w:rFonts w:cstheme="minorHAnsi"/>
                <w:i/>
                <w:iCs/>
                <w:sz w:val="28"/>
                <w:szCs w:val="28"/>
                <w:lang w:bidi="th-TH"/>
              </w:rPr>
              <w:t>452</w:t>
            </w:r>
          </w:p>
        </w:tc>
        <w:tc>
          <w:tcPr>
            <w:tcW w:w="1530" w:type="dxa"/>
            <w:tcBorders>
              <w:top w:val="single" w:sz="4" w:space="0" w:color="D3D3D3"/>
              <w:left w:val="nil"/>
              <w:bottom w:val="single" w:sz="4" w:space="0" w:color="D3D3D3"/>
              <w:right w:val="nil"/>
            </w:tcBorders>
            <w:shd w:val="clear" w:color="auto" w:fill="FFFFFF"/>
            <w:tcMar>
              <w:top w:w="80" w:type="dxa"/>
              <w:left w:w="100" w:type="dxa"/>
              <w:bottom w:w="80" w:type="dxa"/>
              <w:right w:w="100" w:type="dxa"/>
            </w:tcMar>
            <w:hideMark/>
          </w:tcPr>
          <w:p w14:paraId="16ADD6EC" w14:textId="77777777" w:rsidR="00F80E97" w:rsidRPr="00F80E97" w:rsidRDefault="00F80E97" w:rsidP="00F80E97">
            <w:pPr>
              <w:spacing w:line="360" w:lineRule="auto"/>
              <w:ind w:firstLine="480"/>
              <w:jc w:val="thaiDistribute"/>
              <w:rPr>
                <w:rFonts w:cstheme="minorHAnsi"/>
                <w:i/>
                <w:iCs/>
                <w:sz w:val="28"/>
                <w:szCs w:val="28"/>
                <w:lang w:bidi="th-TH"/>
              </w:rPr>
            </w:pPr>
            <w:r w:rsidRPr="00F80E97">
              <w:rPr>
                <w:rFonts w:cstheme="minorHAnsi"/>
                <w:i/>
                <w:iCs/>
                <w:sz w:val="28"/>
                <w:szCs w:val="28"/>
                <w:lang w:bidi="th-TH"/>
              </w:rPr>
              <w:t>887</w:t>
            </w:r>
          </w:p>
        </w:tc>
        <w:tc>
          <w:tcPr>
            <w:tcW w:w="1872" w:type="dxa"/>
            <w:tcBorders>
              <w:top w:val="single" w:sz="4" w:space="0" w:color="D3D3D3"/>
              <w:left w:val="nil"/>
              <w:bottom w:val="single" w:sz="4" w:space="0" w:color="D3D3D3"/>
              <w:right w:val="nil"/>
            </w:tcBorders>
            <w:shd w:val="clear" w:color="auto" w:fill="FFFFFF"/>
            <w:tcMar>
              <w:top w:w="80" w:type="dxa"/>
              <w:left w:w="100" w:type="dxa"/>
              <w:bottom w:w="80" w:type="dxa"/>
              <w:right w:w="100" w:type="dxa"/>
            </w:tcMar>
            <w:hideMark/>
          </w:tcPr>
          <w:p w14:paraId="261ADCED" w14:textId="77777777" w:rsidR="00F80E97" w:rsidRPr="00F80E97" w:rsidRDefault="00F80E97" w:rsidP="00F80E97">
            <w:pPr>
              <w:spacing w:line="360" w:lineRule="auto"/>
              <w:ind w:firstLine="480"/>
              <w:jc w:val="thaiDistribute"/>
              <w:rPr>
                <w:rFonts w:cstheme="minorHAnsi"/>
                <w:i/>
                <w:iCs/>
                <w:sz w:val="28"/>
                <w:szCs w:val="28"/>
                <w:lang w:bidi="th-TH"/>
              </w:rPr>
            </w:pPr>
            <w:r w:rsidRPr="00F80E97">
              <w:rPr>
                <w:rFonts w:cstheme="minorHAnsi"/>
                <w:i/>
                <w:iCs/>
                <w:sz w:val="28"/>
                <w:szCs w:val="28"/>
                <w:lang w:bidi="th-TH"/>
              </w:rPr>
              <w:t>50.96%</w:t>
            </w:r>
          </w:p>
        </w:tc>
        <w:tc>
          <w:tcPr>
            <w:tcW w:w="1728" w:type="dxa"/>
            <w:tcBorders>
              <w:top w:val="single" w:sz="4" w:space="0" w:color="D3D3D3"/>
              <w:left w:val="nil"/>
              <w:bottom w:val="single" w:sz="4" w:space="0" w:color="D3D3D3"/>
              <w:right w:val="single" w:sz="4" w:space="0" w:color="D3D3D3"/>
            </w:tcBorders>
            <w:shd w:val="clear" w:color="auto" w:fill="FFFFFF"/>
            <w:tcMar>
              <w:top w:w="80" w:type="dxa"/>
              <w:left w:w="100" w:type="dxa"/>
              <w:bottom w:w="80" w:type="dxa"/>
              <w:right w:w="100" w:type="dxa"/>
            </w:tcMar>
            <w:hideMark/>
          </w:tcPr>
          <w:p w14:paraId="6F9A249F" w14:textId="77777777" w:rsidR="00F80E97" w:rsidRPr="00F80E97" w:rsidRDefault="00F80E97" w:rsidP="00F80E97">
            <w:pPr>
              <w:spacing w:line="360" w:lineRule="auto"/>
              <w:ind w:firstLine="480"/>
              <w:jc w:val="thaiDistribute"/>
              <w:rPr>
                <w:rFonts w:cstheme="minorHAnsi"/>
                <w:i/>
                <w:iCs/>
                <w:sz w:val="28"/>
                <w:szCs w:val="28"/>
                <w:lang w:bidi="th-TH"/>
              </w:rPr>
            </w:pPr>
            <w:r w:rsidRPr="00F80E97">
              <w:rPr>
                <w:rFonts w:cstheme="minorHAnsi"/>
                <w:i/>
                <w:iCs/>
                <w:sz w:val="28"/>
                <w:szCs w:val="28"/>
                <w:lang w:bidi="th-TH"/>
              </w:rPr>
              <w:t>435</w:t>
            </w:r>
          </w:p>
        </w:tc>
      </w:tr>
      <w:tr w:rsidR="00F80E97" w:rsidRPr="00F80E97" w14:paraId="01EAEA64" w14:textId="77777777" w:rsidTr="00CB30A8">
        <w:trPr>
          <w:jc w:val="center"/>
        </w:trPr>
        <w:tc>
          <w:tcPr>
            <w:tcW w:w="2155" w:type="dxa"/>
            <w:tcBorders>
              <w:top w:val="single" w:sz="4" w:space="0" w:color="D3D3D3"/>
              <w:left w:val="single" w:sz="4" w:space="0" w:color="D3D3D3"/>
              <w:bottom w:val="single" w:sz="4" w:space="0" w:color="D3D3D3"/>
              <w:right w:val="nil"/>
            </w:tcBorders>
            <w:shd w:val="clear" w:color="auto" w:fill="F2F5F8"/>
            <w:tcMar>
              <w:top w:w="80" w:type="dxa"/>
              <w:left w:w="100" w:type="dxa"/>
              <w:bottom w:w="80" w:type="dxa"/>
              <w:right w:w="100" w:type="dxa"/>
            </w:tcMar>
            <w:hideMark/>
          </w:tcPr>
          <w:p w14:paraId="33A4CCC3" w14:textId="77777777" w:rsidR="00F80E97" w:rsidRPr="00F80E97" w:rsidRDefault="00F80E97" w:rsidP="00F80E97">
            <w:pPr>
              <w:spacing w:line="360" w:lineRule="auto"/>
              <w:ind w:firstLine="480"/>
              <w:jc w:val="thaiDistribute"/>
              <w:rPr>
                <w:rFonts w:cstheme="minorHAnsi"/>
                <w:i/>
                <w:iCs/>
                <w:sz w:val="28"/>
                <w:szCs w:val="28"/>
                <w:lang w:bidi="th-TH"/>
              </w:rPr>
            </w:pPr>
            <w:r w:rsidRPr="00F80E97">
              <w:rPr>
                <w:rFonts w:cstheme="minorHAnsi"/>
                <w:i/>
                <w:iCs/>
                <w:sz w:val="28"/>
                <w:szCs w:val="28"/>
                <w:lang w:bidi="th-TH"/>
              </w:rPr>
              <w:t>2</w:t>
            </w:r>
          </w:p>
        </w:tc>
        <w:tc>
          <w:tcPr>
            <w:tcW w:w="1800" w:type="dxa"/>
            <w:tcBorders>
              <w:top w:val="single" w:sz="4" w:space="0" w:color="D3D3D3"/>
              <w:left w:val="nil"/>
              <w:bottom w:val="single" w:sz="4" w:space="0" w:color="D3D3D3"/>
              <w:right w:val="nil"/>
            </w:tcBorders>
            <w:shd w:val="clear" w:color="auto" w:fill="F2F5F8"/>
            <w:tcMar>
              <w:top w:w="80" w:type="dxa"/>
              <w:left w:w="100" w:type="dxa"/>
              <w:bottom w:w="80" w:type="dxa"/>
              <w:right w:w="100" w:type="dxa"/>
            </w:tcMar>
            <w:hideMark/>
          </w:tcPr>
          <w:p w14:paraId="5450284F" w14:textId="77777777" w:rsidR="00F80E97" w:rsidRPr="00F80E97" w:rsidRDefault="00F80E97" w:rsidP="00F80E97">
            <w:pPr>
              <w:spacing w:line="360" w:lineRule="auto"/>
              <w:ind w:firstLine="480"/>
              <w:jc w:val="thaiDistribute"/>
              <w:rPr>
                <w:rFonts w:cstheme="minorHAnsi"/>
                <w:i/>
                <w:iCs/>
                <w:sz w:val="28"/>
                <w:szCs w:val="28"/>
                <w:lang w:bidi="th-TH"/>
              </w:rPr>
            </w:pPr>
            <w:r w:rsidRPr="00F80E97">
              <w:rPr>
                <w:rFonts w:cstheme="minorHAnsi"/>
                <w:i/>
                <w:iCs/>
                <w:sz w:val="28"/>
                <w:szCs w:val="28"/>
                <w:lang w:bidi="th-TH"/>
              </w:rPr>
              <w:t>477</w:t>
            </w:r>
          </w:p>
        </w:tc>
        <w:tc>
          <w:tcPr>
            <w:tcW w:w="1530" w:type="dxa"/>
            <w:tcBorders>
              <w:top w:val="single" w:sz="4" w:space="0" w:color="D3D3D3"/>
              <w:left w:val="nil"/>
              <w:bottom w:val="single" w:sz="4" w:space="0" w:color="D3D3D3"/>
              <w:right w:val="nil"/>
            </w:tcBorders>
            <w:shd w:val="clear" w:color="auto" w:fill="F2F5F8"/>
            <w:tcMar>
              <w:top w:w="80" w:type="dxa"/>
              <w:left w:w="100" w:type="dxa"/>
              <w:bottom w:w="80" w:type="dxa"/>
              <w:right w:w="100" w:type="dxa"/>
            </w:tcMar>
            <w:hideMark/>
          </w:tcPr>
          <w:p w14:paraId="222745E1" w14:textId="77777777" w:rsidR="00F80E97" w:rsidRPr="00F80E97" w:rsidRDefault="00F80E97" w:rsidP="00F80E97">
            <w:pPr>
              <w:spacing w:line="360" w:lineRule="auto"/>
              <w:ind w:firstLine="480"/>
              <w:jc w:val="thaiDistribute"/>
              <w:rPr>
                <w:rFonts w:cstheme="minorHAnsi"/>
                <w:i/>
                <w:iCs/>
                <w:sz w:val="28"/>
                <w:szCs w:val="28"/>
                <w:lang w:bidi="th-TH"/>
              </w:rPr>
            </w:pPr>
            <w:r w:rsidRPr="00F80E97">
              <w:rPr>
                <w:rFonts w:cstheme="minorHAnsi"/>
                <w:i/>
                <w:iCs/>
                <w:sz w:val="28"/>
                <w:szCs w:val="28"/>
                <w:lang w:bidi="th-TH"/>
              </w:rPr>
              <w:t>887</w:t>
            </w:r>
          </w:p>
        </w:tc>
        <w:tc>
          <w:tcPr>
            <w:tcW w:w="1872" w:type="dxa"/>
            <w:tcBorders>
              <w:top w:val="single" w:sz="4" w:space="0" w:color="D3D3D3"/>
              <w:left w:val="nil"/>
              <w:bottom w:val="single" w:sz="4" w:space="0" w:color="D3D3D3"/>
              <w:right w:val="nil"/>
            </w:tcBorders>
            <w:shd w:val="clear" w:color="auto" w:fill="F2F5F8"/>
            <w:tcMar>
              <w:top w:w="80" w:type="dxa"/>
              <w:left w:w="100" w:type="dxa"/>
              <w:bottom w:w="80" w:type="dxa"/>
              <w:right w:w="100" w:type="dxa"/>
            </w:tcMar>
            <w:hideMark/>
          </w:tcPr>
          <w:p w14:paraId="57B080C9" w14:textId="77777777" w:rsidR="00F80E97" w:rsidRPr="00F80E97" w:rsidRDefault="00F80E97" w:rsidP="00F80E97">
            <w:pPr>
              <w:spacing w:line="360" w:lineRule="auto"/>
              <w:ind w:firstLine="480"/>
              <w:jc w:val="thaiDistribute"/>
              <w:rPr>
                <w:rFonts w:cstheme="minorHAnsi"/>
                <w:i/>
                <w:iCs/>
                <w:sz w:val="28"/>
                <w:szCs w:val="28"/>
                <w:lang w:bidi="th-TH"/>
              </w:rPr>
            </w:pPr>
            <w:r w:rsidRPr="00F80E97">
              <w:rPr>
                <w:rFonts w:cstheme="minorHAnsi"/>
                <w:i/>
                <w:iCs/>
                <w:sz w:val="28"/>
                <w:szCs w:val="28"/>
                <w:lang w:bidi="th-TH"/>
              </w:rPr>
              <w:t>53.78%</w:t>
            </w:r>
          </w:p>
        </w:tc>
        <w:tc>
          <w:tcPr>
            <w:tcW w:w="1728" w:type="dxa"/>
            <w:tcBorders>
              <w:top w:val="single" w:sz="4" w:space="0" w:color="D3D3D3"/>
              <w:left w:val="nil"/>
              <w:bottom w:val="single" w:sz="4" w:space="0" w:color="D3D3D3"/>
              <w:right w:val="single" w:sz="4" w:space="0" w:color="D3D3D3"/>
            </w:tcBorders>
            <w:shd w:val="clear" w:color="auto" w:fill="F2F5F8"/>
            <w:tcMar>
              <w:top w:w="80" w:type="dxa"/>
              <w:left w:w="100" w:type="dxa"/>
              <w:bottom w:w="80" w:type="dxa"/>
              <w:right w:w="100" w:type="dxa"/>
            </w:tcMar>
            <w:hideMark/>
          </w:tcPr>
          <w:p w14:paraId="294973C4" w14:textId="77777777" w:rsidR="00F80E97" w:rsidRPr="00F80E97" w:rsidRDefault="00F80E97" w:rsidP="00F80E97">
            <w:pPr>
              <w:spacing w:line="360" w:lineRule="auto"/>
              <w:ind w:firstLine="480"/>
              <w:jc w:val="thaiDistribute"/>
              <w:rPr>
                <w:rFonts w:cstheme="minorHAnsi"/>
                <w:i/>
                <w:iCs/>
                <w:sz w:val="28"/>
                <w:szCs w:val="28"/>
                <w:lang w:bidi="th-TH"/>
              </w:rPr>
            </w:pPr>
            <w:r w:rsidRPr="00F80E97">
              <w:rPr>
                <w:rFonts w:cstheme="minorHAnsi"/>
                <w:i/>
                <w:iCs/>
                <w:sz w:val="28"/>
                <w:szCs w:val="28"/>
                <w:lang w:bidi="th-TH"/>
              </w:rPr>
              <w:t>410</w:t>
            </w:r>
          </w:p>
        </w:tc>
      </w:tr>
      <w:tr w:rsidR="00F80E97" w:rsidRPr="00F80E97" w14:paraId="179D3AEF" w14:textId="77777777" w:rsidTr="00CB30A8">
        <w:trPr>
          <w:jc w:val="center"/>
        </w:trPr>
        <w:tc>
          <w:tcPr>
            <w:tcW w:w="2155" w:type="dxa"/>
            <w:tcBorders>
              <w:top w:val="single" w:sz="4" w:space="0" w:color="D3D3D3"/>
              <w:left w:val="single" w:sz="4" w:space="0" w:color="D3D3D3"/>
              <w:bottom w:val="single" w:sz="4" w:space="0" w:color="D3D3D3"/>
              <w:right w:val="nil"/>
            </w:tcBorders>
            <w:shd w:val="clear" w:color="auto" w:fill="FFFFFF"/>
            <w:tcMar>
              <w:top w:w="80" w:type="dxa"/>
              <w:left w:w="100" w:type="dxa"/>
              <w:bottom w:w="80" w:type="dxa"/>
              <w:right w:w="100" w:type="dxa"/>
            </w:tcMar>
            <w:hideMark/>
          </w:tcPr>
          <w:p w14:paraId="2C2EBD0B" w14:textId="77777777" w:rsidR="00F80E97" w:rsidRPr="00F80E97" w:rsidRDefault="00F80E97" w:rsidP="00F80E97">
            <w:pPr>
              <w:spacing w:line="360" w:lineRule="auto"/>
              <w:ind w:firstLine="480"/>
              <w:jc w:val="thaiDistribute"/>
              <w:rPr>
                <w:rFonts w:cstheme="minorHAnsi"/>
                <w:i/>
                <w:iCs/>
                <w:sz w:val="28"/>
                <w:szCs w:val="28"/>
                <w:lang w:bidi="th-TH"/>
              </w:rPr>
            </w:pPr>
            <w:r w:rsidRPr="00F80E97">
              <w:rPr>
                <w:rFonts w:cstheme="minorHAnsi"/>
                <w:i/>
                <w:iCs/>
                <w:sz w:val="28"/>
                <w:szCs w:val="28"/>
                <w:lang w:bidi="th-TH"/>
              </w:rPr>
              <w:t>3</w:t>
            </w:r>
          </w:p>
        </w:tc>
        <w:tc>
          <w:tcPr>
            <w:tcW w:w="1800" w:type="dxa"/>
            <w:tcBorders>
              <w:top w:val="single" w:sz="4" w:space="0" w:color="D3D3D3"/>
              <w:left w:val="nil"/>
              <w:bottom w:val="single" w:sz="4" w:space="0" w:color="D3D3D3"/>
              <w:right w:val="nil"/>
            </w:tcBorders>
            <w:shd w:val="clear" w:color="auto" w:fill="FFFFFF"/>
            <w:tcMar>
              <w:top w:w="80" w:type="dxa"/>
              <w:left w:w="100" w:type="dxa"/>
              <w:bottom w:w="80" w:type="dxa"/>
              <w:right w:w="100" w:type="dxa"/>
            </w:tcMar>
            <w:hideMark/>
          </w:tcPr>
          <w:p w14:paraId="18172A1D" w14:textId="77777777" w:rsidR="00F80E97" w:rsidRPr="00F80E97" w:rsidRDefault="00F80E97" w:rsidP="00F80E97">
            <w:pPr>
              <w:spacing w:line="360" w:lineRule="auto"/>
              <w:ind w:firstLine="480"/>
              <w:jc w:val="thaiDistribute"/>
              <w:rPr>
                <w:rFonts w:cstheme="minorHAnsi"/>
                <w:i/>
                <w:iCs/>
                <w:sz w:val="28"/>
                <w:szCs w:val="28"/>
                <w:lang w:bidi="th-TH"/>
              </w:rPr>
            </w:pPr>
            <w:r w:rsidRPr="00F80E97">
              <w:rPr>
                <w:rFonts w:cstheme="minorHAnsi"/>
                <w:i/>
                <w:iCs/>
                <w:sz w:val="28"/>
                <w:szCs w:val="28"/>
                <w:lang w:bidi="th-TH"/>
              </w:rPr>
              <w:t>886</w:t>
            </w:r>
          </w:p>
        </w:tc>
        <w:tc>
          <w:tcPr>
            <w:tcW w:w="1530" w:type="dxa"/>
            <w:tcBorders>
              <w:top w:val="single" w:sz="4" w:space="0" w:color="D3D3D3"/>
              <w:left w:val="nil"/>
              <w:bottom w:val="single" w:sz="4" w:space="0" w:color="D3D3D3"/>
              <w:right w:val="nil"/>
            </w:tcBorders>
            <w:shd w:val="clear" w:color="auto" w:fill="FFFFFF"/>
            <w:tcMar>
              <w:top w:w="80" w:type="dxa"/>
              <w:left w:w="100" w:type="dxa"/>
              <w:bottom w:w="80" w:type="dxa"/>
              <w:right w:w="100" w:type="dxa"/>
            </w:tcMar>
            <w:hideMark/>
          </w:tcPr>
          <w:p w14:paraId="4BB76038" w14:textId="77777777" w:rsidR="00F80E97" w:rsidRPr="00F80E97" w:rsidRDefault="00F80E97" w:rsidP="00F80E97">
            <w:pPr>
              <w:spacing w:line="360" w:lineRule="auto"/>
              <w:ind w:firstLine="480"/>
              <w:jc w:val="thaiDistribute"/>
              <w:rPr>
                <w:rFonts w:cstheme="minorHAnsi"/>
                <w:i/>
                <w:iCs/>
                <w:sz w:val="28"/>
                <w:szCs w:val="28"/>
                <w:lang w:bidi="th-TH"/>
              </w:rPr>
            </w:pPr>
            <w:r w:rsidRPr="00F80E97">
              <w:rPr>
                <w:rFonts w:cstheme="minorHAnsi"/>
                <w:i/>
                <w:iCs/>
                <w:sz w:val="28"/>
                <w:szCs w:val="28"/>
                <w:lang w:bidi="th-TH"/>
              </w:rPr>
              <w:t>887</w:t>
            </w:r>
          </w:p>
        </w:tc>
        <w:tc>
          <w:tcPr>
            <w:tcW w:w="1872" w:type="dxa"/>
            <w:tcBorders>
              <w:top w:val="single" w:sz="4" w:space="0" w:color="D3D3D3"/>
              <w:left w:val="nil"/>
              <w:bottom w:val="single" w:sz="4" w:space="0" w:color="D3D3D3"/>
              <w:right w:val="nil"/>
            </w:tcBorders>
            <w:shd w:val="clear" w:color="auto" w:fill="FFFFFF"/>
            <w:tcMar>
              <w:top w:w="80" w:type="dxa"/>
              <w:left w:w="100" w:type="dxa"/>
              <w:bottom w:w="80" w:type="dxa"/>
              <w:right w:w="100" w:type="dxa"/>
            </w:tcMar>
            <w:hideMark/>
          </w:tcPr>
          <w:p w14:paraId="54F31B56" w14:textId="77777777" w:rsidR="00F80E97" w:rsidRPr="00F80E97" w:rsidRDefault="00F80E97" w:rsidP="00F80E97">
            <w:pPr>
              <w:spacing w:line="360" w:lineRule="auto"/>
              <w:ind w:firstLine="480"/>
              <w:jc w:val="thaiDistribute"/>
              <w:rPr>
                <w:rFonts w:cstheme="minorHAnsi"/>
                <w:i/>
                <w:iCs/>
                <w:sz w:val="28"/>
                <w:szCs w:val="28"/>
                <w:lang w:bidi="th-TH"/>
              </w:rPr>
            </w:pPr>
            <w:r w:rsidRPr="00F80E97">
              <w:rPr>
                <w:rFonts w:cstheme="minorHAnsi"/>
                <w:b/>
                <w:i/>
                <w:iCs/>
                <w:sz w:val="28"/>
                <w:szCs w:val="28"/>
                <w:lang w:bidi="th-TH"/>
              </w:rPr>
              <w:t>99.89%</w:t>
            </w:r>
          </w:p>
        </w:tc>
        <w:tc>
          <w:tcPr>
            <w:tcW w:w="1728" w:type="dxa"/>
            <w:tcBorders>
              <w:top w:val="single" w:sz="4" w:space="0" w:color="D3D3D3"/>
              <w:left w:val="nil"/>
              <w:bottom w:val="single" w:sz="4" w:space="0" w:color="D3D3D3"/>
              <w:right w:val="single" w:sz="4" w:space="0" w:color="D3D3D3"/>
            </w:tcBorders>
            <w:shd w:val="clear" w:color="auto" w:fill="FFFFFF"/>
            <w:tcMar>
              <w:top w:w="80" w:type="dxa"/>
              <w:left w:w="100" w:type="dxa"/>
              <w:bottom w:w="80" w:type="dxa"/>
              <w:right w:w="100" w:type="dxa"/>
            </w:tcMar>
            <w:hideMark/>
          </w:tcPr>
          <w:p w14:paraId="0D6C87AA" w14:textId="77777777" w:rsidR="00F80E97" w:rsidRPr="00F80E97" w:rsidRDefault="00F80E97" w:rsidP="00F80E97">
            <w:pPr>
              <w:spacing w:line="360" w:lineRule="auto"/>
              <w:ind w:firstLine="480"/>
              <w:jc w:val="thaiDistribute"/>
              <w:rPr>
                <w:rFonts w:cstheme="minorHAnsi"/>
                <w:i/>
                <w:iCs/>
                <w:sz w:val="28"/>
                <w:szCs w:val="28"/>
                <w:lang w:bidi="th-TH"/>
              </w:rPr>
            </w:pPr>
            <w:r w:rsidRPr="00F80E97">
              <w:rPr>
                <w:rFonts w:cstheme="minorHAnsi"/>
                <w:i/>
                <w:iCs/>
                <w:sz w:val="28"/>
                <w:szCs w:val="28"/>
                <w:lang w:bidi="th-TH"/>
              </w:rPr>
              <w:t>1</w:t>
            </w:r>
          </w:p>
        </w:tc>
      </w:tr>
      <w:tr w:rsidR="00F80E97" w:rsidRPr="00F80E97" w14:paraId="0DF54BAB" w14:textId="77777777" w:rsidTr="00CB30A8">
        <w:trPr>
          <w:jc w:val="center"/>
        </w:trPr>
        <w:tc>
          <w:tcPr>
            <w:tcW w:w="2155" w:type="dxa"/>
            <w:tcBorders>
              <w:top w:val="single" w:sz="4" w:space="0" w:color="D3D3D3"/>
              <w:left w:val="single" w:sz="4" w:space="0" w:color="D3D3D3"/>
              <w:bottom w:val="single" w:sz="4" w:space="0" w:color="D3D3D3"/>
              <w:right w:val="nil"/>
            </w:tcBorders>
            <w:shd w:val="clear" w:color="auto" w:fill="F2F5F8"/>
            <w:tcMar>
              <w:top w:w="80" w:type="dxa"/>
              <w:left w:w="100" w:type="dxa"/>
              <w:bottom w:w="80" w:type="dxa"/>
              <w:right w:w="100" w:type="dxa"/>
            </w:tcMar>
            <w:hideMark/>
          </w:tcPr>
          <w:p w14:paraId="05EAA2D1" w14:textId="77777777" w:rsidR="00F80E97" w:rsidRPr="00F80E97" w:rsidRDefault="00F80E97" w:rsidP="00F80E97">
            <w:pPr>
              <w:spacing w:line="360" w:lineRule="auto"/>
              <w:ind w:firstLine="480"/>
              <w:jc w:val="thaiDistribute"/>
              <w:rPr>
                <w:rFonts w:cstheme="minorHAnsi"/>
                <w:i/>
                <w:iCs/>
                <w:sz w:val="28"/>
                <w:szCs w:val="28"/>
                <w:lang w:bidi="th-TH"/>
              </w:rPr>
            </w:pPr>
            <w:r w:rsidRPr="00F80E97">
              <w:rPr>
                <w:rFonts w:cstheme="minorHAnsi"/>
                <w:i/>
                <w:iCs/>
                <w:sz w:val="28"/>
                <w:szCs w:val="28"/>
                <w:lang w:bidi="th-TH"/>
              </w:rPr>
              <w:lastRenderedPageBreak/>
              <w:t>4</w:t>
            </w:r>
          </w:p>
        </w:tc>
        <w:tc>
          <w:tcPr>
            <w:tcW w:w="1800" w:type="dxa"/>
            <w:tcBorders>
              <w:top w:val="single" w:sz="4" w:space="0" w:color="D3D3D3"/>
              <w:left w:val="nil"/>
              <w:bottom w:val="single" w:sz="4" w:space="0" w:color="D3D3D3"/>
              <w:right w:val="nil"/>
            </w:tcBorders>
            <w:shd w:val="clear" w:color="auto" w:fill="F2F5F8"/>
            <w:tcMar>
              <w:top w:w="80" w:type="dxa"/>
              <w:left w:w="100" w:type="dxa"/>
              <w:bottom w:w="80" w:type="dxa"/>
              <w:right w:w="100" w:type="dxa"/>
            </w:tcMar>
            <w:hideMark/>
          </w:tcPr>
          <w:p w14:paraId="1574E40D" w14:textId="77777777" w:rsidR="00F80E97" w:rsidRPr="00F80E97" w:rsidRDefault="00F80E97" w:rsidP="00F80E97">
            <w:pPr>
              <w:spacing w:line="360" w:lineRule="auto"/>
              <w:ind w:firstLine="480"/>
              <w:jc w:val="thaiDistribute"/>
              <w:rPr>
                <w:rFonts w:cstheme="minorHAnsi"/>
                <w:i/>
                <w:iCs/>
                <w:sz w:val="28"/>
                <w:szCs w:val="28"/>
                <w:lang w:bidi="th-TH"/>
              </w:rPr>
            </w:pPr>
            <w:r w:rsidRPr="00F80E97">
              <w:rPr>
                <w:rFonts w:cstheme="minorHAnsi"/>
                <w:i/>
                <w:iCs/>
                <w:sz w:val="28"/>
                <w:szCs w:val="28"/>
                <w:lang w:bidi="th-TH"/>
              </w:rPr>
              <w:t>886</w:t>
            </w:r>
          </w:p>
        </w:tc>
        <w:tc>
          <w:tcPr>
            <w:tcW w:w="1530" w:type="dxa"/>
            <w:tcBorders>
              <w:top w:val="single" w:sz="4" w:space="0" w:color="D3D3D3"/>
              <w:left w:val="nil"/>
              <w:bottom w:val="single" w:sz="4" w:space="0" w:color="D3D3D3"/>
              <w:right w:val="nil"/>
            </w:tcBorders>
            <w:shd w:val="clear" w:color="auto" w:fill="F2F5F8"/>
            <w:tcMar>
              <w:top w:w="80" w:type="dxa"/>
              <w:left w:w="100" w:type="dxa"/>
              <w:bottom w:w="80" w:type="dxa"/>
              <w:right w:w="100" w:type="dxa"/>
            </w:tcMar>
            <w:hideMark/>
          </w:tcPr>
          <w:p w14:paraId="405D7C12" w14:textId="77777777" w:rsidR="00F80E97" w:rsidRPr="00F80E97" w:rsidRDefault="00F80E97" w:rsidP="00F80E97">
            <w:pPr>
              <w:spacing w:line="360" w:lineRule="auto"/>
              <w:ind w:firstLine="480"/>
              <w:jc w:val="thaiDistribute"/>
              <w:rPr>
                <w:rFonts w:cstheme="minorHAnsi"/>
                <w:i/>
                <w:iCs/>
                <w:sz w:val="28"/>
                <w:szCs w:val="28"/>
                <w:lang w:bidi="th-TH"/>
              </w:rPr>
            </w:pPr>
            <w:r w:rsidRPr="00F80E97">
              <w:rPr>
                <w:rFonts w:cstheme="minorHAnsi"/>
                <w:i/>
                <w:iCs/>
                <w:sz w:val="28"/>
                <w:szCs w:val="28"/>
                <w:lang w:bidi="th-TH"/>
              </w:rPr>
              <w:t>887</w:t>
            </w:r>
          </w:p>
        </w:tc>
        <w:tc>
          <w:tcPr>
            <w:tcW w:w="1872" w:type="dxa"/>
            <w:tcBorders>
              <w:top w:val="single" w:sz="4" w:space="0" w:color="D3D3D3"/>
              <w:left w:val="nil"/>
              <w:bottom w:val="single" w:sz="4" w:space="0" w:color="D3D3D3"/>
              <w:right w:val="nil"/>
            </w:tcBorders>
            <w:shd w:val="clear" w:color="auto" w:fill="F2F5F8"/>
            <w:tcMar>
              <w:top w:w="80" w:type="dxa"/>
              <w:left w:w="100" w:type="dxa"/>
              <w:bottom w:w="80" w:type="dxa"/>
              <w:right w:w="100" w:type="dxa"/>
            </w:tcMar>
            <w:hideMark/>
          </w:tcPr>
          <w:p w14:paraId="5D6DA4F7" w14:textId="77777777" w:rsidR="00F80E97" w:rsidRPr="00F80E97" w:rsidRDefault="00F80E97" w:rsidP="00F80E97">
            <w:pPr>
              <w:spacing w:line="360" w:lineRule="auto"/>
              <w:ind w:firstLine="480"/>
              <w:jc w:val="thaiDistribute"/>
              <w:rPr>
                <w:rFonts w:cstheme="minorHAnsi"/>
                <w:i/>
                <w:iCs/>
                <w:sz w:val="28"/>
                <w:szCs w:val="28"/>
                <w:lang w:bidi="th-TH"/>
              </w:rPr>
            </w:pPr>
            <w:r w:rsidRPr="00F80E97">
              <w:rPr>
                <w:rFonts w:cstheme="minorHAnsi"/>
                <w:b/>
                <w:i/>
                <w:iCs/>
                <w:sz w:val="28"/>
                <w:szCs w:val="28"/>
                <w:lang w:bidi="th-TH"/>
              </w:rPr>
              <w:t>99.89%</w:t>
            </w:r>
          </w:p>
        </w:tc>
        <w:tc>
          <w:tcPr>
            <w:tcW w:w="1728" w:type="dxa"/>
            <w:tcBorders>
              <w:top w:val="single" w:sz="4" w:space="0" w:color="D3D3D3"/>
              <w:left w:val="nil"/>
              <w:bottom w:val="single" w:sz="4" w:space="0" w:color="D3D3D3"/>
              <w:right w:val="single" w:sz="4" w:space="0" w:color="D3D3D3"/>
            </w:tcBorders>
            <w:shd w:val="clear" w:color="auto" w:fill="F2F5F8"/>
            <w:tcMar>
              <w:top w:w="80" w:type="dxa"/>
              <w:left w:w="100" w:type="dxa"/>
              <w:bottom w:w="80" w:type="dxa"/>
              <w:right w:w="100" w:type="dxa"/>
            </w:tcMar>
            <w:hideMark/>
          </w:tcPr>
          <w:p w14:paraId="525E7D2F" w14:textId="77777777" w:rsidR="00F80E97" w:rsidRPr="00F80E97" w:rsidRDefault="00F80E97" w:rsidP="00F80E97">
            <w:pPr>
              <w:spacing w:line="360" w:lineRule="auto"/>
              <w:ind w:firstLine="480"/>
              <w:jc w:val="thaiDistribute"/>
              <w:rPr>
                <w:rFonts w:cstheme="minorHAnsi"/>
                <w:i/>
                <w:iCs/>
                <w:sz w:val="28"/>
                <w:szCs w:val="28"/>
                <w:lang w:bidi="th-TH"/>
              </w:rPr>
            </w:pPr>
            <w:r w:rsidRPr="00F80E97">
              <w:rPr>
                <w:rFonts w:cstheme="minorHAnsi"/>
                <w:i/>
                <w:iCs/>
                <w:sz w:val="28"/>
                <w:szCs w:val="28"/>
                <w:lang w:bidi="th-TH"/>
              </w:rPr>
              <w:t>1</w:t>
            </w:r>
          </w:p>
        </w:tc>
      </w:tr>
      <w:tr w:rsidR="00F80E97" w:rsidRPr="00F80E97" w14:paraId="5E393F76" w14:textId="77777777" w:rsidTr="00CB30A8">
        <w:trPr>
          <w:jc w:val="center"/>
        </w:trPr>
        <w:tc>
          <w:tcPr>
            <w:tcW w:w="2155" w:type="dxa"/>
            <w:tcBorders>
              <w:top w:val="single" w:sz="4" w:space="0" w:color="D3D3D3"/>
              <w:left w:val="single" w:sz="4" w:space="0" w:color="D3D3D3"/>
              <w:bottom w:val="single" w:sz="4" w:space="0" w:color="D3D3D3"/>
              <w:right w:val="nil"/>
            </w:tcBorders>
            <w:shd w:val="clear" w:color="auto" w:fill="FFFFFF"/>
            <w:tcMar>
              <w:top w:w="80" w:type="dxa"/>
              <w:left w:w="100" w:type="dxa"/>
              <w:bottom w:w="80" w:type="dxa"/>
              <w:right w:w="100" w:type="dxa"/>
            </w:tcMar>
            <w:hideMark/>
          </w:tcPr>
          <w:p w14:paraId="16649F90" w14:textId="77777777" w:rsidR="00F80E97" w:rsidRPr="00F80E97" w:rsidRDefault="00F80E97" w:rsidP="00F80E97">
            <w:pPr>
              <w:spacing w:line="360" w:lineRule="auto"/>
              <w:ind w:firstLine="480"/>
              <w:jc w:val="thaiDistribute"/>
              <w:rPr>
                <w:rFonts w:cstheme="minorHAnsi"/>
                <w:i/>
                <w:iCs/>
                <w:sz w:val="28"/>
                <w:szCs w:val="28"/>
                <w:lang w:bidi="th-TH"/>
              </w:rPr>
            </w:pPr>
            <w:r w:rsidRPr="00F80E97">
              <w:rPr>
                <w:rFonts w:cstheme="minorHAnsi"/>
                <w:i/>
                <w:iCs/>
                <w:sz w:val="28"/>
                <w:szCs w:val="28"/>
                <w:lang w:bidi="th-TH"/>
              </w:rPr>
              <w:t>5</w:t>
            </w:r>
          </w:p>
        </w:tc>
        <w:tc>
          <w:tcPr>
            <w:tcW w:w="1800" w:type="dxa"/>
            <w:tcBorders>
              <w:top w:val="single" w:sz="4" w:space="0" w:color="D3D3D3"/>
              <w:left w:val="nil"/>
              <w:bottom w:val="single" w:sz="4" w:space="0" w:color="D3D3D3"/>
              <w:right w:val="nil"/>
            </w:tcBorders>
            <w:shd w:val="clear" w:color="auto" w:fill="FFFFFF"/>
            <w:tcMar>
              <w:top w:w="80" w:type="dxa"/>
              <w:left w:w="100" w:type="dxa"/>
              <w:bottom w:w="80" w:type="dxa"/>
              <w:right w:w="100" w:type="dxa"/>
            </w:tcMar>
            <w:hideMark/>
          </w:tcPr>
          <w:p w14:paraId="2D4A12E2" w14:textId="77777777" w:rsidR="00F80E97" w:rsidRPr="00F80E97" w:rsidRDefault="00F80E97" w:rsidP="00F80E97">
            <w:pPr>
              <w:spacing w:line="360" w:lineRule="auto"/>
              <w:ind w:firstLine="480"/>
              <w:jc w:val="thaiDistribute"/>
              <w:rPr>
                <w:rFonts w:cstheme="minorHAnsi"/>
                <w:i/>
                <w:iCs/>
                <w:sz w:val="28"/>
                <w:szCs w:val="28"/>
                <w:lang w:bidi="th-TH"/>
              </w:rPr>
            </w:pPr>
            <w:r w:rsidRPr="00F80E97">
              <w:rPr>
                <w:rFonts w:cstheme="minorHAnsi"/>
                <w:i/>
                <w:iCs/>
                <w:sz w:val="28"/>
                <w:szCs w:val="28"/>
                <w:lang w:bidi="th-TH"/>
              </w:rPr>
              <w:t>886</w:t>
            </w:r>
          </w:p>
        </w:tc>
        <w:tc>
          <w:tcPr>
            <w:tcW w:w="1530" w:type="dxa"/>
            <w:tcBorders>
              <w:top w:val="single" w:sz="4" w:space="0" w:color="D3D3D3"/>
              <w:left w:val="nil"/>
              <w:bottom w:val="single" w:sz="4" w:space="0" w:color="D3D3D3"/>
              <w:right w:val="nil"/>
            </w:tcBorders>
            <w:shd w:val="clear" w:color="auto" w:fill="FFFFFF"/>
            <w:tcMar>
              <w:top w:w="80" w:type="dxa"/>
              <w:left w:w="100" w:type="dxa"/>
              <w:bottom w:w="80" w:type="dxa"/>
              <w:right w:w="100" w:type="dxa"/>
            </w:tcMar>
            <w:hideMark/>
          </w:tcPr>
          <w:p w14:paraId="0DC32B17" w14:textId="77777777" w:rsidR="00F80E97" w:rsidRPr="00F80E97" w:rsidRDefault="00F80E97" w:rsidP="00F80E97">
            <w:pPr>
              <w:spacing w:line="360" w:lineRule="auto"/>
              <w:ind w:firstLine="480"/>
              <w:jc w:val="thaiDistribute"/>
              <w:rPr>
                <w:rFonts w:cstheme="minorHAnsi"/>
                <w:i/>
                <w:iCs/>
                <w:sz w:val="28"/>
                <w:szCs w:val="28"/>
                <w:lang w:bidi="th-TH"/>
              </w:rPr>
            </w:pPr>
            <w:r w:rsidRPr="00F80E97">
              <w:rPr>
                <w:rFonts w:cstheme="minorHAnsi"/>
                <w:i/>
                <w:iCs/>
                <w:sz w:val="28"/>
                <w:szCs w:val="28"/>
                <w:lang w:bidi="th-TH"/>
              </w:rPr>
              <w:t>887</w:t>
            </w:r>
          </w:p>
        </w:tc>
        <w:tc>
          <w:tcPr>
            <w:tcW w:w="1872" w:type="dxa"/>
            <w:tcBorders>
              <w:top w:val="single" w:sz="4" w:space="0" w:color="D3D3D3"/>
              <w:left w:val="nil"/>
              <w:bottom w:val="single" w:sz="4" w:space="0" w:color="D3D3D3"/>
              <w:right w:val="nil"/>
            </w:tcBorders>
            <w:shd w:val="clear" w:color="auto" w:fill="FFFFFF"/>
            <w:tcMar>
              <w:top w:w="80" w:type="dxa"/>
              <w:left w:w="100" w:type="dxa"/>
              <w:bottom w:w="80" w:type="dxa"/>
              <w:right w:w="100" w:type="dxa"/>
            </w:tcMar>
            <w:hideMark/>
          </w:tcPr>
          <w:p w14:paraId="1358D3AC" w14:textId="77777777" w:rsidR="00F80E97" w:rsidRPr="00F80E97" w:rsidRDefault="00F80E97" w:rsidP="00F80E97">
            <w:pPr>
              <w:spacing w:line="360" w:lineRule="auto"/>
              <w:ind w:firstLine="480"/>
              <w:jc w:val="thaiDistribute"/>
              <w:rPr>
                <w:rFonts w:cstheme="minorHAnsi"/>
                <w:i/>
                <w:iCs/>
                <w:sz w:val="28"/>
                <w:szCs w:val="28"/>
                <w:lang w:bidi="th-TH"/>
              </w:rPr>
            </w:pPr>
            <w:r w:rsidRPr="00F80E97">
              <w:rPr>
                <w:rFonts w:cstheme="minorHAnsi"/>
                <w:b/>
                <w:i/>
                <w:iCs/>
                <w:sz w:val="28"/>
                <w:szCs w:val="28"/>
                <w:lang w:bidi="th-TH"/>
              </w:rPr>
              <w:t>99.89%</w:t>
            </w:r>
          </w:p>
        </w:tc>
        <w:tc>
          <w:tcPr>
            <w:tcW w:w="1728" w:type="dxa"/>
            <w:tcBorders>
              <w:top w:val="single" w:sz="4" w:space="0" w:color="D3D3D3"/>
              <w:left w:val="nil"/>
              <w:bottom w:val="single" w:sz="4" w:space="0" w:color="D3D3D3"/>
              <w:right w:val="single" w:sz="4" w:space="0" w:color="D3D3D3"/>
            </w:tcBorders>
            <w:shd w:val="clear" w:color="auto" w:fill="FFFFFF"/>
            <w:tcMar>
              <w:top w:w="80" w:type="dxa"/>
              <w:left w:w="100" w:type="dxa"/>
              <w:bottom w:w="80" w:type="dxa"/>
              <w:right w:w="100" w:type="dxa"/>
            </w:tcMar>
            <w:hideMark/>
          </w:tcPr>
          <w:p w14:paraId="51BD1772" w14:textId="77777777" w:rsidR="00F80E97" w:rsidRPr="00F80E97" w:rsidRDefault="00F80E97" w:rsidP="00F80E97">
            <w:pPr>
              <w:spacing w:line="360" w:lineRule="auto"/>
              <w:ind w:firstLine="480"/>
              <w:jc w:val="thaiDistribute"/>
              <w:rPr>
                <w:rFonts w:cstheme="minorHAnsi"/>
                <w:i/>
                <w:iCs/>
                <w:sz w:val="28"/>
                <w:szCs w:val="28"/>
                <w:lang w:bidi="th-TH"/>
              </w:rPr>
            </w:pPr>
            <w:r w:rsidRPr="00F80E97">
              <w:rPr>
                <w:rFonts w:cstheme="minorHAnsi"/>
                <w:i/>
                <w:iCs/>
                <w:sz w:val="28"/>
                <w:szCs w:val="28"/>
                <w:lang w:bidi="th-TH"/>
              </w:rPr>
              <w:t>1</w:t>
            </w:r>
          </w:p>
        </w:tc>
      </w:tr>
      <w:tr w:rsidR="00F80E97" w:rsidRPr="00F80E97" w14:paraId="0FD9025B" w14:textId="77777777" w:rsidTr="00CB30A8">
        <w:trPr>
          <w:jc w:val="center"/>
        </w:trPr>
        <w:tc>
          <w:tcPr>
            <w:tcW w:w="2155" w:type="dxa"/>
            <w:tcBorders>
              <w:top w:val="single" w:sz="4" w:space="0" w:color="D3D3D3"/>
              <w:left w:val="single" w:sz="4" w:space="0" w:color="D3D3D3"/>
              <w:bottom w:val="single" w:sz="4" w:space="0" w:color="D3D3D3"/>
              <w:right w:val="nil"/>
            </w:tcBorders>
            <w:shd w:val="clear" w:color="auto" w:fill="F2F5F8"/>
            <w:tcMar>
              <w:top w:w="80" w:type="dxa"/>
              <w:left w:w="100" w:type="dxa"/>
              <w:bottom w:w="80" w:type="dxa"/>
              <w:right w:w="100" w:type="dxa"/>
            </w:tcMar>
            <w:hideMark/>
          </w:tcPr>
          <w:p w14:paraId="554483E8" w14:textId="77777777" w:rsidR="00F80E97" w:rsidRPr="00F80E97" w:rsidRDefault="00F80E97" w:rsidP="00F80E97">
            <w:pPr>
              <w:spacing w:line="360" w:lineRule="auto"/>
              <w:ind w:firstLine="480"/>
              <w:jc w:val="thaiDistribute"/>
              <w:rPr>
                <w:rFonts w:cstheme="minorHAnsi"/>
                <w:i/>
                <w:iCs/>
                <w:sz w:val="28"/>
                <w:szCs w:val="28"/>
                <w:lang w:bidi="th-TH"/>
              </w:rPr>
            </w:pPr>
            <w:r w:rsidRPr="00F80E97">
              <w:rPr>
                <w:rFonts w:cstheme="minorHAnsi"/>
                <w:i/>
                <w:iCs/>
                <w:sz w:val="28"/>
                <w:szCs w:val="28"/>
                <w:lang w:bidi="th-TH"/>
              </w:rPr>
              <w:t>6</w:t>
            </w:r>
          </w:p>
        </w:tc>
        <w:tc>
          <w:tcPr>
            <w:tcW w:w="1800" w:type="dxa"/>
            <w:tcBorders>
              <w:top w:val="single" w:sz="4" w:space="0" w:color="D3D3D3"/>
              <w:left w:val="nil"/>
              <w:bottom w:val="single" w:sz="4" w:space="0" w:color="D3D3D3"/>
              <w:right w:val="nil"/>
            </w:tcBorders>
            <w:shd w:val="clear" w:color="auto" w:fill="F2F5F8"/>
            <w:tcMar>
              <w:top w:w="80" w:type="dxa"/>
              <w:left w:w="100" w:type="dxa"/>
              <w:bottom w:w="80" w:type="dxa"/>
              <w:right w:w="100" w:type="dxa"/>
            </w:tcMar>
            <w:hideMark/>
          </w:tcPr>
          <w:p w14:paraId="408546A7" w14:textId="77777777" w:rsidR="00F80E97" w:rsidRPr="00F80E97" w:rsidRDefault="00F80E97" w:rsidP="00F80E97">
            <w:pPr>
              <w:spacing w:line="360" w:lineRule="auto"/>
              <w:ind w:firstLine="480"/>
              <w:jc w:val="thaiDistribute"/>
              <w:rPr>
                <w:rFonts w:cstheme="minorHAnsi"/>
                <w:i/>
                <w:iCs/>
                <w:sz w:val="28"/>
                <w:szCs w:val="28"/>
                <w:lang w:bidi="th-TH"/>
              </w:rPr>
            </w:pPr>
            <w:r w:rsidRPr="00F80E97">
              <w:rPr>
                <w:rFonts w:cstheme="minorHAnsi"/>
                <w:i/>
                <w:iCs/>
                <w:sz w:val="28"/>
                <w:szCs w:val="28"/>
                <w:lang w:bidi="th-TH"/>
              </w:rPr>
              <w:t>886</w:t>
            </w:r>
          </w:p>
        </w:tc>
        <w:tc>
          <w:tcPr>
            <w:tcW w:w="1530" w:type="dxa"/>
            <w:tcBorders>
              <w:top w:val="single" w:sz="4" w:space="0" w:color="D3D3D3"/>
              <w:left w:val="nil"/>
              <w:bottom w:val="single" w:sz="4" w:space="0" w:color="D3D3D3"/>
              <w:right w:val="nil"/>
            </w:tcBorders>
            <w:shd w:val="clear" w:color="auto" w:fill="F2F5F8"/>
            <w:tcMar>
              <w:top w:w="80" w:type="dxa"/>
              <w:left w:w="100" w:type="dxa"/>
              <w:bottom w:w="80" w:type="dxa"/>
              <w:right w:w="100" w:type="dxa"/>
            </w:tcMar>
            <w:hideMark/>
          </w:tcPr>
          <w:p w14:paraId="53F459AC" w14:textId="77777777" w:rsidR="00F80E97" w:rsidRPr="00F80E97" w:rsidRDefault="00F80E97" w:rsidP="00F80E97">
            <w:pPr>
              <w:spacing w:line="360" w:lineRule="auto"/>
              <w:ind w:firstLine="480"/>
              <w:jc w:val="thaiDistribute"/>
              <w:rPr>
                <w:rFonts w:cstheme="minorHAnsi"/>
                <w:i/>
                <w:iCs/>
                <w:sz w:val="28"/>
                <w:szCs w:val="28"/>
                <w:lang w:bidi="th-TH"/>
              </w:rPr>
            </w:pPr>
            <w:r w:rsidRPr="00F80E97">
              <w:rPr>
                <w:rFonts w:cstheme="minorHAnsi"/>
                <w:i/>
                <w:iCs/>
                <w:sz w:val="28"/>
                <w:szCs w:val="28"/>
                <w:lang w:bidi="th-TH"/>
              </w:rPr>
              <w:t>887</w:t>
            </w:r>
          </w:p>
        </w:tc>
        <w:tc>
          <w:tcPr>
            <w:tcW w:w="1872" w:type="dxa"/>
            <w:tcBorders>
              <w:top w:val="single" w:sz="4" w:space="0" w:color="D3D3D3"/>
              <w:left w:val="nil"/>
              <w:bottom w:val="single" w:sz="4" w:space="0" w:color="D3D3D3"/>
              <w:right w:val="nil"/>
            </w:tcBorders>
            <w:shd w:val="clear" w:color="auto" w:fill="F2F5F8"/>
            <w:tcMar>
              <w:top w:w="80" w:type="dxa"/>
              <w:left w:w="100" w:type="dxa"/>
              <w:bottom w:w="80" w:type="dxa"/>
              <w:right w:w="100" w:type="dxa"/>
            </w:tcMar>
            <w:hideMark/>
          </w:tcPr>
          <w:p w14:paraId="6020EFA1" w14:textId="77777777" w:rsidR="00F80E97" w:rsidRPr="00F80E97" w:rsidRDefault="00F80E97" w:rsidP="00F80E97">
            <w:pPr>
              <w:spacing w:line="360" w:lineRule="auto"/>
              <w:ind w:firstLine="480"/>
              <w:jc w:val="thaiDistribute"/>
              <w:rPr>
                <w:rFonts w:cstheme="minorHAnsi"/>
                <w:i/>
                <w:iCs/>
                <w:sz w:val="28"/>
                <w:szCs w:val="28"/>
                <w:lang w:bidi="th-TH"/>
              </w:rPr>
            </w:pPr>
            <w:r w:rsidRPr="00F80E97">
              <w:rPr>
                <w:rFonts w:cstheme="minorHAnsi"/>
                <w:b/>
                <w:i/>
                <w:iCs/>
                <w:sz w:val="28"/>
                <w:szCs w:val="28"/>
                <w:lang w:bidi="th-TH"/>
              </w:rPr>
              <w:t>99.89%</w:t>
            </w:r>
          </w:p>
        </w:tc>
        <w:tc>
          <w:tcPr>
            <w:tcW w:w="1728" w:type="dxa"/>
            <w:tcBorders>
              <w:top w:val="single" w:sz="4" w:space="0" w:color="D3D3D3"/>
              <w:left w:val="nil"/>
              <w:bottom w:val="single" w:sz="4" w:space="0" w:color="D3D3D3"/>
              <w:right w:val="single" w:sz="4" w:space="0" w:color="D3D3D3"/>
            </w:tcBorders>
            <w:shd w:val="clear" w:color="auto" w:fill="F2F5F8"/>
            <w:tcMar>
              <w:top w:w="80" w:type="dxa"/>
              <w:left w:w="100" w:type="dxa"/>
              <w:bottom w:w="80" w:type="dxa"/>
              <w:right w:w="100" w:type="dxa"/>
            </w:tcMar>
            <w:hideMark/>
          </w:tcPr>
          <w:p w14:paraId="6A95CCA7" w14:textId="77777777" w:rsidR="00F80E97" w:rsidRPr="00F80E97" w:rsidRDefault="00F80E97" w:rsidP="00F80E97">
            <w:pPr>
              <w:spacing w:line="360" w:lineRule="auto"/>
              <w:ind w:firstLine="480"/>
              <w:jc w:val="thaiDistribute"/>
              <w:rPr>
                <w:rFonts w:cstheme="minorHAnsi"/>
                <w:i/>
                <w:iCs/>
                <w:sz w:val="28"/>
                <w:szCs w:val="28"/>
                <w:lang w:bidi="th-TH"/>
              </w:rPr>
            </w:pPr>
            <w:r w:rsidRPr="00F80E97">
              <w:rPr>
                <w:rFonts w:cstheme="minorHAnsi"/>
                <w:i/>
                <w:iCs/>
                <w:sz w:val="28"/>
                <w:szCs w:val="28"/>
                <w:lang w:bidi="th-TH"/>
              </w:rPr>
              <w:t>1</w:t>
            </w:r>
          </w:p>
        </w:tc>
      </w:tr>
      <w:tr w:rsidR="00F80E97" w:rsidRPr="00F80E97" w14:paraId="507C5549" w14:textId="77777777" w:rsidTr="00CB30A8">
        <w:trPr>
          <w:jc w:val="center"/>
        </w:trPr>
        <w:tc>
          <w:tcPr>
            <w:tcW w:w="2155" w:type="dxa"/>
            <w:tcBorders>
              <w:top w:val="single" w:sz="4" w:space="0" w:color="D3D3D3"/>
              <w:left w:val="single" w:sz="4" w:space="0" w:color="D3D3D3"/>
              <w:bottom w:val="single" w:sz="4" w:space="0" w:color="D3D3D3"/>
              <w:right w:val="nil"/>
            </w:tcBorders>
            <w:shd w:val="clear" w:color="auto" w:fill="FFFFFF"/>
            <w:tcMar>
              <w:top w:w="80" w:type="dxa"/>
              <w:left w:w="100" w:type="dxa"/>
              <w:bottom w:w="80" w:type="dxa"/>
              <w:right w:w="100" w:type="dxa"/>
            </w:tcMar>
            <w:hideMark/>
          </w:tcPr>
          <w:p w14:paraId="133C0ED0" w14:textId="77777777" w:rsidR="00F80E97" w:rsidRPr="00F80E97" w:rsidRDefault="00F80E97" w:rsidP="00F80E97">
            <w:pPr>
              <w:spacing w:line="360" w:lineRule="auto"/>
              <w:ind w:firstLine="480"/>
              <w:jc w:val="thaiDistribute"/>
              <w:rPr>
                <w:rFonts w:cstheme="minorHAnsi"/>
                <w:i/>
                <w:iCs/>
                <w:sz w:val="28"/>
                <w:szCs w:val="28"/>
                <w:lang w:bidi="th-TH"/>
              </w:rPr>
            </w:pPr>
            <w:r w:rsidRPr="00F80E97">
              <w:rPr>
                <w:rFonts w:cstheme="minorHAnsi"/>
                <w:i/>
                <w:iCs/>
                <w:sz w:val="28"/>
                <w:szCs w:val="28"/>
                <w:lang w:bidi="th-TH"/>
              </w:rPr>
              <w:t>7</w:t>
            </w:r>
          </w:p>
        </w:tc>
        <w:tc>
          <w:tcPr>
            <w:tcW w:w="1800" w:type="dxa"/>
            <w:tcBorders>
              <w:top w:val="single" w:sz="4" w:space="0" w:color="D3D3D3"/>
              <w:left w:val="nil"/>
              <w:bottom w:val="single" w:sz="4" w:space="0" w:color="D3D3D3"/>
              <w:right w:val="nil"/>
            </w:tcBorders>
            <w:shd w:val="clear" w:color="auto" w:fill="FFFFFF"/>
            <w:tcMar>
              <w:top w:w="80" w:type="dxa"/>
              <w:left w:w="100" w:type="dxa"/>
              <w:bottom w:w="80" w:type="dxa"/>
              <w:right w:w="100" w:type="dxa"/>
            </w:tcMar>
            <w:hideMark/>
          </w:tcPr>
          <w:p w14:paraId="02110C6C" w14:textId="77777777" w:rsidR="00F80E97" w:rsidRPr="00F80E97" w:rsidRDefault="00F80E97" w:rsidP="00F80E97">
            <w:pPr>
              <w:spacing w:line="360" w:lineRule="auto"/>
              <w:ind w:firstLine="480"/>
              <w:jc w:val="thaiDistribute"/>
              <w:rPr>
                <w:rFonts w:cstheme="minorHAnsi"/>
                <w:i/>
                <w:iCs/>
                <w:sz w:val="28"/>
                <w:szCs w:val="28"/>
                <w:lang w:bidi="th-TH"/>
              </w:rPr>
            </w:pPr>
            <w:r w:rsidRPr="00F80E97">
              <w:rPr>
                <w:rFonts w:cstheme="minorHAnsi"/>
                <w:i/>
                <w:iCs/>
                <w:sz w:val="28"/>
                <w:szCs w:val="28"/>
                <w:lang w:bidi="th-TH"/>
              </w:rPr>
              <w:t>886</w:t>
            </w:r>
          </w:p>
        </w:tc>
        <w:tc>
          <w:tcPr>
            <w:tcW w:w="1530" w:type="dxa"/>
            <w:tcBorders>
              <w:top w:val="single" w:sz="4" w:space="0" w:color="D3D3D3"/>
              <w:left w:val="nil"/>
              <w:bottom w:val="single" w:sz="4" w:space="0" w:color="D3D3D3"/>
              <w:right w:val="nil"/>
            </w:tcBorders>
            <w:shd w:val="clear" w:color="auto" w:fill="FFFFFF"/>
            <w:tcMar>
              <w:top w:w="80" w:type="dxa"/>
              <w:left w:w="100" w:type="dxa"/>
              <w:bottom w:w="80" w:type="dxa"/>
              <w:right w:w="100" w:type="dxa"/>
            </w:tcMar>
            <w:hideMark/>
          </w:tcPr>
          <w:p w14:paraId="631629F4" w14:textId="77777777" w:rsidR="00F80E97" w:rsidRPr="00F80E97" w:rsidRDefault="00F80E97" w:rsidP="00F80E97">
            <w:pPr>
              <w:spacing w:line="360" w:lineRule="auto"/>
              <w:ind w:firstLine="480"/>
              <w:jc w:val="thaiDistribute"/>
              <w:rPr>
                <w:rFonts w:cstheme="minorHAnsi"/>
                <w:i/>
                <w:iCs/>
                <w:sz w:val="28"/>
                <w:szCs w:val="28"/>
                <w:lang w:bidi="th-TH"/>
              </w:rPr>
            </w:pPr>
            <w:r w:rsidRPr="00F80E97">
              <w:rPr>
                <w:rFonts w:cstheme="minorHAnsi"/>
                <w:i/>
                <w:iCs/>
                <w:sz w:val="28"/>
                <w:szCs w:val="28"/>
                <w:lang w:bidi="th-TH"/>
              </w:rPr>
              <w:t>887</w:t>
            </w:r>
          </w:p>
        </w:tc>
        <w:tc>
          <w:tcPr>
            <w:tcW w:w="1872" w:type="dxa"/>
            <w:tcBorders>
              <w:top w:val="single" w:sz="4" w:space="0" w:color="D3D3D3"/>
              <w:left w:val="nil"/>
              <w:bottom w:val="single" w:sz="4" w:space="0" w:color="D3D3D3"/>
              <w:right w:val="nil"/>
            </w:tcBorders>
            <w:shd w:val="clear" w:color="auto" w:fill="FFFFFF"/>
            <w:tcMar>
              <w:top w:w="80" w:type="dxa"/>
              <w:left w:w="100" w:type="dxa"/>
              <w:bottom w:w="80" w:type="dxa"/>
              <w:right w:w="100" w:type="dxa"/>
            </w:tcMar>
            <w:hideMark/>
          </w:tcPr>
          <w:p w14:paraId="6454619D" w14:textId="77777777" w:rsidR="00F80E97" w:rsidRPr="00F80E97" w:rsidRDefault="00F80E97" w:rsidP="00F80E97">
            <w:pPr>
              <w:spacing w:line="360" w:lineRule="auto"/>
              <w:ind w:firstLine="480"/>
              <w:jc w:val="thaiDistribute"/>
              <w:rPr>
                <w:rFonts w:cstheme="minorHAnsi"/>
                <w:i/>
                <w:iCs/>
                <w:sz w:val="28"/>
                <w:szCs w:val="28"/>
                <w:lang w:bidi="th-TH"/>
              </w:rPr>
            </w:pPr>
            <w:r w:rsidRPr="00F80E97">
              <w:rPr>
                <w:rFonts w:cstheme="minorHAnsi"/>
                <w:b/>
                <w:i/>
                <w:iCs/>
                <w:sz w:val="28"/>
                <w:szCs w:val="28"/>
                <w:lang w:bidi="th-TH"/>
              </w:rPr>
              <w:t>99.89%</w:t>
            </w:r>
          </w:p>
        </w:tc>
        <w:tc>
          <w:tcPr>
            <w:tcW w:w="1728" w:type="dxa"/>
            <w:tcBorders>
              <w:top w:val="single" w:sz="4" w:space="0" w:color="D3D3D3"/>
              <w:left w:val="nil"/>
              <w:bottom w:val="single" w:sz="4" w:space="0" w:color="D3D3D3"/>
              <w:right w:val="single" w:sz="4" w:space="0" w:color="D3D3D3"/>
            </w:tcBorders>
            <w:shd w:val="clear" w:color="auto" w:fill="FFFFFF"/>
            <w:tcMar>
              <w:top w:w="80" w:type="dxa"/>
              <w:left w:w="100" w:type="dxa"/>
              <w:bottom w:w="80" w:type="dxa"/>
              <w:right w:w="100" w:type="dxa"/>
            </w:tcMar>
            <w:hideMark/>
          </w:tcPr>
          <w:p w14:paraId="1431AB11" w14:textId="77777777" w:rsidR="00F80E97" w:rsidRPr="00F80E97" w:rsidRDefault="00F80E97" w:rsidP="00F80E97">
            <w:pPr>
              <w:spacing w:line="360" w:lineRule="auto"/>
              <w:ind w:firstLine="480"/>
              <w:jc w:val="thaiDistribute"/>
              <w:rPr>
                <w:rFonts w:cstheme="minorHAnsi"/>
                <w:i/>
                <w:iCs/>
                <w:sz w:val="28"/>
                <w:szCs w:val="28"/>
                <w:lang w:bidi="th-TH"/>
              </w:rPr>
            </w:pPr>
            <w:r w:rsidRPr="00F80E97">
              <w:rPr>
                <w:rFonts w:cstheme="minorHAnsi"/>
                <w:i/>
                <w:iCs/>
                <w:sz w:val="28"/>
                <w:szCs w:val="28"/>
                <w:lang w:bidi="th-TH"/>
              </w:rPr>
              <w:t>1</w:t>
            </w:r>
          </w:p>
        </w:tc>
      </w:tr>
      <w:tr w:rsidR="00F80E97" w:rsidRPr="00F80E97" w14:paraId="3C812353" w14:textId="77777777" w:rsidTr="00CB30A8">
        <w:trPr>
          <w:jc w:val="center"/>
        </w:trPr>
        <w:tc>
          <w:tcPr>
            <w:tcW w:w="2155" w:type="dxa"/>
            <w:tcBorders>
              <w:top w:val="single" w:sz="4" w:space="0" w:color="D3D3D3"/>
              <w:left w:val="single" w:sz="4" w:space="0" w:color="D3D3D3"/>
              <w:bottom w:val="single" w:sz="4" w:space="0" w:color="D3D3D3"/>
              <w:right w:val="nil"/>
            </w:tcBorders>
            <w:shd w:val="clear" w:color="auto" w:fill="F2F5F8"/>
            <w:tcMar>
              <w:top w:w="80" w:type="dxa"/>
              <w:left w:w="100" w:type="dxa"/>
              <w:bottom w:w="80" w:type="dxa"/>
              <w:right w:w="100" w:type="dxa"/>
            </w:tcMar>
            <w:hideMark/>
          </w:tcPr>
          <w:p w14:paraId="4CE0AE81" w14:textId="77777777" w:rsidR="00F80E97" w:rsidRPr="00F80E97" w:rsidRDefault="00F80E97" w:rsidP="00F80E97">
            <w:pPr>
              <w:spacing w:line="360" w:lineRule="auto"/>
              <w:ind w:firstLine="480"/>
              <w:jc w:val="thaiDistribute"/>
              <w:rPr>
                <w:rFonts w:cstheme="minorHAnsi"/>
                <w:i/>
                <w:iCs/>
                <w:sz w:val="28"/>
                <w:szCs w:val="28"/>
                <w:lang w:bidi="th-TH"/>
              </w:rPr>
            </w:pPr>
            <w:r w:rsidRPr="00F80E97">
              <w:rPr>
                <w:rFonts w:cstheme="minorHAnsi"/>
                <w:i/>
                <w:iCs/>
                <w:sz w:val="28"/>
                <w:szCs w:val="28"/>
                <w:lang w:bidi="th-TH"/>
              </w:rPr>
              <w:t>8</w:t>
            </w:r>
          </w:p>
        </w:tc>
        <w:tc>
          <w:tcPr>
            <w:tcW w:w="1800" w:type="dxa"/>
            <w:tcBorders>
              <w:top w:val="single" w:sz="4" w:space="0" w:color="D3D3D3"/>
              <w:left w:val="nil"/>
              <w:bottom w:val="single" w:sz="4" w:space="0" w:color="D3D3D3"/>
              <w:right w:val="nil"/>
            </w:tcBorders>
            <w:shd w:val="clear" w:color="auto" w:fill="F2F5F8"/>
            <w:tcMar>
              <w:top w:w="80" w:type="dxa"/>
              <w:left w:w="100" w:type="dxa"/>
              <w:bottom w:w="80" w:type="dxa"/>
              <w:right w:w="100" w:type="dxa"/>
            </w:tcMar>
            <w:hideMark/>
          </w:tcPr>
          <w:p w14:paraId="629374A9" w14:textId="77777777" w:rsidR="00F80E97" w:rsidRPr="00F80E97" w:rsidRDefault="00F80E97" w:rsidP="00F80E97">
            <w:pPr>
              <w:spacing w:line="360" w:lineRule="auto"/>
              <w:ind w:firstLine="480"/>
              <w:jc w:val="thaiDistribute"/>
              <w:rPr>
                <w:rFonts w:cstheme="minorHAnsi"/>
                <w:i/>
                <w:iCs/>
                <w:sz w:val="28"/>
                <w:szCs w:val="28"/>
                <w:lang w:bidi="th-TH"/>
              </w:rPr>
            </w:pPr>
            <w:r w:rsidRPr="00F80E97">
              <w:rPr>
                <w:rFonts w:cstheme="minorHAnsi"/>
                <w:i/>
                <w:iCs/>
                <w:sz w:val="28"/>
                <w:szCs w:val="28"/>
                <w:lang w:bidi="th-TH"/>
              </w:rPr>
              <w:t>886</w:t>
            </w:r>
          </w:p>
        </w:tc>
        <w:tc>
          <w:tcPr>
            <w:tcW w:w="1530" w:type="dxa"/>
            <w:tcBorders>
              <w:top w:val="single" w:sz="4" w:space="0" w:color="D3D3D3"/>
              <w:left w:val="nil"/>
              <w:bottom w:val="single" w:sz="4" w:space="0" w:color="D3D3D3"/>
              <w:right w:val="nil"/>
            </w:tcBorders>
            <w:shd w:val="clear" w:color="auto" w:fill="F2F5F8"/>
            <w:tcMar>
              <w:top w:w="80" w:type="dxa"/>
              <w:left w:w="100" w:type="dxa"/>
              <w:bottom w:w="80" w:type="dxa"/>
              <w:right w:w="100" w:type="dxa"/>
            </w:tcMar>
            <w:hideMark/>
          </w:tcPr>
          <w:p w14:paraId="4DEF6384" w14:textId="77777777" w:rsidR="00F80E97" w:rsidRPr="00F80E97" w:rsidRDefault="00F80E97" w:rsidP="00F80E97">
            <w:pPr>
              <w:spacing w:line="360" w:lineRule="auto"/>
              <w:ind w:firstLine="480"/>
              <w:jc w:val="thaiDistribute"/>
              <w:rPr>
                <w:rFonts w:cstheme="minorHAnsi"/>
                <w:i/>
                <w:iCs/>
                <w:sz w:val="28"/>
                <w:szCs w:val="28"/>
                <w:lang w:bidi="th-TH"/>
              </w:rPr>
            </w:pPr>
            <w:r w:rsidRPr="00F80E97">
              <w:rPr>
                <w:rFonts w:cstheme="minorHAnsi"/>
                <w:i/>
                <w:iCs/>
                <w:sz w:val="28"/>
                <w:szCs w:val="28"/>
                <w:lang w:bidi="th-TH"/>
              </w:rPr>
              <w:t>887</w:t>
            </w:r>
          </w:p>
        </w:tc>
        <w:tc>
          <w:tcPr>
            <w:tcW w:w="1872" w:type="dxa"/>
            <w:tcBorders>
              <w:top w:val="single" w:sz="4" w:space="0" w:color="D3D3D3"/>
              <w:left w:val="nil"/>
              <w:bottom w:val="single" w:sz="4" w:space="0" w:color="D3D3D3"/>
              <w:right w:val="nil"/>
            </w:tcBorders>
            <w:shd w:val="clear" w:color="auto" w:fill="F2F5F8"/>
            <w:tcMar>
              <w:top w:w="80" w:type="dxa"/>
              <w:left w:w="100" w:type="dxa"/>
              <w:bottom w:w="80" w:type="dxa"/>
              <w:right w:w="100" w:type="dxa"/>
            </w:tcMar>
            <w:hideMark/>
          </w:tcPr>
          <w:p w14:paraId="73C99CE9" w14:textId="77777777" w:rsidR="00F80E97" w:rsidRPr="00F80E97" w:rsidRDefault="00F80E97" w:rsidP="00F80E97">
            <w:pPr>
              <w:spacing w:line="360" w:lineRule="auto"/>
              <w:ind w:firstLine="480"/>
              <w:jc w:val="thaiDistribute"/>
              <w:rPr>
                <w:rFonts w:cstheme="minorHAnsi"/>
                <w:i/>
                <w:iCs/>
                <w:sz w:val="28"/>
                <w:szCs w:val="28"/>
                <w:lang w:bidi="th-TH"/>
              </w:rPr>
            </w:pPr>
            <w:r w:rsidRPr="00F80E97">
              <w:rPr>
                <w:rFonts w:cstheme="minorHAnsi"/>
                <w:b/>
                <w:i/>
                <w:iCs/>
                <w:sz w:val="28"/>
                <w:szCs w:val="28"/>
                <w:lang w:bidi="th-TH"/>
              </w:rPr>
              <w:t>99.89%</w:t>
            </w:r>
          </w:p>
        </w:tc>
        <w:tc>
          <w:tcPr>
            <w:tcW w:w="1728" w:type="dxa"/>
            <w:tcBorders>
              <w:top w:val="single" w:sz="4" w:space="0" w:color="D3D3D3"/>
              <w:left w:val="nil"/>
              <w:bottom w:val="single" w:sz="4" w:space="0" w:color="D3D3D3"/>
              <w:right w:val="single" w:sz="4" w:space="0" w:color="D3D3D3"/>
            </w:tcBorders>
            <w:shd w:val="clear" w:color="auto" w:fill="F2F5F8"/>
            <w:tcMar>
              <w:top w:w="80" w:type="dxa"/>
              <w:left w:w="100" w:type="dxa"/>
              <w:bottom w:w="80" w:type="dxa"/>
              <w:right w:w="100" w:type="dxa"/>
            </w:tcMar>
            <w:hideMark/>
          </w:tcPr>
          <w:p w14:paraId="18958E4F" w14:textId="77777777" w:rsidR="00F80E97" w:rsidRPr="00F80E97" w:rsidRDefault="00F80E97" w:rsidP="00F80E97">
            <w:pPr>
              <w:spacing w:line="360" w:lineRule="auto"/>
              <w:ind w:firstLine="480"/>
              <w:jc w:val="thaiDistribute"/>
              <w:rPr>
                <w:rFonts w:cstheme="minorHAnsi"/>
                <w:i/>
                <w:iCs/>
                <w:sz w:val="28"/>
                <w:szCs w:val="28"/>
                <w:lang w:bidi="th-TH"/>
              </w:rPr>
            </w:pPr>
            <w:r w:rsidRPr="00F80E97">
              <w:rPr>
                <w:rFonts w:cstheme="minorHAnsi"/>
                <w:i/>
                <w:iCs/>
                <w:sz w:val="28"/>
                <w:szCs w:val="28"/>
                <w:lang w:bidi="th-TH"/>
              </w:rPr>
              <w:t>1</w:t>
            </w:r>
          </w:p>
        </w:tc>
      </w:tr>
      <w:tr w:rsidR="00F80E97" w:rsidRPr="00F80E97" w14:paraId="435C4321" w14:textId="77777777" w:rsidTr="00CB30A8">
        <w:trPr>
          <w:jc w:val="center"/>
        </w:trPr>
        <w:tc>
          <w:tcPr>
            <w:tcW w:w="2155" w:type="dxa"/>
            <w:tcBorders>
              <w:top w:val="single" w:sz="4" w:space="0" w:color="D3D3D3"/>
              <w:left w:val="single" w:sz="4" w:space="0" w:color="D3D3D3"/>
              <w:bottom w:val="single" w:sz="4" w:space="0" w:color="D3D3D3"/>
              <w:right w:val="nil"/>
            </w:tcBorders>
            <w:shd w:val="clear" w:color="auto" w:fill="FFFFFF"/>
            <w:tcMar>
              <w:top w:w="80" w:type="dxa"/>
              <w:left w:w="100" w:type="dxa"/>
              <w:bottom w:w="80" w:type="dxa"/>
              <w:right w:w="100" w:type="dxa"/>
            </w:tcMar>
            <w:hideMark/>
          </w:tcPr>
          <w:p w14:paraId="4134EA97" w14:textId="77777777" w:rsidR="00F80E97" w:rsidRPr="00F80E97" w:rsidRDefault="00F80E97" w:rsidP="00F80E97">
            <w:pPr>
              <w:spacing w:line="360" w:lineRule="auto"/>
              <w:ind w:firstLine="480"/>
              <w:jc w:val="thaiDistribute"/>
              <w:rPr>
                <w:rFonts w:cstheme="minorHAnsi"/>
                <w:i/>
                <w:iCs/>
                <w:sz w:val="28"/>
                <w:szCs w:val="28"/>
                <w:lang w:bidi="th-TH"/>
              </w:rPr>
            </w:pPr>
            <w:r w:rsidRPr="00F80E97">
              <w:rPr>
                <w:rFonts w:cstheme="minorHAnsi"/>
                <w:i/>
                <w:iCs/>
                <w:sz w:val="28"/>
                <w:szCs w:val="28"/>
                <w:lang w:bidi="th-TH"/>
              </w:rPr>
              <w:t>9</w:t>
            </w:r>
          </w:p>
        </w:tc>
        <w:tc>
          <w:tcPr>
            <w:tcW w:w="1800" w:type="dxa"/>
            <w:tcBorders>
              <w:top w:val="single" w:sz="4" w:space="0" w:color="D3D3D3"/>
              <w:left w:val="nil"/>
              <w:bottom w:val="single" w:sz="4" w:space="0" w:color="D3D3D3"/>
              <w:right w:val="nil"/>
            </w:tcBorders>
            <w:shd w:val="clear" w:color="auto" w:fill="FFFFFF"/>
            <w:tcMar>
              <w:top w:w="80" w:type="dxa"/>
              <w:left w:w="100" w:type="dxa"/>
              <w:bottom w:w="80" w:type="dxa"/>
              <w:right w:w="100" w:type="dxa"/>
            </w:tcMar>
            <w:hideMark/>
          </w:tcPr>
          <w:p w14:paraId="2618689E" w14:textId="77777777" w:rsidR="00F80E97" w:rsidRPr="00F80E97" w:rsidRDefault="00F80E97" w:rsidP="00F80E97">
            <w:pPr>
              <w:spacing w:line="360" w:lineRule="auto"/>
              <w:ind w:firstLine="480"/>
              <w:jc w:val="thaiDistribute"/>
              <w:rPr>
                <w:rFonts w:cstheme="minorHAnsi"/>
                <w:i/>
                <w:iCs/>
                <w:sz w:val="28"/>
                <w:szCs w:val="28"/>
                <w:lang w:bidi="th-TH"/>
              </w:rPr>
            </w:pPr>
            <w:r w:rsidRPr="00F80E97">
              <w:rPr>
                <w:rFonts w:cstheme="minorHAnsi"/>
                <w:i/>
                <w:iCs/>
                <w:sz w:val="28"/>
                <w:szCs w:val="28"/>
                <w:lang w:bidi="th-TH"/>
              </w:rPr>
              <w:t>886</w:t>
            </w:r>
          </w:p>
        </w:tc>
        <w:tc>
          <w:tcPr>
            <w:tcW w:w="1530" w:type="dxa"/>
            <w:tcBorders>
              <w:top w:val="single" w:sz="4" w:space="0" w:color="D3D3D3"/>
              <w:left w:val="nil"/>
              <w:bottom w:val="single" w:sz="4" w:space="0" w:color="D3D3D3"/>
              <w:right w:val="nil"/>
            </w:tcBorders>
            <w:shd w:val="clear" w:color="auto" w:fill="FFFFFF"/>
            <w:tcMar>
              <w:top w:w="80" w:type="dxa"/>
              <w:left w:w="100" w:type="dxa"/>
              <w:bottom w:w="80" w:type="dxa"/>
              <w:right w:w="100" w:type="dxa"/>
            </w:tcMar>
            <w:hideMark/>
          </w:tcPr>
          <w:p w14:paraId="11722D00" w14:textId="77777777" w:rsidR="00F80E97" w:rsidRPr="00F80E97" w:rsidRDefault="00F80E97" w:rsidP="00F80E97">
            <w:pPr>
              <w:spacing w:line="360" w:lineRule="auto"/>
              <w:ind w:firstLine="480"/>
              <w:jc w:val="thaiDistribute"/>
              <w:rPr>
                <w:rFonts w:cstheme="minorHAnsi"/>
                <w:i/>
                <w:iCs/>
                <w:sz w:val="28"/>
                <w:szCs w:val="28"/>
                <w:lang w:bidi="th-TH"/>
              </w:rPr>
            </w:pPr>
            <w:r w:rsidRPr="00F80E97">
              <w:rPr>
                <w:rFonts w:cstheme="minorHAnsi"/>
                <w:i/>
                <w:iCs/>
                <w:sz w:val="28"/>
                <w:szCs w:val="28"/>
                <w:lang w:bidi="th-TH"/>
              </w:rPr>
              <w:t>887</w:t>
            </w:r>
          </w:p>
        </w:tc>
        <w:tc>
          <w:tcPr>
            <w:tcW w:w="1872" w:type="dxa"/>
            <w:tcBorders>
              <w:top w:val="single" w:sz="4" w:space="0" w:color="D3D3D3"/>
              <w:left w:val="nil"/>
              <w:bottom w:val="single" w:sz="4" w:space="0" w:color="D3D3D3"/>
              <w:right w:val="nil"/>
            </w:tcBorders>
            <w:shd w:val="clear" w:color="auto" w:fill="FFFFFF"/>
            <w:tcMar>
              <w:top w:w="80" w:type="dxa"/>
              <w:left w:w="100" w:type="dxa"/>
              <w:bottom w:w="80" w:type="dxa"/>
              <w:right w:w="100" w:type="dxa"/>
            </w:tcMar>
            <w:hideMark/>
          </w:tcPr>
          <w:p w14:paraId="643503EF" w14:textId="77777777" w:rsidR="00F80E97" w:rsidRPr="00F80E97" w:rsidRDefault="00F80E97" w:rsidP="00F80E97">
            <w:pPr>
              <w:spacing w:line="360" w:lineRule="auto"/>
              <w:ind w:firstLine="480"/>
              <w:jc w:val="thaiDistribute"/>
              <w:rPr>
                <w:rFonts w:cstheme="minorHAnsi"/>
                <w:i/>
                <w:iCs/>
                <w:sz w:val="28"/>
                <w:szCs w:val="28"/>
                <w:lang w:bidi="th-TH"/>
              </w:rPr>
            </w:pPr>
            <w:r w:rsidRPr="00F80E97">
              <w:rPr>
                <w:rFonts w:cstheme="minorHAnsi"/>
                <w:b/>
                <w:i/>
                <w:iCs/>
                <w:sz w:val="28"/>
                <w:szCs w:val="28"/>
                <w:lang w:bidi="th-TH"/>
              </w:rPr>
              <w:t>99.89%</w:t>
            </w:r>
          </w:p>
        </w:tc>
        <w:tc>
          <w:tcPr>
            <w:tcW w:w="1728" w:type="dxa"/>
            <w:tcBorders>
              <w:top w:val="single" w:sz="4" w:space="0" w:color="D3D3D3"/>
              <w:left w:val="nil"/>
              <w:bottom w:val="single" w:sz="4" w:space="0" w:color="D3D3D3"/>
              <w:right w:val="single" w:sz="4" w:space="0" w:color="D3D3D3"/>
            </w:tcBorders>
            <w:shd w:val="clear" w:color="auto" w:fill="FFFFFF"/>
            <w:tcMar>
              <w:top w:w="80" w:type="dxa"/>
              <w:left w:w="100" w:type="dxa"/>
              <w:bottom w:w="80" w:type="dxa"/>
              <w:right w:w="100" w:type="dxa"/>
            </w:tcMar>
            <w:hideMark/>
          </w:tcPr>
          <w:p w14:paraId="60E4C4BC" w14:textId="77777777" w:rsidR="00F80E97" w:rsidRPr="00F80E97" w:rsidRDefault="00F80E97" w:rsidP="00F80E97">
            <w:pPr>
              <w:spacing w:line="360" w:lineRule="auto"/>
              <w:ind w:firstLine="480"/>
              <w:jc w:val="thaiDistribute"/>
              <w:rPr>
                <w:rFonts w:cstheme="minorHAnsi"/>
                <w:i/>
                <w:iCs/>
                <w:sz w:val="28"/>
                <w:szCs w:val="28"/>
                <w:lang w:bidi="th-TH"/>
              </w:rPr>
            </w:pPr>
            <w:r w:rsidRPr="00F80E97">
              <w:rPr>
                <w:rFonts w:cstheme="minorHAnsi"/>
                <w:i/>
                <w:iCs/>
                <w:sz w:val="28"/>
                <w:szCs w:val="28"/>
                <w:lang w:bidi="th-TH"/>
              </w:rPr>
              <w:t>1</w:t>
            </w:r>
          </w:p>
        </w:tc>
      </w:tr>
      <w:tr w:rsidR="00F80E97" w:rsidRPr="00F80E97" w14:paraId="78FA3858" w14:textId="77777777" w:rsidTr="00CB30A8">
        <w:trPr>
          <w:jc w:val="center"/>
        </w:trPr>
        <w:tc>
          <w:tcPr>
            <w:tcW w:w="2155" w:type="dxa"/>
            <w:tcBorders>
              <w:top w:val="single" w:sz="4" w:space="0" w:color="D3D3D3"/>
              <w:left w:val="single" w:sz="4" w:space="0" w:color="D3D3D3"/>
              <w:bottom w:val="single" w:sz="4" w:space="0" w:color="D3D3D3"/>
              <w:right w:val="nil"/>
            </w:tcBorders>
            <w:shd w:val="clear" w:color="auto" w:fill="F2F5F8"/>
            <w:tcMar>
              <w:top w:w="80" w:type="dxa"/>
              <w:left w:w="100" w:type="dxa"/>
              <w:bottom w:w="80" w:type="dxa"/>
              <w:right w:w="100" w:type="dxa"/>
            </w:tcMar>
            <w:hideMark/>
          </w:tcPr>
          <w:p w14:paraId="458812DE" w14:textId="77777777" w:rsidR="00F80E97" w:rsidRPr="00F80E97" w:rsidRDefault="00F80E97" w:rsidP="00F80E97">
            <w:pPr>
              <w:spacing w:line="360" w:lineRule="auto"/>
              <w:ind w:firstLine="480"/>
              <w:jc w:val="thaiDistribute"/>
              <w:rPr>
                <w:rFonts w:cstheme="minorHAnsi"/>
                <w:i/>
                <w:iCs/>
                <w:sz w:val="28"/>
                <w:szCs w:val="28"/>
                <w:lang w:bidi="th-TH"/>
              </w:rPr>
            </w:pPr>
            <w:r w:rsidRPr="00F80E97">
              <w:rPr>
                <w:rFonts w:cstheme="minorHAnsi"/>
                <w:i/>
                <w:iCs/>
                <w:sz w:val="28"/>
                <w:szCs w:val="28"/>
                <w:lang w:bidi="th-TH"/>
              </w:rPr>
              <w:t>10</w:t>
            </w:r>
          </w:p>
        </w:tc>
        <w:tc>
          <w:tcPr>
            <w:tcW w:w="1800" w:type="dxa"/>
            <w:tcBorders>
              <w:top w:val="single" w:sz="4" w:space="0" w:color="D3D3D3"/>
              <w:left w:val="nil"/>
              <w:bottom w:val="single" w:sz="4" w:space="0" w:color="D3D3D3"/>
              <w:right w:val="nil"/>
            </w:tcBorders>
            <w:shd w:val="clear" w:color="auto" w:fill="F2F5F8"/>
            <w:tcMar>
              <w:top w:w="80" w:type="dxa"/>
              <w:left w:w="100" w:type="dxa"/>
              <w:bottom w:w="80" w:type="dxa"/>
              <w:right w:w="100" w:type="dxa"/>
            </w:tcMar>
            <w:hideMark/>
          </w:tcPr>
          <w:p w14:paraId="1048AC3D" w14:textId="77777777" w:rsidR="00F80E97" w:rsidRPr="00F80E97" w:rsidRDefault="00F80E97" w:rsidP="00F80E97">
            <w:pPr>
              <w:spacing w:line="360" w:lineRule="auto"/>
              <w:ind w:firstLine="480"/>
              <w:jc w:val="thaiDistribute"/>
              <w:rPr>
                <w:rFonts w:cstheme="minorHAnsi"/>
                <w:i/>
                <w:iCs/>
                <w:sz w:val="28"/>
                <w:szCs w:val="28"/>
                <w:lang w:bidi="th-TH"/>
              </w:rPr>
            </w:pPr>
            <w:r w:rsidRPr="00F80E97">
              <w:rPr>
                <w:rFonts w:cstheme="minorHAnsi"/>
                <w:i/>
                <w:iCs/>
                <w:sz w:val="28"/>
                <w:szCs w:val="28"/>
                <w:lang w:bidi="th-TH"/>
              </w:rPr>
              <w:t>886</w:t>
            </w:r>
          </w:p>
        </w:tc>
        <w:tc>
          <w:tcPr>
            <w:tcW w:w="1530" w:type="dxa"/>
            <w:tcBorders>
              <w:top w:val="single" w:sz="4" w:space="0" w:color="D3D3D3"/>
              <w:left w:val="nil"/>
              <w:bottom w:val="single" w:sz="4" w:space="0" w:color="D3D3D3"/>
              <w:right w:val="nil"/>
            </w:tcBorders>
            <w:shd w:val="clear" w:color="auto" w:fill="F2F5F8"/>
            <w:tcMar>
              <w:top w:w="80" w:type="dxa"/>
              <w:left w:w="100" w:type="dxa"/>
              <w:bottom w:w="80" w:type="dxa"/>
              <w:right w:w="100" w:type="dxa"/>
            </w:tcMar>
            <w:hideMark/>
          </w:tcPr>
          <w:p w14:paraId="4F044E9D" w14:textId="77777777" w:rsidR="00F80E97" w:rsidRPr="00F80E97" w:rsidRDefault="00F80E97" w:rsidP="00F80E97">
            <w:pPr>
              <w:spacing w:line="360" w:lineRule="auto"/>
              <w:ind w:firstLine="480"/>
              <w:jc w:val="thaiDistribute"/>
              <w:rPr>
                <w:rFonts w:cstheme="minorHAnsi"/>
                <w:i/>
                <w:iCs/>
                <w:sz w:val="28"/>
                <w:szCs w:val="28"/>
                <w:lang w:bidi="th-TH"/>
              </w:rPr>
            </w:pPr>
            <w:r w:rsidRPr="00F80E97">
              <w:rPr>
                <w:rFonts w:cstheme="minorHAnsi"/>
                <w:i/>
                <w:iCs/>
                <w:sz w:val="28"/>
                <w:szCs w:val="28"/>
                <w:lang w:bidi="th-TH"/>
              </w:rPr>
              <w:t>887</w:t>
            </w:r>
          </w:p>
        </w:tc>
        <w:tc>
          <w:tcPr>
            <w:tcW w:w="1872" w:type="dxa"/>
            <w:tcBorders>
              <w:top w:val="single" w:sz="4" w:space="0" w:color="D3D3D3"/>
              <w:left w:val="nil"/>
              <w:bottom w:val="single" w:sz="4" w:space="0" w:color="D3D3D3"/>
              <w:right w:val="nil"/>
            </w:tcBorders>
            <w:shd w:val="clear" w:color="auto" w:fill="F2F5F8"/>
            <w:tcMar>
              <w:top w:w="80" w:type="dxa"/>
              <w:left w:w="100" w:type="dxa"/>
              <w:bottom w:w="80" w:type="dxa"/>
              <w:right w:w="100" w:type="dxa"/>
            </w:tcMar>
            <w:hideMark/>
          </w:tcPr>
          <w:p w14:paraId="7348CE8C" w14:textId="77777777" w:rsidR="00F80E97" w:rsidRPr="00F80E97" w:rsidRDefault="00F80E97" w:rsidP="00F80E97">
            <w:pPr>
              <w:spacing w:line="360" w:lineRule="auto"/>
              <w:ind w:firstLine="480"/>
              <w:jc w:val="thaiDistribute"/>
              <w:rPr>
                <w:rFonts w:cstheme="minorHAnsi"/>
                <w:i/>
                <w:iCs/>
                <w:sz w:val="28"/>
                <w:szCs w:val="28"/>
                <w:lang w:bidi="th-TH"/>
              </w:rPr>
            </w:pPr>
            <w:r w:rsidRPr="00F80E97">
              <w:rPr>
                <w:rFonts w:cstheme="minorHAnsi"/>
                <w:b/>
                <w:i/>
                <w:iCs/>
                <w:sz w:val="28"/>
                <w:szCs w:val="28"/>
                <w:lang w:bidi="th-TH"/>
              </w:rPr>
              <w:t>99.89%</w:t>
            </w:r>
          </w:p>
        </w:tc>
        <w:tc>
          <w:tcPr>
            <w:tcW w:w="1728" w:type="dxa"/>
            <w:tcBorders>
              <w:top w:val="single" w:sz="4" w:space="0" w:color="D3D3D3"/>
              <w:left w:val="nil"/>
              <w:bottom w:val="single" w:sz="4" w:space="0" w:color="D3D3D3"/>
              <w:right w:val="single" w:sz="4" w:space="0" w:color="D3D3D3"/>
            </w:tcBorders>
            <w:shd w:val="clear" w:color="auto" w:fill="F2F5F8"/>
            <w:tcMar>
              <w:top w:w="80" w:type="dxa"/>
              <w:left w:w="100" w:type="dxa"/>
              <w:bottom w:w="80" w:type="dxa"/>
              <w:right w:w="100" w:type="dxa"/>
            </w:tcMar>
            <w:hideMark/>
          </w:tcPr>
          <w:p w14:paraId="4B28D82E" w14:textId="77777777" w:rsidR="00F80E97" w:rsidRPr="00F80E97" w:rsidRDefault="00F80E97" w:rsidP="00F80E97">
            <w:pPr>
              <w:spacing w:line="360" w:lineRule="auto"/>
              <w:ind w:firstLine="480"/>
              <w:jc w:val="thaiDistribute"/>
              <w:rPr>
                <w:rFonts w:cstheme="minorHAnsi"/>
                <w:i/>
                <w:iCs/>
                <w:sz w:val="28"/>
                <w:szCs w:val="28"/>
                <w:lang w:bidi="th-TH"/>
              </w:rPr>
            </w:pPr>
            <w:r w:rsidRPr="00F80E97">
              <w:rPr>
                <w:rFonts w:cstheme="minorHAnsi"/>
                <w:i/>
                <w:iCs/>
                <w:sz w:val="28"/>
                <w:szCs w:val="28"/>
                <w:lang w:bidi="th-TH"/>
              </w:rPr>
              <w:t>1</w:t>
            </w:r>
          </w:p>
        </w:tc>
      </w:tr>
      <w:tr w:rsidR="00F80E97" w:rsidRPr="00F80E97" w14:paraId="13099E77" w14:textId="77777777" w:rsidTr="00CB30A8">
        <w:trPr>
          <w:jc w:val="center"/>
        </w:trPr>
        <w:tc>
          <w:tcPr>
            <w:tcW w:w="2155" w:type="dxa"/>
            <w:tcBorders>
              <w:top w:val="single" w:sz="4" w:space="0" w:color="D3D3D3"/>
              <w:left w:val="single" w:sz="4" w:space="0" w:color="D3D3D3"/>
              <w:bottom w:val="single" w:sz="4" w:space="0" w:color="D3D3D3"/>
              <w:right w:val="nil"/>
            </w:tcBorders>
            <w:shd w:val="clear" w:color="auto" w:fill="FFFFFF"/>
            <w:tcMar>
              <w:top w:w="80" w:type="dxa"/>
              <w:left w:w="100" w:type="dxa"/>
              <w:bottom w:w="80" w:type="dxa"/>
              <w:right w:w="100" w:type="dxa"/>
            </w:tcMar>
            <w:hideMark/>
          </w:tcPr>
          <w:p w14:paraId="32508DCB" w14:textId="77777777" w:rsidR="00F80E97" w:rsidRPr="00F80E97" w:rsidRDefault="00F80E97" w:rsidP="00F80E97">
            <w:pPr>
              <w:spacing w:line="360" w:lineRule="auto"/>
              <w:ind w:firstLine="480"/>
              <w:jc w:val="thaiDistribute"/>
              <w:rPr>
                <w:rFonts w:cstheme="minorHAnsi"/>
                <w:i/>
                <w:iCs/>
                <w:sz w:val="28"/>
                <w:szCs w:val="28"/>
                <w:lang w:bidi="th-TH"/>
              </w:rPr>
            </w:pPr>
            <w:r w:rsidRPr="00F80E97">
              <w:rPr>
                <w:rFonts w:cstheme="minorHAnsi"/>
                <w:i/>
                <w:iCs/>
                <w:sz w:val="28"/>
                <w:szCs w:val="28"/>
                <w:lang w:bidi="th-TH"/>
              </w:rPr>
              <w:t>20</w:t>
            </w:r>
          </w:p>
        </w:tc>
        <w:tc>
          <w:tcPr>
            <w:tcW w:w="1800" w:type="dxa"/>
            <w:tcBorders>
              <w:top w:val="single" w:sz="4" w:space="0" w:color="D3D3D3"/>
              <w:left w:val="nil"/>
              <w:bottom w:val="single" w:sz="4" w:space="0" w:color="D3D3D3"/>
              <w:right w:val="nil"/>
            </w:tcBorders>
            <w:shd w:val="clear" w:color="auto" w:fill="FFFFFF"/>
            <w:tcMar>
              <w:top w:w="80" w:type="dxa"/>
              <w:left w:w="100" w:type="dxa"/>
              <w:bottom w:w="80" w:type="dxa"/>
              <w:right w:w="100" w:type="dxa"/>
            </w:tcMar>
            <w:hideMark/>
          </w:tcPr>
          <w:p w14:paraId="575C681B" w14:textId="77777777" w:rsidR="00F80E97" w:rsidRPr="00F80E97" w:rsidRDefault="00F80E97" w:rsidP="00F80E97">
            <w:pPr>
              <w:spacing w:line="360" w:lineRule="auto"/>
              <w:ind w:firstLine="480"/>
              <w:jc w:val="thaiDistribute"/>
              <w:rPr>
                <w:rFonts w:cstheme="minorHAnsi"/>
                <w:i/>
                <w:iCs/>
                <w:sz w:val="28"/>
                <w:szCs w:val="28"/>
                <w:lang w:bidi="th-TH"/>
              </w:rPr>
            </w:pPr>
            <w:r w:rsidRPr="00F80E97">
              <w:rPr>
                <w:rFonts w:cstheme="minorHAnsi"/>
                <w:i/>
                <w:iCs/>
                <w:sz w:val="28"/>
                <w:szCs w:val="28"/>
                <w:lang w:bidi="th-TH"/>
              </w:rPr>
              <w:t>886</w:t>
            </w:r>
          </w:p>
        </w:tc>
        <w:tc>
          <w:tcPr>
            <w:tcW w:w="1530" w:type="dxa"/>
            <w:tcBorders>
              <w:top w:val="single" w:sz="4" w:space="0" w:color="D3D3D3"/>
              <w:left w:val="nil"/>
              <w:bottom w:val="single" w:sz="4" w:space="0" w:color="D3D3D3"/>
              <w:right w:val="nil"/>
            </w:tcBorders>
            <w:shd w:val="clear" w:color="auto" w:fill="FFFFFF"/>
            <w:tcMar>
              <w:top w:w="80" w:type="dxa"/>
              <w:left w:w="100" w:type="dxa"/>
              <w:bottom w:w="80" w:type="dxa"/>
              <w:right w:w="100" w:type="dxa"/>
            </w:tcMar>
            <w:hideMark/>
          </w:tcPr>
          <w:p w14:paraId="0F12B8F7" w14:textId="77777777" w:rsidR="00F80E97" w:rsidRPr="00F80E97" w:rsidRDefault="00F80E97" w:rsidP="00F80E97">
            <w:pPr>
              <w:spacing w:line="360" w:lineRule="auto"/>
              <w:ind w:firstLine="480"/>
              <w:jc w:val="thaiDistribute"/>
              <w:rPr>
                <w:rFonts w:cstheme="minorHAnsi"/>
                <w:i/>
                <w:iCs/>
                <w:sz w:val="28"/>
                <w:szCs w:val="28"/>
                <w:lang w:bidi="th-TH"/>
              </w:rPr>
            </w:pPr>
            <w:r w:rsidRPr="00F80E97">
              <w:rPr>
                <w:rFonts w:cstheme="minorHAnsi"/>
                <w:i/>
                <w:iCs/>
                <w:sz w:val="28"/>
                <w:szCs w:val="28"/>
                <w:lang w:bidi="th-TH"/>
              </w:rPr>
              <w:t>887</w:t>
            </w:r>
          </w:p>
        </w:tc>
        <w:tc>
          <w:tcPr>
            <w:tcW w:w="1872" w:type="dxa"/>
            <w:tcBorders>
              <w:top w:val="single" w:sz="4" w:space="0" w:color="D3D3D3"/>
              <w:left w:val="nil"/>
              <w:bottom w:val="single" w:sz="4" w:space="0" w:color="D3D3D3"/>
              <w:right w:val="nil"/>
            </w:tcBorders>
            <w:shd w:val="clear" w:color="auto" w:fill="FFFFFF"/>
            <w:tcMar>
              <w:top w:w="80" w:type="dxa"/>
              <w:left w:w="100" w:type="dxa"/>
              <w:bottom w:w="80" w:type="dxa"/>
              <w:right w:w="100" w:type="dxa"/>
            </w:tcMar>
            <w:hideMark/>
          </w:tcPr>
          <w:p w14:paraId="5C4E9772" w14:textId="77777777" w:rsidR="00F80E97" w:rsidRPr="00F80E97" w:rsidRDefault="00F80E97" w:rsidP="00F80E97">
            <w:pPr>
              <w:spacing w:line="360" w:lineRule="auto"/>
              <w:ind w:firstLine="480"/>
              <w:jc w:val="thaiDistribute"/>
              <w:rPr>
                <w:rFonts w:cstheme="minorHAnsi"/>
                <w:i/>
                <w:iCs/>
                <w:sz w:val="28"/>
                <w:szCs w:val="28"/>
                <w:lang w:bidi="th-TH"/>
              </w:rPr>
            </w:pPr>
            <w:r w:rsidRPr="00F80E97">
              <w:rPr>
                <w:rFonts w:cstheme="minorHAnsi"/>
                <w:b/>
                <w:i/>
                <w:iCs/>
                <w:sz w:val="28"/>
                <w:szCs w:val="28"/>
                <w:lang w:bidi="th-TH"/>
              </w:rPr>
              <w:t>99.89%</w:t>
            </w:r>
          </w:p>
        </w:tc>
        <w:tc>
          <w:tcPr>
            <w:tcW w:w="1728" w:type="dxa"/>
            <w:tcBorders>
              <w:top w:val="single" w:sz="4" w:space="0" w:color="D3D3D3"/>
              <w:left w:val="nil"/>
              <w:bottom w:val="single" w:sz="4" w:space="0" w:color="D3D3D3"/>
              <w:right w:val="single" w:sz="4" w:space="0" w:color="D3D3D3"/>
            </w:tcBorders>
            <w:shd w:val="clear" w:color="auto" w:fill="FFFFFF"/>
            <w:tcMar>
              <w:top w:w="80" w:type="dxa"/>
              <w:left w:w="100" w:type="dxa"/>
              <w:bottom w:w="80" w:type="dxa"/>
              <w:right w:w="100" w:type="dxa"/>
            </w:tcMar>
            <w:hideMark/>
          </w:tcPr>
          <w:p w14:paraId="4E14E7B3" w14:textId="77777777" w:rsidR="00F80E97" w:rsidRPr="00F80E97" w:rsidRDefault="00F80E97" w:rsidP="00F80E97">
            <w:pPr>
              <w:spacing w:line="360" w:lineRule="auto"/>
              <w:ind w:firstLine="480"/>
              <w:jc w:val="thaiDistribute"/>
              <w:rPr>
                <w:rFonts w:cstheme="minorHAnsi"/>
                <w:i/>
                <w:iCs/>
                <w:sz w:val="28"/>
                <w:szCs w:val="28"/>
                <w:lang w:bidi="th-TH"/>
              </w:rPr>
            </w:pPr>
            <w:r w:rsidRPr="00F80E97">
              <w:rPr>
                <w:rFonts w:cstheme="minorHAnsi"/>
                <w:i/>
                <w:iCs/>
                <w:sz w:val="28"/>
                <w:szCs w:val="28"/>
                <w:lang w:bidi="th-TH"/>
              </w:rPr>
              <w:t>1</w:t>
            </w:r>
          </w:p>
        </w:tc>
      </w:tr>
      <w:tr w:rsidR="00F80E97" w:rsidRPr="00F80E97" w14:paraId="73EB9AB8" w14:textId="77777777" w:rsidTr="00CB30A8">
        <w:trPr>
          <w:jc w:val="center"/>
        </w:trPr>
        <w:tc>
          <w:tcPr>
            <w:tcW w:w="2155" w:type="dxa"/>
            <w:tcBorders>
              <w:top w:val="single" w:sz="4" w:space="0" w:color="D3D3D3"/>
              <w:left w:val="single" w:sz="4" w:space="0" w:color="D3D3D3"/>
              <w:bottom w:val="single" w:sz="4" w:space="0" w:color="D3D3D3"/>
              <w:right w:val="nil"/>
            </w:tcBorders>
            <w:shd w:val="clear" w:color="auto" w:fill="F2F5F8"/>
            <w:tcMar>
              <w:top w:w="80" w:type="dxa"/>
              <w:left w:w="100" w:type="dxa"/>
              <w:bottom w:w="80" w:type="dxa"/>
              <w:right w:w="100" w:type="dxa"/>
            </w:tcMar>
            <w:hideMark/>
          </w:tcPr>
          <w:p w14:paraId="7310E5F0" w14:textId="77777777" w:rsidR="00F80E97" w:rsidRPr="00F80E97" w:rsidRDefault="00F80E97" w:rsidP="00F80E97">
            <w:pPr>
              <w:spacing w:line="360" w:lineRule="auto"/>
              <w:ind w:firstLine="480"/>
              <w:jc w:val="thaiDistribute"/>
              <w:rPr>
                <w:rFonts w:cstheme="minorHAnsi"/>
                <w:i/>
                <w:iCs/>
                <w:sz w:val="28"/>
                <w:szCs w:val="28"/>
                <w:lang w:bidi="th-TH"/>
              </w:rPr>
            </w:pPr>
            <w:r w:rsidRPr="00F80E97">
              <w:rPr>
                <w:rFonts w:cstheme="minorHAnsi"/>
                <w:i/>
                <w:iCs/>
                <w:sz w:val="28"/>
                <w:szCs w:val="28"/>
                <w:lang w:bidi="th-TH"/>
              </w:rPr>
              <w:t>50</w:t>
            </w:r>
          </w:p>
        </w:tc>
        <w:tc>
          <w:tcPr>
            <w:tcW w:w="1800" w:type="dxa"/>
            <w:tcBorders>
              <w:top w:val="single" w:sz="4" w:space="0" w:color="D3D3D3"/>
              <w:left w:val="nil"/>
              <w:bottom w:val="single" w:sz="4" w:space="0" w:color="D3D3D3"/>
              <w:right w:val="nil"/>
            </w:tcBorders>
            <w:shd w:val="clear" w:color="auto" w:fill="F2F5F8"/>
            <w:tcMar>
              <w:top w:w="80" w:type="dxa"/>
              <w:left w:w="100" w:type="dxa"/>
              <w:bottom w:w="80" w:type="dxa"/>
              <w:right w:w="100" w:type="dxa"/>
            </w:tcMar>
            <w:hideMark/>
          </w:tcPr>
          <w:p w14:paraId="6A52168E" w14:textId="77777777" w:rsidR="00F80E97" w:rsidRPr="00F80E97" w:rsidRDefault="00F80E97" w:rsidP="00F80E97">
            <w:pPr>
              <w:spacing w:line="360" w:lineRule="auto"/>
              <w:ind w:firstLine="480"/>
              <w:jc w:val="thaiDistribute"/>
              <w:rPr>
                <w:rFonts w:cstheme="minorHAnsi"/>
                <w:i/>
                <w:iCs/>
                <w:sz w:val="28"/>
                <w:szCs w:val="28"/>
                <w:lang w:bidi="th-TH"/>
              </w:rPr>
            </w:pPr>
            <w:r w:rsidRPr="00F80E97">
              <w:rPr>
                <w:rFonts w:cstheme="minorHAnsi"/>
                <w:i/>
                <w:iCs/>
                <w:sz w:val="28"/>
                <w:szCs w:val="28"/>
                <w:lang w:bidi="th-TH"/>
              </w:rPr>
              <w:t>886</w:t>
            </w:r>
          </w:p>
        </w:tc>
        <w:tc>
          <w:tcPr>
            <w:tcW w:w="1530" w:type="dxa"/>
            <w:tcBorders>
              <w:top w:val="single" w:sz="4" w:space="0" w:color="D3D3D3"/>
              <w:left w:val="nil"/>
              <w:bottom w:val="single" w:sz="4" w:space="0" w:color="D3D3D3"/>
              <w:right w:val="nil"/>
            </w:tcBorders>
            <w:shd w:val="clear" w:color="auto" w:fill="F2F5F8"/>
            <w:tcMar>
              <w:top w:w="80" w:type="dxa"/>
              <w:left w:w="100" w:type="dxa"/>
              <w:bottom w:w="80" w:type="dxa"/>
              <w:right w:w="100" w:type="dxa"/>
            </w:tcMar>
            <w:hideMark/>
          </w:tcPr>
          <w:p w14:paraId="6A3834DA" w14:textId="77777777" w:rsidR="00F80E97" w:rsidRPr="00F80E97" w:rsidRDefault="00F80E97" w:rsidP="00F80E97">
            <w:pPr>
              <w:spacing w:line="360" w:lineRule="auto"/>
              <w:ind w:firstLine="480"/>
              <w:jc w:val="thaiDistribute"/>
              <w:rPr>
                <w:rFonts w:cstheme="minorHAnsi"/>
                <w:i/>
                <w:iCs/>
                <w:sz w:val="28"/>
                <w:szCs w:val="28"/>
                <w:lang w:bidi="th-TH"/>
              </w:rPr>
            </w:pPr>
            <w:r w:rsidRPr="00F80E97">
              <w:rPr>
                <w:rFonts w:cstheme="minorHAnsi"/>
                <w:i/>
                <w:iCs/>
                <w:sz w:val="28"/>
                <w:szCs w:val="28"/>
                <w:lang w:bidi="th-TH"/>
              </w:rPr>
              <w:t>887</w:t>
            </w:r>
          </w:p>
        </w:tc>
        <w:tc>
          <w:tcPr>
            <w:tcW w:w="1872" w:type="dxa"/>
            <w:tcBorders>
              <w:top w:val="single" w:sz="4" w:space="0" w:color="D3D3D3"/>
              <w:left w:val="nil"/>
              <w:bottom w:val="single" w:sz="4" w:space="0" w:color="D3D3D3"/>
              <w:right w:val="nil"/>
            </w:tcBorders>
            <w:shd w:val="clear" w:color="auto" w:fill="F2F5F8"/>
            <w:tcMar>
              <w:top w:w="80" w:type="dxa"/>
              <w:left w:w="100" w:type="dxa"/>
              <w:bottom w:w="80" w:type="dxa"/>
              <w:right w:w="100" w:type="dxa"/>
            </w:tcMar>
            <w:hideMark/>
          </w:tcPr>
          <w:p w14:paraId="09508549" w14:textId="77777777" w:rsidR="00F80E97" w:rsidRPr="00F80E97" w:rsidRDefault="00F80E97" w:rsidP="00F80E97">
            <w:pPr>
              <w:spacing w:line="360" w:lineRule="auto"/>
              <w:ind w:firstLine="480"/>
              <w:jc w:val="thaiDistribute"/>
              <w:rPr>
                <w:rFonts w:cstheme="minorHAnsi"/>
                <w:i/>
                <w:iCs/>
                <w:sz w:val="28"/>
                <w:szCs w:val="28"/>
                <w:lang w:bidi="th-TH"/>
              </w:rPr>
            </w:pPr>
            <w:r w:rsidRPr="00F80E97">
              <w:rPr>
                <w:rFonts w:cstheme="minorHAnsi"/>
                <w:b/>
                <w:i/>
                <w:iCs/>
                <w:sz w:val="28"/>
                <w:szCs w:val="28"/>
                <w:lang w:bidi="th-TH"/>
              </w:rPr>
              <w:t>99.89%</w:t>
            </w:r>
          </w:p>
        </w:tc>
        <w:tc>
          <w:tcPr>
            <w:tcW w:w="1728" w:type="dxa"/>
            <w:tcBorders>
              <w:top w:val="single" w:sz="4" w:space="0" w:color="D3D3D3"/>
              <w:left w:val="nil"/>
              <w:bottom w:val="single" w:sz="4" w:space="0" w:color="D3D3D3"/>
              <w:right w:val="single" w:sz="4" w:space="0" w:color="D3D3D3"/>
            </w:tcBorders>
            <w:shd w:val="clear" w:color="auto" w:fill="F2F5F8"/>
            <w:tcMar>
              <w:top w:w="80" w:type="dxa"/>
              <w:left w:w="100" w:type="dxa"/>
              <w:bottom w:w="80" w:type="dxa"/>
              <w:right w:w="100" w:type="dxa"/>
            </w:tcMar>
            <w:hideMark/>
          </w:tcPr>
          <w:p w14:paraId="7115FF2F" w14:textId="77777777" w:rsidR="00F80E97" w:rsidRPr="00F80E97" w:rsidRDefault="00F80E97" w:rsidP="00F80E97">
            <w:pPr>
              <w:spacing w:line="360" w:lineRule="auto"/>
              <w:ind w:firstLine="480"/>
              <w:jc w:val="thaiDistribute"/>
              <w:rPr>
                <w:rFonts w:cstheme="minorHAnsi"/>
                <w:i/>
                <w:iCs/>
                <w:sz w:val="28"/>
                <w:szCs w:val="28"/>
                <w:lang w:bidi="th-TH"/>
              </w:rPr>
            </w:pPr>
            <w:r w:rsidRPr="00F80E97">
              <w:rPr>
                <w:rFonts w:cstheme="minorHAnsi"/>
                <w:i/>
                <w:iCs/>
                <w:sz w:val="28"/>
                <w:szCs w:val="28"/>
                <w:lang w:bidi="th-TH"/>
              </w:rPr>
              <w:t>1</w:t>
            </w:r>
          </w:p>
        </w:tc>
      </w:tr>
      <w:tr w:rsidR="00F80E97" w:rsidRPr="00F80E97" w14:paraId="3599320C" w14:textId="77777777" w:rsidTr="00CB30A8">
        <w:trPr>
          <w:jc w:val="center"/>
        </w:trPr>
        <w:tc>
          <w:tcPr>
            <w:tcW w:w="2155" w:type="dxa"/>
            <w:tcBorders>
              <w:top w:val="single" w:sz="4" w:space="0" w:color="D3D3D3"/>
              <w:left w:val="single" w:sz="4" w:space="0" w:color="D3D3D3"/>
              <w:bottom w:val="single" w:sz="4" w:space="0" w:color="D3D3D3"/>
              <w:right w:val="nil"/>
            </w:tcBorders>
            <w:shd w:val="clear" w:color="auto" w:fill="FFFFFF"/>
            <w:tcMar>
              <w:top w:w="80" w:type="dxa"/>
              <w:left w:w="100" w:type="dxa"/>
              <w:bottom w:w="80" w:type="dxa"/>
              <w:right w:w="100" w:type="dxa"/>
            </w:tcMar>
            <w:hideMark/>
          </w:tcPr>
          <w:p w14:paraId="309B6D5F" w14:textId="77777777" w:rsidR="00F80E97" w:rsidRPr="00F80E97" w:rsidRDefault="00F80E97" w:rsidP="00F80E97">
            <w:pPr>
              <w:spacing w:line="360" w:lineRule="auto"/>
              <w:ind w:firstLine="480"/>
              <w:jc w:val="thaiDistribute"/>
              <w:rPr>
                <w:rFonts w:cstheme="minorHAnsi"/>
                <w:i/>
                <w:iCs/>
                <w:sz w:val="28"/>
                <w:szCs w:val="28"/>
                <w:lang w:bidi="th-TH"/>
              </w:rPr>
            </w:pPr>
            <w:r w:rsidRPr="00F80E97">
              <w:rPr>
                <w:rFonts w:cstheme="minorHAnsi"/>
                <w:i/>
                <w:iCs/>
                <w:sz w:val="28"/>
                <w:szCs w:val="28"/>
                <w:lang w:bidi="th-TH"/>
              </w:rPr>
              <w:t>100</w:t>
            </w:r>
          </w:p>
        </w:tc>
        <w:tc>
          <w:tcPr>
            <w:tcW w:w="1800" w:type="dxa"/>
            <w:tcBorders>
              <w:top w:val="single" w:sz="4" w:space="0" w:color="D3D3D3"/>
              <w:left w:val="nil"/>
              <w:bottom w:val="single" w:sz="4" w:space="0" w:color="D3D3D3"/>
              <w:right w:val="nil"/>
            </w:tcBorders>
            <w:shd w:val="clear" w:color="auto" w:fill="FFFFFF"/>
            <w:tcMar>
              <w:top w:w="80" w:type="dxa"/>
              <w:left w:w="100" w:type="dxa"/>
              <w:bottom w:w="80" w:type="dxa"/>
              <w:right w:w="100" w:type="dxa"/>
            </w:tcMar>
            <w:hideMark/>
          </w:tcPr>
          <w:p w14:paraId="55BF97F9" w14:textId="77777777" w:rsidR="00F80E97" w:rsidRPr="00F80E97" w:rsidRDefault="00F80E97" w:rsidP="00F80E97">
            <w:pPr>
              <w:spacing w:line="360" w:lineRule="auto"/>
              <w:ind w:firstLine="480"/>
              <w:jc w:val="thaiDistribute"/>
              <w:rPr>
                <w:rFonts w:cstheme="minorHAnsi"/>
                <w:i/>
                <w:iCs/>
                <w:sz w:val="28"/>
                <w:szCs w:val="28"/>
                <w:lang w:bidi="th-TH"/>
              </w:rPr>
            </w:pPr>
            <w:r w:rsidRPr="00F80E97">
              <w:rPr>
                <w:rFonts w:cstheme="minorHAnsi"/>
                <w:i/>
                <w:iCs/>
                <w:sz w:val="28"/>
                <w:szCs w:val="28"/>
                <w:lang w:bidi="th-TH"/>
              </w:rPr>
              <w:t>886</w:t>
            </w:r>
          </w:p>
        </w:tc>
        <w:tc>
          <w:tcPr>
            <w:tcW w:w="1530" w:type="dxa"/>
            <w:tcBorders>
              <w:top w:val="single" w:sz="4" w:space="0" w:color="D3D3D3"/>
              <w:left w:val="nil"/>
              <w:bottom w:val="single" w:sz="4" w:space="0" w:color="D3D3D3"/>
              <w:right w:val="nil"/>
            </w:tcBorders>
            <w:shd w:val="clear" w:color="auto" w:fill="FFFFFF"/>
            <w:tcMar>
              <w:top w:w="80" w:type="dxa"/>
              <w:left w:w="100" w:type="dxa"/>
              <w:bottom w:w="80" w:type="dxa"/>
              <w:right w:w="100" w:type="dxa"/>
            </w:tcMar>
            <w:hideMark/>
          </w:tcPr>
          <w:p w14:paraId="323609B8" w14:textId="77777777" w:rsidR="00F80E97" w:rsidRPr="00F80E97" w:rsidRDefault="00F80E97" w:rsidP="00F80E97">
            <w:pPr>
              <w:spacing w:line="360" w:lineRule="auto"/>
              <w:ind w:firstLine="480"/>
              <w:jc w:val="thaiDistribute"/>
              <w:rPr>
                <w:rFonts w:cstheme="minorHAnsi"/>
                <w:i/>
                <w:iCs/>
                <w:sz w:val="28"/>
                <w:szCs w:val="28"/>
                <w:lang w:bidi="th-TH"/>
              </w:rPr>
            </w:pPr>
            <w:r w:rsidRPr="00F80E97">
              <w:rPr>
                <w:rFonts w:cstheme="minorHAnsi"/>
                <w:i/>
                <w:iCs/>
                <w:sz w:val="28"/>
                <w:szCs w:val="28"/>
                <w:lang w:bidi="th-TH"/>
              </w:rPr>
              <w:t>887</w:t>
            </w:r>
          </w:p>
        </w:tc>
        <w:tc>
          <w:tcPr>
            <w:tcW w:w="1872" w:type="dxa"/>
            <w:tcBorders>
              <w:top w:val="single" w:sz="4" w:space="0" w:color="D3D3D3"/>
              <w:left w:val="nil"/>
              <w:bottom w:val="single" w:sz="4" w:space="0" w:color="D3D3D3"/>
              <w:right w:val="nil"/>
            </w:tcBorders>
            <w:shd w:val="clear" w:color="auto" w:fill="FFFFFF"/>
            <w:tcMar>
              <w:top w:w="80" w:type="dxa"/>
              <w:left w:w="100" w:type="dxa"/>
              <w:bottom w:w="80" w:type="dxa"/>
              <w:right w:w="100" w:type="dxa"/>
            </w:tcMar>
            <w:hideMark/>
          </w:tcPr>
          <w:p w14:paraId="5E1F9EA6" w14:textId="77777777" w:rsidR="00F80E97" w:rsidRPr="00F80E97" w:rsidRDefault="00F80E97" w:rsidP="00F80E97">
            <w:pPr>
              <w:spacing w:line="360" w:lineRule="auto"/>
              <w:ind w:firstLine="480"/>
              <w:jc w:val="thaiDistribute"/>
              <w:rPr>
                <w:rFonts w:cstheme="minorHAnsi"/>
                <w:i/>
                <w:iCs/>
                <w:sz w:val="28"/>
                <w:szCs w:val="28"/>
                <w:lang w:bidi="th-TH"/>
              </w:rPr>
            </w:pPr>
            <w:r w:rsidRPr="00F80E97">
              <w:rPr>
                <w:rFonts w:cstheme="minorHAnsi"/>
                <w:b/>
                <w:i/>
                <w:iCs/>
                <w:sz w:val="28"/>
                <w:szCs w:val="28"/>
                <w:lang w:bidi="th-TH"/>
              </w:rPr>
              <w:t>99.89%</w:t>
            </w:r>
          </w:p>
        </w:tc>
        <w:tc>
          <w:tcPr>
            <w:tcW w:w="1728" w:type="dxa"/>
            <w:tcBorders>
              <w:top w:val="single" w:sz="4" w:space="0" w:color="D3D3D3"/>
              <w:left w:val="nil"/>
              <w:bottom w:val="single" w:sz="4" w:space="0" w:color="D3D3D3"/>
              <w:right w:val="single" w:sz="4" w:space="0" w:color="D3D3D3"/>
            </w:tcBorders>
            <w:shd w:val="clear" w:color="auto" w:fill="FFFFFF"/>
            <w:tcMar>
              <w:top w:w="80" w:type="dxa"/>
              <w:left w:w="100" w:type="dxa"/>
              <w:bottom w:w="80" w:type="dxa"/>
              <w:right w:w="100" w:type="dxa"/>
            </w:tcMar>
            <w:hideMark/>
          </w:tcPr>
          <w:p w14:paraId="7E163917" w14:textId="77777777" w:rsidR="00F80E97" w:rsidRPr="00F80E97" w:rsidRDefault="00F80E97" w:rsidP="00F80E97">
            <w:pPr>
              <w:spacing w:line="360" w:lineRule="auto"/>
              <w:ind w:firstLine="480"/>
              <w:jc w:val="thaiDistribute"/>
              <w:rPr>
                <w:rFonts w:cstheme="minorHAnsi"/>
                <w:i/>
                <w:iCs/>
                <w:sz w:val="28"/>
                <w:szCs w:val="28"/>
                <w:lang w:bidi="th-TH"/>
              </w:rPr>
            </w:pPr>
            <w:r w:rsidRPr="00F80E97">
              <w:rPr>
                <w:rFonts w:cstheme="minorHAnsi"/>
                <w:i/>
                <w:iCs/>
                <w:sz w:val="28"/>
                <w:szCs w:val="28"/>
                <w:lang w:bidi="th-TH"/>
              </w:rPr>
              <w:t>1</w:t>
            </w:r>
          </w:p>
        </w:tc>
      </w:tr>
    </w:tbl>
    <w:p w14:paraId="00BE65C3" w14:textId="250D4491" w:rsidR="008665B3" w:rsidRDefault="008665B3" w:rsidP="00F80E97">
      <w:pPr>
        <w:spacing w:line="360" w:lineRule="auto"/>
        <w:jc w:val="center"/>
        <w:rPr>
          <w:rFonts w:cstheme="minorHAnsi"/>
          <w:sz w:val="28"/>
          <w:szCs w:val="28"/>
          <w:lang w:bidi="th-TH"/>
        </w:rPr>
      </w:pPr>
      <w:r w:rsidRPr="00F80E97">
        <w:rPr>
          <w:rFonts w:cstheme="minorHAnsi"/>
          <w:b/>
          <w:bCs/>
          <w:sz w:val="28"/>
          <w:szCs w:val="28"/>
          <w:lang w:bidi="th-TH"/>
        </w:rPr>
        <w:t>Table 1:</w:t>
      </w:r>
      <w:r w:rsidRPr="008665B3">
        <w:rPr>
          <w:rFonts w:cstheme="minorHAnsi"/>
          <w:sz w:val="28"/>
          <w:szCs w:val="28"/>
          <w:lang w:bidi="th-TH"/>
        </w:rPr>
        <w:t xml:space="preserve"> Sensitivity Analysis of Mapping Tolerance (Causal Backward Matching)</w:t>
      </w:r>
    </w:p>
    <w:p w14:paraId="77D798C9" w14:textId="77777777" w:rsidR="00F80E97" w:rsidRPr="008665B3" w:rsidRDefault="00F80E97" w:rsidP="00F80E97">
      <w:pPr>
        <w:spacing w:line="360" w:lineRule="auto"/>
        <w:ind w:firstLine="480"/>
        <w:jc w:val="thaiDistribute"/>
        <w:rPr>
          <w:rFonts w:cstheme="minorHAnsi"/>
          <w:sz w:val="28"/>
          <w:szCs w:val="28"/>
          <w:lang w:bidi="th-TH"/>
        </w:rPr>
      </w:pPr>
    </w:p>
    <w:p w14:paraId="5E1579C0" w14:textId="188A531E" w:rsidR="008665B3" w:rsidRDefault="00F80E97" w:rsidP="008665B3">
      <w:pPr>
        <w:spacing w:line="360" w:lineRule="auto"/>
        <w:ind w:firstLine="480"/>
        <w:rPr>
          <w:rFonts w:cstheme="minorHAnsi"/>
          <w:sz w:val="28"/>
          <w:szCs w:val="28"/>
          <w:lang w:bidi="th-TH"/>
        </w:rPr>
      </w:pPr>
      <w:r w:rsidRPr="00F80E97">
        <w:rPr>
          <w:rFonts w:cstheme="minorHAnsi"/>
          <w:sz w:val="28"/>
          <w:szCs w:val="28"/>
          <w:lang w:bidi="th-TH"/>
        </w:rPr>
        <w:t>As shown in Table 1, a tolerance of 3 cycles is the optimal balance. It achieves a 99.89% data retention rate (886 out of 887 records). Increasing the tolerance beyond 3 cycles does not recover any more data. Therefore, I set the mapping tolerance to 3 to maintain data accuracy and avoid large cycle gaps.</w:t>
      </w:r>
    </w:p>
    <w:p w14:paraId="139C185E" w14:textId="77777777" w:rsidR="00CB30A8" w:rsidRDefault="00CB30A8" w:rsidP="008665B3">
      <w:pPr>
        <w:spacing w:line="360" w:lineRule="auto"/>
        <w:ind w:firstLine="480"/>
        <w:rPr>
          <w:rFonts w:cstheme="minorHAnsi"/>
          <w:sz w:val="28"/>
          <w:szCs w:val="28"/>
          <w:lang w:bidi="th-TH"/>
        </w:rPr>
      </w:pPr>
    </w:p>
    <w:p w14:paraId="7E8B69EC" w14:textId="77777777" w:rsidR="009B3C0E" w:rsidRDefault="009B3C0E" w:rsidP="0045347C">
      <w:pPr>
        <w:spacing w:line="360" w:lineRule="auto"/>
        <w:rPr>
          <w:sz w:val="28"/>
          <w:szCs w:val="28"/>
          <w:lang w:bidi="th-TH"/>
        </w:rPr>
      </w:pPr>
    </w:p>
    <w:p w14:paraId="4D596988" w14:textId="77777777" w:rsidR="0045347C" w:rsidRDefault="0045347C" w:rsidP="0045347C">
      <w:pPr>
        <w:spacing w:line="360" w:lineRule="auto"/>
        <w:rPr>
          <w:sz w:val="28"/>
          <w:szCs w:val="28"/>
          <w:lang w:bidi="th-TH"/>
        </w:rPr>
      </w:pPr>
    </w:p>
    <w:p w14:paraId="7A1EBCFF" w14:textId="77777777" w:rsidR="0045347C" w:rsidRDefault="0045347C" w:rsidP="0045347C">
      <w:pPr>
        <w:spacing w:line="360" w:lineRule="auto"/>
        <w:rPr>
          <w:sz w:val="28"/>
          <w:szCs w:val="28"/>
          <w:lang w:bidi="th-TH"/>
        </w:rPr>
      </w:pPr>
    </w:p>
    <w:p w14:paraId="6A1BAD7E" w14:textId="77777777" w:rsidR="0045347C" w:rsidRDefault="0045347C" w:rsidP="0045347C">
      <w:pPr>
        <w:spacing w:line="360" w:lineRule="auto"/>
        <w:rPr>
          <w:sz w:val="28"/>
          <w:szCs w:val="28"/>
          <w:lang w:bidi="th-TH"/>
        </w:rPr>
      </w:pPr>
    </w:p>
    <w:p w14:paraId="013F4A67" w14:textId="77777777" w:rsidR="0045347C" w:rsidRDefault="0045347C" w:rsidP="0045347C">
      <w:pPr>
        <w:spacing w:line="360" w:lineRule="auto"/>
        <w:rPr>
          <w:sz w:val="28"/>
          <w:szCs w:val="28"/>
          <w:lang w:bidi="th-TH"/>
        </w:rPr>
      </w:pPr>
    </w:p>
    <w:p w14:paraId="0CEEA98C" w14:textId="77777777" w:rsidR="0045347C" w:rsidRDefault="0045347C" w:rsidP="0045347C">
      <w:pPr>
        <w:spacing w:line="360" w:lineRule="auto"/>
        <w:rPr>
          <w:sz w:val="28"/>
          <w:szCs w:val="28"/>
          <w:lang w:bidi="th-TH"/>
        </w:rPr>
      </w:pPr>
    </w:p>
    <w:p w14:paraId="689F0CE9" w14:textId="77777777" w:rsidR="0045347C" w:rsidRPr="0045347C" w:rsidRDefault="0045347C" w:rsidP="0045347C">
      <w:pPr>
        <w:spacing w:line="360" w:lineRule="auto"/>
        <w:rPr>
          <w:sz w:val="28"/>
          <w:szCs w:val="28"/>
          <w:lang w:bidi="th-TH"/>
        </w:rPr>
      </w:pPr>
    </w:p>
    <w:p w14:paraId="58E35468" w14:textId="4824BD8A" w:rsidR="00CB30A8" w:rsidRDefault="00CB30A8" w:rsidP="009B3C0E">
      <w:pPr>
        <w:spacing w:line="360" w:lineRule="auto"/>
        <w:ind w:firstLine="480"/>
        <w:jc w:val="center"/>
        <w:rPr>
          <w:rFonts w:cstheme="minorHAnsi"/>
          <w:b/>
          <w:bCs/>
          <w:sz w:val="32"/>
          <w:szCs w:val="32"/>
          <w:lang w:bidi="th-TH"/>
        </w:rPr>
      </w:pPr>
      <w:r w:rsidRPr="00CB30A8">
        <w:rPr>
          <w:rFonts w:cstheme="minorHAnsi"/>
          <w:b/>
          <w:bCs/>
          <w:sz w:val="32"/>
          <w:szCs w:val="32"/>
          <w:lang w:bidi="th-TH"/>
        </w:rPr>
        <w:lastRenderedPageBreak/>
        <w:t>Section 2: Physical Validity in Data Interpolation</w:t>
      </w:r>
    </w:p>
    <w:p w14:paraId="72F53081" w14:textId="242A0AED" w:rsidR="00CB30A8" w:rsidRDefault="00CB30A8" w:rsidP="00CB30A8">
      <w:pPr>
        <w:spacing w:line="360" w:lineRule="auto"/>
        <w:ind w:firstLine="480"/>
        <w:jc w:val="thaiDistribute"/>
        <w:rPr>
          <w:rFonts w:cstheme="minorHAnsi"/>
          <w:sz w:val="28"/>
          <w:szCs w:val="28"/>
          <w:lang w:bidi="th-TH"/>
        </w:rPr>
      </w:pPr>
      <w:r w:rsidRPr="00CB30A8">
        <w:rPr>
          <w:rFonts w:cstheme="minorHAnsi"/>
          <w:sz w:val="28"/>
          <w:szCs w:val="28"/>
          <w:lang w:bidi="th-TH"/>
        </w:rPr>
        <w:t>As requested, I compared Linear, Cubic Spline, and PCHIP interpolation methods to evaluate how they affect SOH prediction performance. I tested these methods using both Linear and Logarithmic frequency grids. The baseline AE-BPNN model was used for this test.</w:t>
      </w:r>
    </w:p>
    <w:p w14:paraId="4E499A2A" w14:textId="77777777" w:rsidR="009B3C0E" w:rsidRPr="00CB30A8" w:rsidRDefault="009B3C0E" w:rsidP="00CB30A8">
      <w:pPr>
        <w:spacing w:line="360" w:lineRule="auto"/>
        <w:ind w:firstLine="480"/>
        <w:jc w:val="thaiDistribute"/>
        <w:rPr>
          <w:rFonts w:cstheme="minorHAnsi"/>
          <w:sz w:val="28"/>
          <w:szCs w:val="28"/>
          <w:lang w:bidi="th-TH"/>
        </w:rPr>
      </w:pP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tblBorders>
        <w:tblLook w:val="04A0" w:firstRow="1" w:lastRow="0" w:firstColumn="1" w:lastColumn="0" w:noHBand="0" w:noVBand="1"/>
      </w:tblPr>
      <w:tblGrid>
        <w:gridCol w:w="1772"/>
        <w:gridCol w:w="2303"/>
        <w:gridCol w:w="1363"/>
        <w:gridCol w:w="1078"/>
        <w:gridCol w:w="1188"/>
        <w:gridCol w:w="1282"/>
        <w:gridCol w:w="997"/>
        <w:gridCol w:w="473"/>
      </w:tblGrid>
      <w:tr w:rsidR="009B3C0E" w14:paraId="2E02C670" w14:textId="4F19FA7A" w:rsidTr="009B3C0E">
        <w:trPr>
          <w:jc w:val="center"/>
        </w:trPr>
        <w:tc>
          <w:tcPr>
            <w:tcW w:w="1772" w:type="dxa"/>
            <w:shd w:val="clear" w:color="auto" w:fill="1F4E79"/>
            <w:tcMar>
              <w:top w:w="120" w:type="dxa"/>
              <w:left w:w="100" w:type="dxa"/>
              <w:bottom w:w="120" w:type="dxa"/>
              <w:right w:w="100" w:type="dxa"/>
            </w:tcMar>
          </w:tcPr>
          <w:p w14:paraId="22B38668" w14:textId="77777777" w:rsidR="009B3C0E" w:rsidRPr="009B3C0E" w:rsidRDefault="009B3C0E" w:rsidP="00AD02A2">
            <w:pPr>
              <w:rPr>
                <w:rFonts w:asciiTheme="majorHAnsi" w:hAnsiTheme="majorHAnsi" w:cstheme="majorHAnsi"/>
                <w:b/>
                <w:szCs w:val="28"/>
              </w:rPr>
            </w:pPr>
            <w:proofErr w:type="spellStart"/>
            <w:r w:rsidRPr="009B3C0E">
              <w:rPr>
                <w:rFonts w:asciiTheme="majorHAnsi" w:hAnsiTheme="majorHAnsi" w:cstheme="majorHAnsi"/>
                <w:b/>
                <w:color w:val="FFFFFF"/>
                <w:szCs w:val="28"/>
              </w:rPr>
              <w:t>Frequency_Grid</w:t>
            </w:r>
            <w:proofErr w:type="spellEnd"/>
          </w:p>
        </w:tc>
        <w:tc>
          <w:tcPr>
            <w:tcW w:w="2303" w:type="dxa"/>
            <w:shd w:val="clear" w:color="auto" w:fill="1F4E79"/>
            <w:tcMar>
              <w:top w:w="120" w:type="dxa"/>
              <w:left w:w="100" w:type="dxa"/>
              <w:bottom w:w="120" w:type="dxa"/>
              <w:right w:w="100" w:type="dxa"/>
            </w:tcMar>
          </w:tcPr>
          <w:p w14:paraId="5C380AE3" w14:textId="77777777" w:rsidR="009B3C0E" w:rsidRPr="009B3C0E" w:rsidRDefault="009B3C0E" w:rsidP="009B3C0E">
            <w:pPr>
              <w:ind w:left="-47" w:right="-133"/>
              <w:rPr>
                <w:rFonts w:asciiTheme="majorHAnsi" w:hAnsiTheme="majorHAnsi" w:cstheme="majorHAnsi"/>
                <w:b/>
                <w:szCs w:val="28"/>
              </w:rPr>
            </w:pPr>
            <w:proofErr w:type="spellStart"/>
            <w:r w:rsidRPr="009B3C0E">
              <w:rPr>
                <w:rFonts w:asciiTheme="majorHAnsi" w:hAnsiTheme="majorHAnsi" w:cstheme="majorHAnsi"/>
                <w:b/>
                <w:color w:val="FFFFFF"/>
                <w:szCs w:val="28"/>
              </w:rPr>
              <w:t>Interpolation_Method</w:t>
            </w:r>
            <w:proofErr w:type="spellEnd"/>
          </w:p>
        </w:tc>
        <w:tc>
          <w:tcPr>
            <w:tcW w:w="1363" w:type="dxa"/>
            <w:shd w:val="clear" w:color="auto" w:fill="1F4E79"/>
            <w:tcMar>
              <w:top w:w="120" w:type="dxa"/>
              <w:left w:w="100" w:type="dxa"/>
              <w:bottom w:w="120" w:type="dxa"/>
              <w:right w:w="100" w:type="dxa"/>
            </w:tcMar>
          </w:tcPr>
          <w:p w14:paraId="6D068EC3" w14:textId="77777777" w:rsidR="009B3C0E" w:rsidRPr="009B3C0E" w:rsidRDefault="009B3C0E" w:rsidP="00AD02A2">
            <w:pPr>
              <w:jc w:val="center"/>
              <w:rPr>
                <w:rFonts w:asciiTheme="majorHAnsi" w:hAnsiTheme="majorHAnsi" w:cstheme="majorHAnsi"/>
                <w:b/>
                <w:szCs w:val="28"/>
              </w:rPr>
            </w:pPr>
            <w:proofErr w:type="spellStart"/>
            <w:r w:rsidRPr="009B3C0E">
              <w:rPr>
                <w:rFonts w:asciiTheme="majorHAnsi" w:hAnsiTheme="majorHAnsi" w:cstheme="majorHAnsi"/>
                <w:b/>
                <w:color w:val="FFFFFF"/>
                <w:szCs w:val="28"/>
              </w:rPr>
              <w:t>Train_RMSE</w:t>
            </w:r>
            <w:proofErr w:type="spellEnd"/>
          </w:p>
        </w:tc>
        <w:tc>
          <w:tcPr>
            <w:tcW w:w="1078" w:type="dxa"/>
            <w:shd w:val="clear" w:color="auto" w:fill="1F4E79"/>
            <w:tcMar>
              <w:top w:w="120" w:type="dxa"/>
              <w:left w:w="100" w:type="dxa"/>
              <w:bottom w:w="120" w:type="dxa"/>
              <w:right w:w="100" w:type="dxa"/>
            </w:tcMar>
          </w:tcPr>
          <w:p w14:paraId="2F9FC90D" w14:textId="77777777" w:rsidR="009B3C0E" w:rsidRPr="009B3C0E" w:rsidRDefault="009B3C0E" w:rsidP="00AD02A2">
            <w:pPr>
              <w:jc w:val="center"/>
              <w:rPr>
                <w:rFonts w:asciiTheme="majorHAnsi" w:hAnsiTheme="majorHAnsi" w:cstheme="majorHAnsi"/>
                <w:b/>
                <w:szCs w:val="28"/>
              </w:rPr>
            </w:pPr>
            <w:r w:rsidRPr="009B3C0E">
              <w:rPr>
                <w:rFonts w:asciiTheme="majorHAnsi" w:hAnsiTheme="majorHAnsi" w:cstheme="majorHAnsi"/>
                <w:b/>
                <w:color w:val="FFFFFF"/>
                <w:szCs w:val="28"/>
              </w:rPr>
              <w:t>Train_R2</w:t>
            </w:r>
          </w:p>
        </w:tc>
        <w:tc>
          <w:tcPr>
            <w:tcW w:w="1188" w:type="dxa"/>
            <w:shd w:val="clear" w:color="auto" w:fill="1F4E79"/>
            <w:tcMar>
              <w:top w:w="120" w:type="dxa"/>
              <w:left w:w="100" w:type="dxa"/>
              <w:bottom w:w="120" w:type="dxa"/>
              <w:right w:w="100" w:type="dxa"/>
            </w:tcMar>
          </w:tcPr>
          <w:p w14:paraId="1FF0B517" w14:textId="77777777" w:rsidR="009B3C0E" w:rsidRPr="009B3C0E" w:rsidRDefault="009B3C0E" w:rsidP="00AD02A2">
            <w:pPr>
              <w:jc w:val="center"/>
              <w:rPr>
                <w:rFonts w:asciiTheme="majorHAnsi" w:hAnsiTheme="majorHAnsi" w:cstheme="majorHAnsi"/>
                <w:b/>
                <w:szCs w:val="28"/>
              </w:rPr>
            </w:pPr>
            <w:proofErr w:type="spellStart"/>
            <w:r w:rsidRPr="009B3C0E">
              <w:rPr>
                <w:rFonts w:asciiTheme="majorHAnsi" w:hAnsiTheme="majorHAnsi" w:cstheme="majorHAnsi"/>
                <w:b/>
                <w:color w:val="FFFFFF"/>
                <w:szCs w:val="28"/>
              </w:rPr>
              <w:t>Test_MAE</w:t>
            </w:r>
            <w:proofErr w:type="spellEnd"/>
          </w:p>
        </w:tc>
        <w:tc>
          <w:tcPr>
            <w:tcW w:w="1282" w:type="dxa"/>
            <w:shd w:val="clear" w:color="auto" w:fill="1F4E79"/>
            <w:tcMar>
              <w:top w:w="120" w:type="dxa"/>
              <w:left w:w="100" w:type="dxa"/>
              <w:bottom w:w="120" w:type="dxa"/>
              <w:right w:w="100" w:type="dxa"/>
            </w:tcMar>
          </w:tcPr>
          <w:p w14:paraId="70600420" w14:textId="77777777" w:rsidR="009B3C0E" w:rsidRPr="009B3C0E" w:rsidRDefault="009B3C0E" w:rsidP="00AD02A2">
            <w:pPr>
              <w:jc w:val="center"/>
              <w:rPr>
                <w:rFonts w:asciiTheme="majorHAnsi" w:hAnsiTheme="majorHAnsi" w:cstheme="majorHAnsi"/>
                <w:b/>
                <w:szCs w:val="28"/>
              </w:rPr>
            </w:pPr>
            <w:proofErr w:type="spellStart"/>
            <w:r w:rsidRPr="009B3C0E">
              <w:rPr>
                <w:rFonts w:asciiTheme="majorHAnsi" w:hAnsiTheme="majorHAnsi" w:cstheme="majorHAnsi"/>
                <w:b/>
                <w:color w:val="FFFFFF"/>
                <w:szCs w:val="28"/>
              </w:rPr>
              <w:t>Test_RMSE</w:t>
            </w:r>
            <w:proofErr w:type="spellEnd"/>
          </w:p>
        </w:tc>
        <w:tc>
          <w:tcPr>
            <w:tcW w:w="997" w:type="dxa"/>
            <w:shd w:val="clear" w:color="auto" w:fill="1F4E79"/>
            <w:tcMar>
              <w:top w:w="120" w:type="dxa"/>
              <w:left w:w="100" w:type="dxa"/>
              <w:bottom w:w="120" w:type="dxa"/>
              <w:right w:w="100" w:type="dxa"/>
            </w:tcMar>
          </w:tcPr>
          <w:p w14:paraId="2E8B387C" w14:textId="77777777" w:rsidR="009B3C0E" w:rsidRPr="009B3C0E" w:rsidRDefault="009B3C0E" w:rsidP="00AD02A2">
            <w:pPr>
              <w:jc w:val="center"/>
              <w:rPr>
                <w:rFonts w:asciiTheme="majorHAnsi" w:hAnsiTheme="majorHAnsi" w:cstheme="majorHAnsi"/>
                <w:b/>
                <w:szCs w:val="28"/>
              </w:rPr>
            </w:pPr>
            <w:r w:rsidRPr="009B3C0E">
              <w:rPr>
                <w:rFonts w:asciiTheme="majorHAnsi" w:hAnsiTheme="majorHAnsi" w:cstheme="majorHAnsi"/>
                <w:b/>
                <w:color w:val="FFFFFF"/>
                <w:szCs w:val="28"/>
              </w:rPr>
              <w:t>Test_R2</w:t>
            </w:r>
          </w:p>
        </w:tc>
        <w:tc>
          <w:tcPr>
            <w:tcW w:w="473" w:type="dxa"/>
            <w:shd w:val="clear" w:color="auto" w:fill="1F4E79"/>
          </w:tcPr>
          <w:p w14:paraId="32AB017F" w14:textId="77777777" w:rsidR="009B3C0E" w:rsidRPr="009B3C0E" w:rsidRDefault="009B3C0E" w:rsidP="00AD02A2">
            <w:pPr>
              <w:jc w:val="center"/>
              <w:rPr>
                <w:rFonts w:asciiTheme="majorHAnsi" w:hAnsiTheme="majorHAnsi" w:cstheme="majorHAnsi"/>
                <w:b/>
                <w:color w:val="FFFFFF"/>
                <w:szCs w:val="28"/>
              </w:rPr>
            </w:pPr>
          </w:p>
        </w:tc>
      </w:tr>
      <w:tr w:rsidR="009B3C0E" w14:paraId="4556FE66" w14:textId="6565438B" w:rsidTr="009B3C0E">
        <w:trPr>
          <w:jc w:val="center"/>
        </w:trPr>
        <w:tc>
          <w:tcPr>
            <w:tcW w:w="1772" w:type="dxa"/>
            <w:shd w:val="clear" w:color="auto" w:fill="FFFFFF"/>
            <w:tcMar>
              <w:top w:w="80" w:type="dxa"/>
              <w:left w:w="100" w:type="dxa"/>
              <w:bottom w:w="80" w:type="dxa"/>
              <w:right w:w="100" w:type="dxa"/>
            </w:tcMar>
          </w:tcPr>
          <w:p w14:paraId="3B8384EA" w14:textId="77777777" w:rsidR="009B3C0E" w:rsidRPr="009B3C0E" w:rsidRDefault="009B3C0E" w:rsidP="00AD02A2">
            <w:pPr>
              <w:rPr>
                <w:rFonts w:asciiTheme="majorHAnsi" w:hAnsiTheme="majorHAnsi" w:cstheme="majorHAnsi"/>
                <w:b/>
                <w:szCs w:val="28"/>
              </w:rPr>
            </w:pPr>
            <w:proofErr w:type="spellStart"/>
            <w:r w:rsidRPr="009B3C0E">
              <w:rPr>
                <w:rFonts w:asciiTheme="majorHAnsi" w:hAnsiTheme="majorHAnsi" w:cstheme="majorHAnsi"/>
                <w:b/>
                <w:color w:val="333333"/>
                <w:szCs w:val="28"/>
              </w:rPr>
              <w:t>log_grid</w:t>
            </w:r>
            <w:proofErr w:type="spellEnd"/>
          </w:p>
        </w:tc>
        <w:tc>
          <w:tcPr>
            <w:tcW w:w="2303" w:type="dxa"/>
            <w:shd w:val="clear" w:color="auto" w:fill="FFFFFF"/>
            <w:tcMar>
              <w:top w:w="80" w:type="dxa"/>
              <w:left w:w="100" w:type="dxa"/>
              <w:bottom w:w="80" w:type="dxa"/>
              <w:right w:w="100" w:type="dxa"/>
            </w:tcMar>
          </w:tcPr>
          <w:p w14:paraId="3F8ED0C3" w14:textId="77777777" w:rsidR="009B3C0E" w:rsidRPr="009B3C0E" w:rsidRDefault="009B3C0E" w:rsidP="00AD02A2">
            <w:pPr>
              <w:rPr>
                <w:rFonts w:asciiTheme="majorHAnsi" w:hAnsiTheme="majorHAnsi" w:cstheme="majorHAnsi"/>
                <w:b/>
                <w:szCs w:val="28"/>
              </w:rPr>
            </w:pPr>
            <w:r w:rsidRPr="009B3C0E">
              <w:rPr>
                <w:rFonts w:asciiTheme="majorHAnsi" w:hAnsiTheme="majorHAnsi" w:cstheme="majorHAnsi"/>
                <w:b/>
                <w:color w:val="333333"/>
                <w:szCs w:val="28"/>
              </w:rPr>
              <w:t>cubic</w:t>
            </w:r>
          </w:p>
        </w:tc>
        <w:tc>
          <w:tcPr>
            <w:tcW w:w="1363" w:type="dxa"/>
            <w:shd w:val="clear" w:color="auto" w:fill="FFFFFF"/>
            <w:tcMar>
              <w:top w:w="80" w:type="dxa"/>
              <w:left w:w="100" w:type="dxa"/>
              <w:bottom w:w="80" w:type="dxa"/>
              <w:right w:w="100" w:type="dxa"/>
            </w:tcMar>
          </w:tcPr>
          <w:p w14:paraId="64EB94D1" w14:textId="77777777" w:rsidR="009B3C0E" w:rsidRPr="009B3C0E" w:rsidRDefault="009B3C0E" w:rsidP="00AD02A2">
            <w:pPr>
              <w:jc w:val="right"/>
              <w:rPr>
                <w:rFonts w:asciiTheme="majorHAnsi" w:hAnsiTheme="majorHAnsi" w:cstheme="majorHAnsi"/>
                <w:b/>
                <w:szCs w:val="28"/>
              </w:rPr>
            </w:pPr>
            <w:r w:rsidRPr="009B3C0E">
              <w:rPr>
                <w:rFonts w:asciiTheme="majorHAnsi" w:hAnsiTheme="majorHAnsi" w:cstheme="majorHAnsi"/>
                <w:b/>
                <w:color w:val="333333"/>
                <w:szCs w:val="28"/>
              </w:rPr>
              <w:t>0.0449</w:t>
            </w:r>
          </w:p>
        </w:tc>
        <w:tc>
          <w:tcPr>
            <w:tcW w:w="1078" w:type="dxa"/>
            <w:shd w:val="clear" w:color="auto" w:fill="FFFFFF"/>
            <w:tcMar>
              <w:top w:w="80" w:type="dxa"/>
              <w:left w:w="100" w:type="dxa"/>
              <w:bottom w:w="80" w:type="dxa"/>
              <w:right w:w="100" w:type="dxa"/>
            </w:tcMar>
          </w:tcPr>
          <w:p w14:paraId="3CB8F6CF" w14:textId="77777777" w:rsidR="009B3C0E" w:rsidRPr="009B3C0E" w:rsidRDefault="009B3C0E" w:rsidP="00AD02A2">
            <w:pPr>
              <w:jc w:val="right"/>
              <w:rPr>
                <w:rFonts w:asciiTheme="majorHAnsi" w:hAnsiTheme="majorHAnsi" w:cstheme="majorHAnsi"/>
                <w:b/>
                <w:szCs w:val="28"/>
              </w:rPr>
            </w:pPr>
            <w:r w:rsidRPr="009B3C0E">
              <w:rPr>
                <w:rFonts w:asciiTheme="majorHAnsi" w:hAnsiTheme="majorHAnsi" w:cstheme="majorHAnsi"/>
                <w:b/>
                <w:color w:val="333333"/>
                <w:szCs w:val="28"/>
              </w:rPr>
              <w:t>0.9445</w:t>
            </w:r>
          </w:p>
        </w:tc>
        <w:tc>
          <w:tcPr>
            <w:tcW w:w="1188" w:type="dxa"/>
            <w:shd w:val="clear" w:color="auto" w:fill="FFFFFF"/>
            <w:tcMar>
              <w:top w:w="80" w:type="dxa"/>
              <w:left w:w="100" w:type="dxa"/>
              <w:bottom w:w="80" w:type="dxa"/>
              <w:right w:w="100" w:type="dxa"/>
            </w:tcMar>
          </w:tcPr>
          <w:p w14:paraId="1EE137B8" w14:textId="77777777" w:rsidR="009B3C0E" w:rsidRPr="009B3C0E" w:rsidRDefault="009B3C0E" w:rsidP="00AD02A2">
            <w:pPr>
              <w:jc w:val="right"/>
              <w:rPr>
                <w:rFonts w:asciiTheme="majorHAnsi" w:hAnsiTheme="majorHAnsi" w:cstheme="majorHAnsi"/>
                <w:b/>
                <w:szCs w:val="28"/>
              </w:rPr>
            </w:pPr>
            <w:r w:rsidRPr="009B3C0E">
              <w:rPr>
                <w:rFonts w:asciiTheme="majorHAnsi" w:hAnsiTheme="majorHAnsi" w:cstheme="majorHAnsi"/>
                <w:b/>
                <w:color w:val="333333"/>
                <w:szCs w:val="28"/>
              </w:rPr>
              <w:t>0.2021</w:t>
            </w:r>
          </w:p>
        </w:tc>
        <w:tc>
          <w:tcPr>
            <w:tcW w:w="1282" w:type="dxa"/>
            <w:shd w:val="clear" w:color="auto" w:fill="FFFFFF"/>
            <w:tcMar>
              <w:top w:w="80" w:type="dxa"/>
              <w:left w:w="100" w:type="dxa"/>
              <w:bottom w:w="80" w:type="dxa"/>
              <w:right w:w="100" w:type="dxa"/>
            </w:tcMar>
          </w:tcPr>
          <w:p w14:paraId="4123637D" w14:textId="77777777" w:rsidR="009B3C0E" w:rsidRPr="009B3C0E" w:rsidRDefault="009B3C0E" w:rsidP="00AD02A2">
            <w:pPr>
              <w:jc w:val="right"/>
              <w:rPr>
                <w:rFonts w:asciiTheme="majorHAnsi" w:hAnsiTheme="majorHAnsi" w:cstheme="majorHAnsi"/>
                <w:b/>
                <w:szCs w:val="28"/>
              </w:rPr>
            </w:pPr>
            <w:r w:rsidRPr="009B3C0E">
              <w:rPr>
                <w:rFonts w:asciiTheme="majorHAnsi" w:hAnsiTheme="majorHAnsi" w:cstheme="majorHAnsi"/>
                <w:b/>
                <w:color w:val="333333"/>
                <w:szCs w:val="28"/>
              </w:rPr>
              <w:t>0.2506</w:t>
            </w:r>
          </w:p>
        </w:tc>
        <w:tc>
          <w:tcPr>
            <w:tcW w:w="997" w:type="dxa"/>
            <w:shd w:val="clear" w:color="auto" w:fill="FFFFFF"/>
            <w:tcMar>
              <w:top w:w="80" w:type="dxa"/>
              <w:left w:w="100" w:type="dxa"/>
              <w:bottom w:w="80" w:type="dxa"/>
              <w:right w:w="100" w:type="dxa"/>
            </w:tcMar>
          </w:tcPr>
          <w:p w14:paraId="05AC7D7E" w14:textId="77777777" w:rsidR="009B3C0E" w:rsidRPr="009B3C0E" w:rsidRDefault="009B3C0E" w:rsidP="00AD02A2">
            <w:pPr>
              <w:jc w:val="right"/>
              <w:rPr>
                <w:rFonts w:asciiTheme="majorHAnsi" w:hAnsiTheme="majorHAnsi" w:cstheme="majorHAnsi"/>
                <w:b/>
                <w:szCs w:val="28"/>
              </w:rPr>
            </w:pPr>
            <w:r w:rsidRPr="009B3C0E">
              <w:rPr>
                <w:rFonts w:asciiTheme="majorHAnsi" w:hAnsiTheme="majorHAnsi" w:cstheme="majorHAnsi"/>
                <w:b/>
                <w:color w:val="333333"/>
                <w:szCs w:val="28"/>
              </w:rPr>
              <w:t>-1.1235</w:t>
            </w:r>
          </w:p>
        </w:tc>
        <w:tc>
          <w:tcPr>
            <w:tcW w:w="473" w:type="dxa"/>
            <w:shd w:val="clear" w:color="auto" w:fill="FFFFFF"/>
          </w:tcPr>
          <w:p w14:paraId="78DD269A" w14:textId="77777777" w:rsidR="009B3C0E" w:rsidRPr="009B3C0E" w:rsidRDefault="009B3C0E" w:rsidP="00AD02A2">
            <w:pPr>
              <w:jc w:val="right"/>
              <w:rPr>
                <w:rFonts w:asciiTheme="majorHAnsi" w:hAnsiTheme="majorHAnsi" w:cstheme="majorHAnsi"/>
                <w:bCs/>
                <w:color w:val="333333"/>
                <w:szCs w:val="28"/>
              </w:rPr>
            </w:pPr>
          </w:p>
        </w:tc>
      </w:tr>
      <w:tr w:rsidR="009B3C0E" w14:paraId="45407645" w14:textId="571ECC7E" w:rsidTr="009B3C0E">
        <w:trPr>
          <w:jc w:val="center"/>
        </w:trPr>
        <w:tc>
          <w:tcPr>
            <w:tcW w:w="1772" w:type="dxa"/>
            <w:shd w:val="clear" w:color="auto" w:fill="F2F5F8"/>
            <w:tcMar>
              <w:top w:w="80" w:type="dxa"/>
              <w:left w:w="100" w:type="dxa"/>
              <w:bottom w:w="80" w:type="dxa"/>
              <w:right w:w="100" w:type="dxa"/>
            </w:tcMar>
          </w:tcPr>
          <w:p w14:paraId="356A6EAA" w14:textId="77777777" w:rsidR="009B3C0E" w:rsidRPr="009B3C0E" w:rsidRDefault="009B3C0E" w:rsidP="00AD02A2">
            <w:pPr>
              <w:rPr>
                <w:rFonts w:asciiTheme="majorHAnsi" w:hAnsiTheme="majorHAnsi" w:cstheme="majorHAnsi"/>
                <w:bCs/>
                <w:szCs w:val="28"/>
              </w:rPr>
            </w:pPr>
            <w:proofErr w:type="spellStart"/>
            <w:r w:rsidRPr="009B3C0E">
              <w:rPr>
                <w:rFonts w:asciiTheme="majorHAnsi" w:hAnsiTheme="majorHAnsi" w:cstheme="majorHAnsi"/>
                <w:bCs/>
                <w:color w:val="333333"/>
                <w:szCs w:val="28"/>
              </w:rPr>
              <w:t>linear_grid</w:t>
            </w:r>
            <w:proofErr w:type="spellEnd"/>
          </w:p>
        </w:tc>
        <w:tc>
          <w:tcPr>
            <w:tcW w:w="2303" w:type="dxa"/>
            <w:shd w:val="clear" w:color="auto" w:fill="F2F5F8"/>
            <w:tcMar>
              <w:top w:w="80" w:type="dxa"/>
              <w:left w:w="100" w:type="dxa"/>
              <w:bottom w:w="80" w:type="dxa"/>
              <w:right w:w="100" w:type="dxa"/>
            </w:tcMar>
          </w:tcPr>
          <w:p w14:paraId="4F2440E8" w14:textId="77777777" w:rsidR="009B3C0E" w:rsidRPr="009B3C0E" w:rsidRDefault="009B3C0E" w:rsidP="00AD02A2">
            <w:pPr>
              <w:rPr>
                <w:rFonts w:asciiTheme="majorHAnsi" w:hAnsiTheme="majorHAnsi" w:cstheme="majorHAnsi"/>
                <w:bCs/>
                <w:szCs w:val="28"/>
              </w:rPr>
            </w:pPr>
            <w:r w:rsidRPr="009B3C0E">
              <w:rPr>
                <w:rFonts w:asciiTheme="majorHAnsi" w:hAnsiTheme="majorHAnsi" w:cstheme="majorHAnsi"/>
                <w:bCs/>
                <w:color w:val="333333"/>
                <w:szCs w:val="28"/>
              </w:rPr>
              <w:t>cubic</w:t>
            </w:r>
          </w:p>
        </w:tc>
        <w:tc>
          <w:tcPr>
            <w:tcW w:w="1363" w:type="dxa"/>
            <w:shd w:val="clear" w:color="auto" w:fill="F2F5F8"/>
            <w:tcMar>
              <w:top w:w="80" w:type="dxa"/>
              <w:left w:w="100" w:type="dxa"/>
              <w:bottom w:w="80" w:type="dxa"/>
              <w:right w:w="100" w:type="dxa"/>
            </w:tcMar>
          </w:tcPr>
          <w:p w14:paraId="3CDAD342" w14:textId="77777777" w:rsidR="009B3C0E" w:rsidRPr="009B3C0E" w:rsidRDefault="009B3C0E" w:rsidP="00AD02A2">
            <w:pPr>
              <w:jc w:val="right"/>
              <w:rPr>
                <w:rFonts w:asciiTheme="majorHAnsi" w:hAnsiTheme="majorHAnsi" w:cstheme="majorHAnsi"/>
                <w:bCs/>
                <w:szCs w:val="28"/>
              </w:rPr>
            </w:pPr>
            <w:r w:rsidRPr="009B3C0E">
              <w:rPr>
                <w:rFonts w:asciiTheme="majorHAnsi" w:hAnsiTheme="majorHAnsi" w:cstheme="majorHAnsi"/>
                <w:bCs/>
                <w:color w:val="333333"/>
                <w:szCs w:val="28"/>
              </w:rPr>
              <w:t>0.0457</w:t>
            </w:r>
          </w:p>
        </w:tc>
        <w:tc>
          <w:tcPr>
            <w:tcW w:w="1078" w:type="dxa"/>
            <w:shd w:val="clear" w:color="auto" w:fill="F2F5F8"/>
            <w:tcMar>
              <w:top w:w="80" w:type="dxa"/>
              <w:left w:w="100" w:type="dxa"/>
              <w:bottom w:w="80" w:type="dxa"/>
              <w:right w:w="100" w:type="dxa"/>
            </w:tcMar>
          </w:tcPr>
          <w:p w14:paraId="31E74FB0" w14:textId="77777777" w:rsidR="009B3C0E" w:rsidRPr="009B3C0E" w:rsidRDefault="009B3C0E" w:rsidP="00AD02A2">
            <w:pPr>
              <w:jc w:val="right"/>
              <w:rPr>
                <w:rFonts w:asciiTheme="majorHAnsi" w:hAnsiTheme="majorHAnsi" w:cstheme="majorHAnsi"/>
                <w:bCs/>
                <w:szCs w:val="28"/>
              </w:rPr>
            </w:pPr>
            <w:r w:rsidRPr="009B3C0E">
              <w:rPr>
                <w:rFonts w:asciiTheme="majorHAnsi" w:hAnsiTheme="majorHAnsi" w:cstheme="majorHAnsi"/>
                <w:bCs/>
                <w:color w:val="333333"/>
                <w:szCs w:val="28"/>
              </w:rPr>
              <w:t>0.9425</w:t>
            </w:r>
          </w:p>
        </w:tc>
        <w:tc>
          <w:tcPr>
            <w:tcW w:w="1188" w:type="dxa"/>
            <w:shd w:val="clear" w:color="auto" w:fill="F2F5F8"/>
            <w:tcMar>
              <w:top w:w="80" w:type="dxa"/>
              <w:left w:w="100" w:type="dxa"/>
              <w:bottom w:w="80" w:type="dxa"/>
              <w:right w:w="100" w:type="dxa"/>
            </w:tcMar>
          </w:tcPr>
          <w:p w14:paraId="11E8DC12" w14:textId="77777777" w:rsidR="009B3C0E" w:rsidRPr="009B3C0E" w:rsidRDefault="009B3C0E" w:rsidP="00AD02A2">
            <w:pPr>
              <w:jc w:val="right"/>
              <w:rPr>
                <w:rFonts w:asciiTheme="majorHAnsi" w:hAnsiTheme="majorHAnsi" w:cstheme="majorHAnsi"/>
                <w:bCs/>
                <w:szCs w:val="28"/>
              </w:rPr>
            </w:pPr>
            <w:r w:rsidRPr="009B3C0E">
              <w:rPr>
                <w:rFonts w:asciiTheme="majorHAnsi" w:hAnsiTheme="majorHAnsi" w:cstheme="majorHAnsi"/>
                <w:bCs/>
                <w:color w:val="333333"/>
                <w:szCs w:val="28"/>
              </w:rPr>
              <w:t>0.2105</w:t>
            </w:r>
          </w:p>
        </w:tc>
        <w:tc>
          <w:tcPr>
            <w:tcW w:w="1282" w:type="dxa"/>
            <w:shd w:val="clear" w:color="auto" w:fill="F2F5F8"/>
            <w:tcMar>
              <w:top w:w="80" w:type="dxa"/>
              <w:left w:w="100" w:type="dxa"/>
              <w:bottom w:w="80" w:type="dxa"/>
              <w:right w:w="100" w:type="dxa"/>
            </w:tcMar>
          </w:tcPr>
          <w:p w14:paraId="2D4F5CCE" w14:textId="77777777" w:rsidR="009B3C0E" w:rsidRPr="009B3C0E" w:rsidRDefault="009B3C0E" w:rsidP="00AD02A2">
            <w:pPr>
              <w:jc w:val="right"/>
              <w:rPr>
                <w:rFonts w:asciiTheme="majorHAnsi" w:hAnsiTheme="majorHAnsi" w:cstheme="majorHAnsi"/>
                <w:bCs/>
                <w:szCs w:val="28"/>
              </w:rPr>
            </w:pPr>
            <w:r w:rsidRPr="009B3C0E">
              <w:rPr>
                <w:rFonts w:asciiTheme="majorHAnsi" w:hAnsiTheme="majorHAnsi" w:cstheme="majorHAnsi"/>
                <w:bCs/>
                <w:color w:val="333333"/>
                <w:szCs w:val="28"/>
              </w:rPr>
              <w:t>0.2516</w:t>
            </w:r>
          </w:p>
        </w:tc>
        <w:tc>
          <w:tcPr>
            <w:tcW w:w="997" w:type="dxa"/>
            <w:shd w:val="clear" w:color="auto" w:fill="F2F5F8"/>
            <w:tcMar>
              <w:top w:w="80" w:type="dxa"/>
              <w:left w:w="100" w:type="dxa"/>
              <w:bottom w:w="80" w:type="dxa"/>
              <w:right w:w="100" w:type="dxa"/>
            </w:tcMar>
          </w:tcPr>
          <w:p w14:paraId="58A82280" w14:textId="77777777" w:rsidR="009B3C0E" w:rsidRPr="009B3C0E" w:rsidRDefault="009B3C0E" w:rsidP="00AD02A2">
            <w:pPr>
              <w:jc w:val="right"/>
              <w:rPr>
                <w:rFonts w:asciiTheme="majorHAnsi" w:hAnsiTheme="majorHAnsi" w:cstheme="majorHAnsi"/>
                <w:bCs/>
                <w:szCs w:val="28"/>
              </w:rPr>
            </w:pPr>
            <w:r w:rsidRPr="009B3C0E">
              <w:rPr>
                <w:rFonts w:asciiTheme="majorHAnsi" w:hAnsiTheme="majorHAnsi" w:cstheme="majorHAnsi"/>
                <w:bCs/>
                <w:color w:val="333333"/>
                <w:szCs w:val="28"/>
              </w:rPr>
              <w:t>-1.1419</w:t>
            </w:r>
          </w:p>
        </w:tc>
        <w:tc>
          <w:tcPr>
            <w:tcW w:w="473" w:type="dxa"/>
            <w:shd w:val="clear" w:color="auto" w:fill="F2F5F8"/>
          </w:tcPr>
          <w:p w14:paraId="5397E300" w14:textId="77777777" w:rsidR="009B3C0E" w:rsidRPr="009B3C0E" w:rsidRDefault="009B3C0E" w:rsidP="00AD02A2">
            <w:pPr>
              <w:jc w:val="right"/>
              <w:rPr>
                <w:rFonts w:asciiTheme="majorHAnsi" w:hAnsiTheme="majorHAnsi" w:cstheme="majorHAnsi"/>
                <w:bCs/>
                <w:color w:val="333333"/>
                <w:szCs w:val="28"/>
              </w:rPr>
            </w:pPr>
          </w:p>
        </w:tc>
      </w:tr>
      <w:tr w:rsidR="009B3C0E" w14:paraId="5847CB5C" w14:textId="04EC600E" w:rsidTr="009B3C0E">
        <w:trPr>
          <w:jc w:val="center"/>
        </w:trPr>
        <w:tc>
          <w:tcPr>
            <w:tcW w:w="1772" w:type="dxa"/>
            <w:shd w:val="clear" w:color="auto" w:fill="FFFFFF"/>
            <w:tcMar>
              <w:top w:w="80" w:type="dxa"/>
              <w:left w:w="100" w:type="dxa"/>
              <w:bottom w:w="80" w:type="dxa"/>
              <w:right w:w="100" w:type="dxa"/>
            </w:tcMar>
          </w:tcPr>
          <w:p w14:paraId="550612E0" w14:textId="77777777" w:rsidR="009B3C0E" w:rsidRPr="009B3C0E" w:rsidRDefault="009B3C0E" w:rsidP="00AD02A2">
            <w:pPr>
              <w:rPr>
                <w:rFonts w:asciiTheme="majorHAnsi" w:hAnsiTheme="majorHAnsi" w:cstheme="majorHAnsi"/>
                <w:bCs/>
                <w:szCs w:val="28"/>
              </w:rPr>
            </w:pPr>
            <w:proofErr w:type="spellStart"/>
            <w:r w:rsidRPr="009B3C0E">
              <w:rPr>
                <w:rFonts w:asciiTheme="majorHAnsi" w:hAnsiTheme="majorHAnsi" w:cstheme="majorHAnsi"/>
                <w:bCs/>
                <w:color w:val="333333"/>
                <w:szCs w:val="28"/>
              </w:rPr>
              <w:t>log_grid</w:t>
            </w:r>
            <w:proofErr w:type="spellEnd"/>
          </w:p>
        </w:tc>
        <w:tc>
          <w:tcPr>
            <w:tcW w:w="2303" w:type="dxa"/>
            <w:shd w:val="clear" w:color="auto" w:fill="FFFFFF"/>
            <w:tcMar>
              <w:top w:w="80" w:type="dxa"/>
              <w:left w:w="100" w:type="dxa"/>
              <w:bottom w:w="80" w:type="dxa"/>
              <w:right w:w="100" w:type="dxa"/>
            </w:tcMar>
          </w:tcPr>
          <w:p w14:paraId="650F0519" w14:textId="77777777" w:rsidR="009B3C0E" w:rsidRPr="009B3C0E" w:rsidRDefault="009B3C0E" w:rsidP="00AD02A2">
            <w:pPr>
              <w:rPr>
                <w:rFonts w:asciiTheme="majorHAnsi" w:hAnsiTheme="majorHAnsi" w:cstheme="majorHAnsi"/>
                <w:bCs/>
                <w:szCs w:val="28"/>
              </w:rPr>
            </w:pPr>
            <w:r w:rsidRPr="009B3C0E">
              <w:rPr>
                <w:rFonts w:asciiTheme="majorHAnsi" w:hAnsiTheme="majorHAnsi" w:cstheme="majorHAnsi"/>
                <w:bCs/>
                <w:color w:val="333333"/>
                <w:szCs w:val="28"/>
              </w:rPr>
              <w:t>linear</w:t>
            </w:r>
          </w:p>
        </w:tc>
        <w:tc>
          <w:tcPr>
            <w:tcW w:w="1363" w:type="dxa"/>
            <w:shd w:val="clear" w:color="auto" w:fill="FFFFFF"/>
            <w:tcMar>
              <w:top w:w="80" w:type="dxa"/>
              <w:left w:w="100" w:type="dxa"/>
              <w:bottom w:w="80" w:type="dxa"/>
              <w:right w:w="100" w:type="dxa"/>
            </w:tcMar>
          </w:tcPr>
          <w:p w14:paraId="0C43753D" w14:textId="77777777" w:rsidR="009B3C0E" w:rsidRPr="009B3C0E" w:rsidRDefault="009B3C0E" w:rsidP="00AD02A2">
            <w:pPr>
              <w:jc w:val="right"/>
              <w:rPr>
                <w:rFonts w:asciiTheme="majorHAnsi" w:hAnsiTheme="majorHAnsi" w:cstheme="majorHAnsi"/>
                <w:bCs/>
                <w:szCs w:val="28"/>
              </w:rPr>
            </w:pPr>
            <w:r w:rsidRPr="009B3C0E">
              <w:rPr>
                <w:rFonts w:asciiTheme="majorHAnsi" w:hAnsiTheme="majorHAnsi" w:cstheme="majorHAnsi"/>
                <w:bCs/>
                <w:color w:val="333333"/>
                <w:szCs w:val="28"/>
              </w:rPr>
              <w:t>0.0464</w:t>
            </w:r>
          </w:p>
        </w:tc>
        <w:tc>
          <w:tcPr>
            <w:tcW w:w="1078" w:type="dxa"/>
            <w:shd w:val="clear" w:color="auto" w:fill="FFFFFF"/>
            <w:tcMar>
              <w:top w:w="80" w:type="dxa"/>
              <w:left w:w="100" w:type="dxa"/>
              <w:bottom w:w="80" w:type="dxa"/>
              <w:right w:w="100" w:type="dxa"/>
            </w:tcMar>
          </w:tcPr>
          <w:p w14:paraId="12F560E2" w14:textId="77777777" w:rsidR="009B3C0E" w:rsidRPr="009B3C0E" w:rsidRDefault="009B3C0E" w:rsidP="00AD02A2">
            <w:pPr>
              <w:jc w:val="right"/>
              <w:rPr>
                <w:rFonts w:asciiTheme="majorHAnsi" w:hAnsiTheme="majorHAnsi" w:cstheme="majorHAnsi"/>
                <w:bCs/>
                <w:szCs w:val="28"/>
              </w:rPr>
            </w:pPr>
            <w:r w:rsidRPr="009B3C0E">
              <w:rPr>
                <w:rFonts w:asciiTheme="majorHAnsi" w:hAnsiTheme="majorHAnsi" w:cstheme="majorHAnsi"/>
                <w:bCs/>
                <w:color w:val="333333"/>
                <w:szCs w:val="28"/>
              </w:rPr>
              <w:t>0.9408</w:t>
            </w:r>
          </w:p>
        </w:tc>
        <w:tc>
          <w:tcPr>
            <w:tcW w:w="1188" w:type="dxa"/>
            <w:shd w:val="clear" w:color="auto" w:fill="FFFFFF"/>
            <w:tcMar>
              <w:top w:w="80" w:type="dxa"/>
              <w:left w:w="100" w:type="dxa"/>
              <w:bottom w:w="80" w:type="dxa"/>
              <w:right w:w="100" w:type="dxa"/>
            </w:tcMar>
          </w:tcPr>
          <w:p w14:paraId="6A9268A9" w14:textId="77777777" w:rsidR="009B3C0E" w:rsidRPr="009B3C0E" w:rsidRDefault="009B3C0E" w:rsidP="00AD02A2">
            <w:pPr>
              <w:jc w:val="right"/>
              <w:rPr>
                <w:rFonts w:asciiTheme="majorHAnsi" w:hAnsiTheme="majorHAnsi" w:cstheme="majorHAnsi"/>
                <w:bCs/>
                <w:szCs w:val="28"/>
              </w:rPr>
            </w:pPr>
            <w:r w:rsidRPr="009B3C0E">
              <w:rPr>
                <w:rFonts w:asciiTheme="majorHAnsi" w:hAnsiTheme="majorHAnsi" w:cstheme="majorHAnsi"/>
                <w:bCs/>
                <w:color w:val="333333"/>
                <w:szCs w:val="28"/>
              </w:rPr>
              <w:t>0.2149</w:t>
            </w:r>
          </w:p>
        </w:tc>
        <w:tc>
          <w:tcPr>
            <w:tcW w:w="1282" w:type="dxa"/>
            <w:shd w:val="clear" w:color="auto" w:fill="FFFFFF"/>
            <w:tcMar>
              <w:top w:w="80" w:type="dxa"/>
              <w:left w:w="100" w:type="dxa"/>
              <w:bottom w:w="80" w:type="dxa"/>
              <w:right w:w="100" w:type="dxa"/>
            </w:tcMar>
          </w:tcPr>
          <w:p w14:paraId="0DC5FBD5" w14:textId="77777777" w:rsidR="009B3C0E" w:rsidRPr="009B3C0E" w:rsidRDefault="009B3C0E" w:rsidP="00AD02A2">
            <w:pPr>
              <w:jc w:val="right"/>
              <w:rPr>
                <w:rFonts w:asciiTheme="majorHAnsi" w:hAnsiTheme="majorHAnsi" w:cstheme="majorHAnsi"/>
                <w:bCs/>
                <w:szCs w:val="28"/>
              </w:rPr>
            </w:pPr>
            <w:r w:rsidRPr="009B3C0E">
              <w:rPr>
                <w:rFonts w:asciiTheme="majorHAnsi" w:hAnsiTheme="majorHAnsi" w:cstheme="majorHAnsi"/>
                <w:bCs/>
                <w:color w:val="333333"/>
                <w:szCs w:val="28"/>
              </w:rPr>
              <w:t>0.2625</w:t>
            </w:r>
          </w:p>
        </w:tc>
        <w:tc>
          <w:tcPr>
            <w:tcW w:w="997" w:type="dxa"/>
            <w:shd w:val="clear" w:color="auto" w:fill="FFFFFF"/>
            <w:tcMar>
              <w:top w:w="80" w:type="dxa"/>
              <w:left w:w="100" w:type="dxa"/>
              <w:bottom w:w="80" w:type="dxa"/>
              <w:right w:w="100" w:type="dxa"/>
            </w:tcMar>
          </w:tcPr>
          <w:p w14:paraId="7F5AC516" w14:textId="77777777" w:rsidR="009B3C0E" w:rsidRPr="009B3C0E" w:rsidRDefault="009B3C0E" w:rsidP="00AD02A2">
            <w:pPr>
              <w:jc w:val="right"/>
              <w:rPr>
                <w:rFonts w:asciiTheme="majorHAnsi" w:hAnsiTheme="majorHAnsi" w:cstheme="majorHAnsi"/>
                <w:bCs/>
                <w:szCs w:val="28"/>
              </w:rPr>
            </w:pPr>
            <w:r w:rsidRPr="009B3C0E">
              <w:rPr>
                <w:rFonts w:asciiTheme="majorHAnsi" w:hAnsiTheme="majorHAnsi" w:cstheme="majorHAnsi"/>
                <w:bCs/>
                <w:color w:val="333333"/>
                <w:szCs w:val="28"/>
              </w:rPr>
              <w:t>-1.3314</w:t>
            </w:r>
          </w:p>
        </w:tc>
        <w:tc>
          <w:tcPr>
            <w:tcW w:w="473" w:type="dxa"/>
            <w:shd w:val="clear" w:color="auto" w:fill="FFFFFF"/>
          </w:tcPr>
          <w:p w14:paraId="7B2D9F85" w14:textId="77777777" w:rsidR="009B3C0E" w:rsidRPr="009B3C0E" w:rsidRDefault="009B3C0E" w:rsidP="00AD02A2">
            <w:pPr>
              <w:jc w:val="right"/>
              <w:rPr>
                <w:rFonts w:asciiTheme="majorHAnsi" w:hAnsiTheme="majorHAnsi" w:cstheme="majorHAnsi"/>
                <w:bCs/>
                <w:color w:val="333333"/>
                <w:szCs w:val="28"/>
              </w:rPr>
            </w:pPr>
          </w:p>
        </w:tc>
      </w:tr>
      <w:tr w:rsidR="009B3C0E" w14:paraId="2EF319E9" w14:textId="204DB87D" w:rsidTr="009B3C0E">
        <w:trPr>
          <w:jc w:val="center"/>
        </w:trPr>
        <w:tc>
          <w:tcPr>
            <w:tcW w:w="1772" w:type="dxa"/>
            <w:shd w:val="clear" w:color="auto" w:fill="F2F5F8"/>
            <w:tcMar>
              <w:top w:w="80" w:type="dxa"/>
              <w:left w:w="100" w:type="dxa"/>
              <w:bottom w:w="80" w:type="dxa"/>
              <w:right w:w="100" w:type="dxa"/>
            </w:tcMar>
          </w:tcPr>
          <w:p w14:paraId="555177B0" w14:textId="77777777" w:rsidR="009B3C0E" w:rsidRPr="009B3C0E" w:rsidRDefault="009B3C0E" w:rsidP="00AD02A2">
            <w:pPr>
              <w:rPr>
                <w:rFonts w:asciiTheme="majorHAnsi" w:hAnsiTheme="majorHAnsi" w:cstheme="majorHAnsi"/>
                <w:bCs/>
                <w:szCs w:val="28"/>
              </w:rPr>
            </w:pPr>
            <w:proofErr w:type="spellStart"/>
            <w:r w:rsidRPr="009B3C0E">
              <w:rPr>
                <w:rFonts w:asciiTheme="majorHAnsi" w:hAnsiTheme="majorHAnsi" w:cstheme="majorHAnsi"/>
                <w:bCs/>
                <w:color w:val="333333"/>
                <w:szCs w:val="28"/>
              </w:rPr>
              <w:t>log_grid</w:t>
            </w:r>
            <w:proofErr w:type="spellEnd"/>
          </w:p>
        </w:tc>
        <w:tc>
          <w:tcPr>
            <w:tcW w:w="2303" w:type="dxa"/>
            <w:shd w:val="clear" w:color="auto" w:fill="F2F5F8"/>
            <w:tcMar>
              <w:top w:w="80" w:type="dxa"/>
              <w:left w:w="100" w:type="dxa"/>
              <w:bottom w:w="80" w:type="dxa"/>
              <w:right w:w="100" w:type="dxa"/>
            </w:tcMar>
          </w:tcPr>
          <w:p w14:paraId="31699107" w14:textId="77777777" w:rsidR="009B3C0E" w:rsidRPr="009B3C0E" w:rsidRDefault="009B3C0E" w:rsidP="00AD02A2">
            <w:pPr>
              <w:rPr>
                <w:rFonts w:asciiTheme="majorHAnsi" w:hAnsiTheme="majorHAnsi" w:cstheme="majorHAnsi"/>
                <w:bCs/>
                <w:szCs w:val="28"/>
              </w:rPr>
            </w:pPr>
            <w:proofErr w:type="spellStart"/>
            <w:r w:rsidRPr="009B3C0E">
              <w:rPr>
                <w:rFonts w:asciiTheme="majorHAnsi" w:hAnsiTheme="majorHAnsi" w:cstheme="majorHAnsi"/>
                <w:bCs/>
                <w:color w:val="333333"/>
                <w:szCs w:val="28"/>
              </w:rPr>
              <w:t>pchip</w:t>
            </w:r>
            <w:proofErr w:type="spellEnd"/>
          </w:p>
        </w:tc>
        <w:tc>
          <w:tcPr>
            <w:tcW w:w="1363" w:type="dxa"/>
            <w:shd w:val="clear" w:color="auto" w:fill="F2F5F8"/>
            <w:tcMar>
              <w:top w:w="80" w:type="dxa"/>
              <w:left w:w="100" w:type="dxa"/>
              <w:bottom w:w="80" w:type="dxa"/>
              <w:right w:w="100" w:type="dxa"/>
            </w:tcMar>
          </w:tcPr>
          <w:p w14:paraId="39ED7736" w14:textId="77777777" w:rsidR="009B3C0E" w:rsidRPr="009B3C0E" w:rsidRDefault="009B3C0E" w:rsidP="00AD02A2">
            <w:pPr>
              <w:jc w:val="right"/>
              <w:rPr>
                <w:rFonts w:asciiTheme="majorHAnsi" w:hAnsiTheme="majorHAnsi" w:cstheme="majorHAnsi"/>
                <w:bCs/>
                <w:szCs w:val="28"/>
              </w:rPr>
            </w:pPr>
            <w:r w:rsidRPr="009B3C0E">
              <w:rPr>
                <w:rFonts w:asciiTheme="majorHAnsi" w:hAnsiTheme="majorHAnsi" w:cstheme="majorHAnsi"/>
                <w:bCs/>
                <w:color w:val="333333"/>
                <w:szCs w:val="28"/>
              </w:rPr>
              <w:t>0.0452</w:t>
            </w:r>
          </w:p>
        </w:tc>
        <w:tc>
          <w:tcPr>
            <w:tcW w:w="1078" w:type="dxa"/>
            <w:shd w:val="clear" w:color="auto" w:fill="F2F5F8"/>
            <w:tcMar>
              <w:top w:w="80" w:type="dxa"/>
              <w:left w:w="100" w:type="dxa"/>
              <w:bottom w:w="80" w:type="dxa"/>
              <w:right w:w="100" w:type="dxa"/>
            </w:tcMar>
          </w:tcPr>
          <w:p w14:paraId="660318E6" w14:textId="77777777" w:rsidR="009B3C0E" w:rsidRPr="009B3C0E" w:rsidRDefault="009B3C0E" w:rsidP="00AD02A2">
            <w:pPr>
              <w:jc w:val="right"/>
              <w:rPr>
                <w:rFonts w:asciiTheme="majorHAnsi" w:hAnsiTheme="majorHAnsi" w:cstheme="majorHAnsi"/>
                <w:bCs/>
                <w:szCs w:val="28"/>
              </w:rPr>
            </w:pPr>
            <w:r w:rsidRPr="009B3C0E">
              <w:rPr>
                <w:rFonts w:asciiTheme="majorHAnsi" w:hAnsiTheme="majorHAnsi" w:cstheme="majorHAnsi"/>
                <w:bCs/>
                <w:color w:val="333333"/>
                <w:szCs w:val="28"/>
              </w:rPr>
              <w:t>0.9437</w:t>
            </w:r>
          </w:p>
        </w:tc>
        <w:tc>
          <w:tcPr>
            <w:tcW w:w="1188" w:type="dxa"/>
            <w:shd w:val="clear" w:color="auto" w:fill="F2F5F8"/>
            <w:tcMar>
              <w:top w:w="80" w:type="dxa"/>
              <w:left w:w="100" w:type="dxa"/>
              <w:bottom w:w="80" w:type="dxa"/>
              <w:right w:w="100" w:type="dxa"/>
            </w:tcMar>
          </w:tcPr>
          <w:p w14:paraId="1FDF17EF" w14:textId="77777777" w:rsidR="009B3C0E" w:rsidRPr="009B3C0E" w:rsidRDefault="009B3C0E" w:rsidP="00AD02A2">
            <w:pPr>
              <w:jc w:val="right"/>
              <w:rPr>
                <w:rFonts w:asciiTheme="majorHAnsi" w:hAnsiTheme="majorHAnsi" w:cstheme="majorHAnsi"/>
                <w:bCs/>
                <w:szCs w:val="28"/>
              </w:rPr>
            </w:pPr>
            <w:r w:rsidRPr="009B3C0E">
              <w:rPr>
                <w:rFonts w:asciiTheme="majorHAnsi" w:hAnsiTheme="majorHAnsi" w:cstheme="majorHAnsi"/>
                <w:bCs/>
                <w:color w:val="333333"/>
                <w:szCs w:val="28"/>
              </w:rPr>
              <w:t>0.2149</w:t>
            </w:r>
          </w:p>
        </w:tc>
        <w:tc>
          <w:tcPr>
            <w:tcW w:w="1282" w:type="dxa"/>
            <w:shd w:val="clear" w:color="auto" w:fill="F2F5F8"/>
            <w:tcMar>
              <w:top w:w="80" w:type="dxa"/>
              <w:left w:w="100" w:type="dxa"/>
              <w:bottom w:w="80" w:type="dxa"/>
              <w:right w:w="100" w:type="dxa"/>
            </w:tcMar>
          </w:tcPr>
          <w:p w14:paraId="4CA5E046" w14:textId="77777777" w:rsidR="009B3C0E" w:rsidRPr="009B3C0E" w:rsidRDefault="009B3C0E" w:rsidP="00AD02A2">
            <w:pPr>
              <w:jc w:val="right"/>
              <w:rPr>
                <w:rFonts w:asciiTheme="majorHAnsi" w:hAnsiTheme="majorHAnsi" w:cstheme="majorHAnsi"/>
                <w:bCs/>
                <w:szCs w:val="28"/>
              </w:rPr>
            </w:pPr>
            <w:r w:rsidRPr="009B3C0E">
              <w:rPr>
                <w:rFonts w:asciiTheme="majorHAnsi" w:hAnsiTheme="majorHAnsi" w:cstheme="majorHAnsi"/>
                <w:bCs/>
                <w:color w:val="333333"/>
                <w:szCs w:val="28"/>
              </w:rPr>
              <w:t>0.2636</w:t>
            </w:r>
          </w:p>
        </w:tc>
        <w:tc>
          <w:tcPr>
            <w:tcW w:w="997" w:type="dxa"/>
            <w:shd w:val="clear" w:color="auto" w:fill="F2F5F8"/>
            <w:tcMar>
              <w:top w:w="80" w:type="dxa"/>
              <w:left w:w="100" w:type="dxa"/>
              <w:bottom w:w="80" w:type="dxa"/>
              <w:right w:w="100" w:type="dxa"/>
            </w:tcMar>
          </w:tcPr>
          <w:p w14:paraId="1299BCF7" w14:textId="77777777" w:rsidR="009B3C0E" w:rsidRPr="009B3C0E" w:rsidRDefault="009B3C0E" w:rsidP="00AD02A2">
            <w:pPr>
              <w:jc w:val="right"/>
              <w:rPr>
                <w:rFonts w:asciiTheme="majorHAnsi" w:hAnsiTheme="majorHAnsi" w:cstheme="majorHAnsi"/>
                <w:bCs/>
                <w:szCs w:val="28"/>
              </w:rPr>
            </w:pPr>
            <w:r w:rsidRPr="009B3C0E">
              <w:rPr>
                <w:rFonts w:asciiTheme="majorHAnsi" w:hAnsiTheme="majorHAnsi" w:cstheme="majorHAnsi"/>
                <w:bCs/>
                <w:color w:val="333333"/>
                <w:szCs w:val="28"/>
              </w:rPr>
              <w:t>-1.3499</w:t>
            </w:r>
          </w:p>
        </w:tc>
        <w:tc>
          <w:tcPr>
            <w:tcW w:w="473" w:type="dxa"/>
            <w:shd w:val="clear" w:color="auto" w:fill="F2F5F8"/>
          </w:tcPr>
          <w:p w14:paraId="60AB60F6" w14:textId="77777777" w:rsidR="009B3C0E" w:rsidRPr="009B3C0E" w:rsidRDefault="009B3C0E" w:rsidP="00AD02A2">
            <w:pPr>
              <w:jc w:val="right"/>
              <w:rPr>
                <w:rFonts w:asciiTheme="majorHAnsi" w:hAnsiTheme="majorHAnsi" w:cstheme="majorHAnsi"/>
                <w:bCs/>
                <w:color w:val="333333"/>
                <w:szCs w:val="28"/>
              </w:rPr>
            </w:pPr>
          </w:p>
        </w:tc>
      </w:tr>
      <w:tr w:rsidR="009B3C0E" w14:paraId="5DF57D7F" w14:textId="29B39722" w:rsidTr="009B3C0E">
        <w:trPr>
          <w:jc w:val="center"/>
        </w:trPr>
        <w:tc>
          <w:tcPr>
            <w:tcW w:w="1772" w:type="dxa"/>
            <w:shd w:val="clear" w:color="auto" w:fill="FFFFFF"/>
            <w:tcMar>
              <w:top w:w="80" w:type="dxa"/>
              <w:left w:w="100" w:type="dxa"/>
              <w:bottom w:w="80" w:type="dxa"/>
              <w:right w:w="100" w:type="dxa"/>
            </w:tcMar>
          </w:tcPr>
          <w:p w14:paraId="3F35D2BE" w14:textId="77777777" w:rsidR="009B3C0E" w:rsidRPr="009B3C0E" w:rsidRDefault="009B3C0E" w:rsidP="00AD02A2">
            <w:pPr>
              <w:rPr>
                <w:rFonts w:asciiTheme="majorHAnsi" w:hAnsiTheme="majorHAnsi" w:cstheme="majorHAnsi"/>
                <w:bCs/>
                <w:szCs w:val="28"/>
              </w:rPr>
            </w:pPr>
            <w:proofErr w:type="spellStart"/>
            <w:r w:rsidRPr="009B3C0E">
              <w:rPr>
                <w:rFonts w:asciiTheme="majorHAnsi" w:hAnsiTheme="majorHAnsi" w:cstheme="majorHAnsi"/>
                <w:bCs/>
                <w:color w:val="333333"/>
                <w:szCs w:val="28"/>
              </w:rPr>
              <w:t>linear_grid</w:t>
            </w:r>
            <w:proofErr w:type="spellEnd"/>
          </w:p>
        </w:tc>
        <w:tc>
          <w:tcPr>
            <w:tcW w:w="2303" w:type="dxa"/>
            <w:shd w:val="clear" w:color="auto" w:fill="FFFFFF"/>
            <w:tcMar>
              <w:top w:w="80" w:type="dxa"/>
              <w:left w:w="100" w:type="dxa"/>
              <w:bottom w:w="80" w:type="dxa"/>
              <w:right w:w="100" w:type="dxa"/>
            </w:tcMar>
          </w:tcPr>
          <w:p w14:paraId="0EE2875D" w14:textId="77777777" w:rsidR="009B3C0E" w:rsidRPr="009B3C0E" w:rsidRDefault="009B3C0E" w:rsidP="00AD02A2">
            <w:pPr>
              <w:rPr>
                <w:rFonts w:asciiTheme="majorHAnsi" w:hAnsiTheme="majorHAnsi" w:cstheme="majorHAnsi"/>
                <w:bCs/>
                <w:szCs w:val="28"/>
              </w:rPr>
            </w:pPr>
            <w:r w:rsidRPr="009B3C0E">
              <w:rPr>
                <w:rFonts w:asciiTheme="majorHAnsi" w:hAnsiTheme="majorHAnsi" w:cstheme="majorHAnsi"/>
                <w:bCs/>
                <w:color w:val="333333"/>
                <w:szCs w:val="28"/>
              </w:rPr>
              <w:t>linear</w:t>
            </w:r>
          </w:p>
        </w:tc>
        <w:tc>
          <w:tcPr>
            <w:tcW w:w="1363" w:type="dxa"/>
            <w:shd w:val="clear" w:color="auto" w:fill="FFFFFF"/>
            <w:tcMar>
              <w:top w:w="80" w:type="dxa"/>
              <w:left w:w="100" w:type="dxa"/>
              <w:bottom w:w="80" w:type="dxa"/>
              <w:right w:w="100" w:type="dxa"/>
            </w:tcMar>
          </w:tcPr>
          <w:p w14:paraId="236FA113" w14:textId="77777777" w:rsidR="009B3C0E" w:rsidRPr="009B3C0E" w:rsidRDefault="009B3C0E" w:rsidP="00AD02A2">
            <w:pPr>
              <w:jc w:val="right"/>
              <w:rPr>
                <w:rFonts w:asciiTheme="majorHAnsi" w:hAnsiTheme="majorHAnsi" w:cstheme="majorHAnsi"/>
                <w:bCs/>
                <w:szCs w:val="28"/>
              </w:rPr>
            </w:pPr>
            <w:r w:rsidRPr="009B3C0E">
              <w:rPr>
                <w:rFonts w:asciiTheme="majorHAnsi" w:hAnsiTheme="majorHAnsi" w:cstheme="majorHAnsi"/>
                <w:bCs/>
                <w:color w:val="333333"/>
                <w:szCs w:val="28"/>
              </w:rPr>
              <w:t>0.0465</w:t>
            </w:r>
          </w:p>
        </w:tc>
        <w:tc>
          <w:tcPr>
            <w:tcW w:w="1078" w:type="dxa"/>
            <w:shd w:val="clear" w:color="auto" w:fill="FFFFFF"/>
            <w:tcMar>
              <w:top w:w="80" w:type="dxa"/>
              <w:left w:w="100" w:type="dxa"/>
              <w:bottom w:w="80" w:type="dxa"/>
              <w:right w:w="100" w:type="dxa"/>
            </w:tcMar>
          </w:tcPr>
          <w:p w14:paraId="0C8328C7" w14:textId="77777777" w:rsidR="009B3C0E" w:rsidRPr="009B3C0E" w:rsidRDefault="009B3C0E" w:rsidP="00AD02A2">
            <w:pPr>
              <w:jc w:val="right"/>
              <w:rPr>
                <w:rFonts w:asciiTheme="majorHAnsi" w:hAnsiTheme="majorHAnsi" w:cstheme="majorHAnsi"/>
                <w:bCs/>
                <w:szCs w:val="28"/>
              </w:rPr>
            </w:pPr>
            <w:r w:rsidRPr="009B3C0E">
              <w:rPr>
                <w:rFonts w:asciiTheme="majorHAnsi" w:hAnsiTheme="majorHAnsi" w:cstheme="majorHAnsi"/>
                <w:bCs/>
                <w:color w:val="333333"/>
                <w:szCs w:val="28"/>
              </w:rPr>
              <w:t>0.9404</w:t>
            </w:r>
          </w:p>
        </w:tc>
        <w:tc>
          <w:tcPr>
            <w:tcW w:w="1188" w:type="dxa"/>
            <w:shd w:val="clear" w:color="auto" w:fill="FFFFFF"/>
            <w:tcMar>
              <w:top w:w="80" w:type="dxa"/>
              <w:left w:w="100" w:type="dxa"/>
              <w:bottom w:w="80" w:type="dxa"/>
              <w:right w:w="100" w:type="dxa"/>
            </w:tcMar>
          </w:tcPr>
          <w:p w14:paraId="1EC009BA" w14:textId="77777777" w:rsidR="009B3C0E" w:rsidRPr="009B3C0E" w:rsidRDefault="009B3C0E" w:rsidP="00AD02A2">
            <w:pPr>
              <w:jc w:val="right"/>
              <w:rPr>
                <w:rFonts w:asciiTheme="majorHAnsi" w:hAnsiTheme="majorHAnsi" w:cstheme="majorHAnsi"/>
                <w:bCs/>
                <w:szCs w:val="28"/>
              </w:rPr>
            </w:pPr>
            <w:r w:rsidRPr="009B3C0E">
              <w:rPr>
                <w:rFonts w:asciiTheme="majorHAnsi" w:hAnsiTheme="majorHAnsi" w:cstheme="majorHAnsi"/>
                <w:bCs/>
                <w:color w:val="333333"/>
                <w:szCs w:val="28"/>
              </w:rPr>
              <w:t>0.2179</w:t>
            </w:r>
          </w:p>
        </w:tc>
        <w:tc>
          <w:tcPr>
            <w:tcW w:w="1282" w:type="dxa"/>
            <w:shd w:val="clear" w:color="auto" w:fill="FFFFFF"/>
            <w:tcMar>
              <w:top w:w="80" w:type="dxa"/>
              <w:left w:w="100" w:type="dxa"/>
              <w:bottom w:w="80" w:type="dxa"/>
              <w:right w:w="100" w:type="dxa"/>
            </w:tcMar>
          </w:tcPr>
          <w:p w14:paraId="4841D739" w14:textId="77777777" w:rsidR="009B3C0E" w:rsidRPr="009B3C0E" w:rsidRDefault="009B3C0E" w:rsidP="00AD02A2">
            <w:pPr>
              <w:jc w:val="right"/>
              <w:rPr>
                <w:rFonts w:asciiTheme="majorHAnsi" w:hAnsiTheme="majorHAnsi" w:cstheme="majorHAnsi"/>
                <w:bCs/>
                <w:szCs w:val="28"/>
              </w:rPr>
            </w:pPr>
            <w:r w:rsidRPr="009B3C0E">
              <w:rPr>
                <w:rFonts w:asciiTheme="majorHAnsi" w:hAnsiTheme="majorHAnsi" w:cstheme="majorHAnsi"/>
                <w:bCs/>
                <w:color w:val="333333"/>
                <w:szCs w:val="28"/>
              </w:rPr>
              <w:t>0.2652</w:t>
            </w:r>
          </w:p>
        </w:tc>
        <w:tc>
          <w:tcPr>
            <w:tcW w:w="997" w:type="dxa"/>
            <w:shd w:val="clear" w:color="auto" w:fill="FFFFFF"/>
            <w:tcMar>
              <w:top w:w="80" w:type="dxa"/>
              <w:left w:w="100" w:type="dxa"/>
              <w:bottom w:w="80" w:type="dxa"/>
              <w:right w:w="100" w:type="dxa"/>
            </w:tcMar>
          </w:tcPr>
          <w:p w14:paraId="20EA7775" w14:textId="77777777" w:rsidR="009B3C0E" w:rsidRPr="009B3C0E" w:rsidRDefault="009B3C0E" w:rsidP="00AD02A2">
            <w:pPr>
              <w:jc w:val="right"/>
              <w:rPr>
                <w:rFonts w:asciiTheme="majorHAnsi" w:hAnsiTheme="majorHAnsi" w:cstheme="majorHAnsi"/>
                <w:bCs/>
                <w:szCs w:val="28"/>
              </w:rPr>
            </w:pPr>
            <w:r w:rsidRPr="009B3C0E">
              <w:rPr>
                <w:rFonts w:asciiTheme="majorHAnsi" w:hAnsiTheme="majorHAnsi" w:cstheme="majorHAnsi"/>
                <w:bCs/>
                <w:color w:val="333333"/>
                <w:szCs w:val="28"/>
              </w:rPr>
              <w:t>-1.3788</w:t>
            </w:r>
          </w:p>
        </w:tc>
        <w:tc>
          <w:tcPr>
            <w:tcW w:w="473" w:type="dxa"/>
            <w:shd w:val="clear" w:color="auto" w:fill="FFFFFF"/>
          </w:tcPr>
          <w:p w14:paraId="69B9BE0E" w14:textId="77777777" w:rsidR="009B3C0E" w:rsidRPr="009B3C0E" w:rsidRDefault="009B3C0E" w:rsidP="00AD02A2">
            <w:pPr>
              <w:jc w:val="right"/>
              <w:rPr>
                <w:rFonts w:asciiTheme="majorHAnsi" w:hAnsiTheme="majorHAnsi" w:cstheme="majorHAnsi"/>
                <w:bCs/>
                <w:color w:val="333333"/>
                <w:szCs w:val="28"/>
              </w:rPr>
            </w:pPr>
          </w:p>
        </w:tc>
      </w:tr>
      <w:tr w:rsidR="009B3C0E" w14:paraId="32445010" w14:textId="15BCFC99" w:rsidTr="009B3C0E">
        <w:trPr>
          <w:jc w:val="center"/>
        </w:trPr>
        <w:tc>
          <w:tcPr>
            <w:tcW w:w="1772" w:type="dxa"/>
            <w:shd w:val="clear" w:color="auto" w:fill="F2F5F8"/>
            <w:tcMar>
              <w:top w:w="80" w:type="dxa"/>
              <w:left w:w="100" w:type="dxa"/>
              <w:bottom w:w="80" w:type="dxa"/>
              <w:right w:w="100" w:type="dxa"/>
            </w:tcMar>
          </w:tcPr>
          <w:p w14:paraId="2DDC619B" w14:textId="77777777" w:rsidR="009B3C0E" w:rsidRPr="009B3C0E" w:rsidRDefault="009B3C0E" w:rsidP="00AD02A2">
            <w:pPr>
              <w:rPr>
                <w:rFonts w:asciiTheme="majorHAnsi" w:hAnsiTheme="majorHAnsi" w:cstheme="majorHAnsi"/>
                <w:bCs/>
                <w:szCs w:val="28"/>
              </w:rPr>
            </w:pPr>
            <w:proofErr w:type="spellStart"/>
            <w:r w:rsidRPr="009B3C0E">
              <w:rPr>
                <w:rFonts w:asciiTheme="majorHAnsi" w:hAnsiTheme="majorHAnsi" w:cstheme="majorHAnsi"/>
                <w:bCs/>
                <w:color w:val="333333"/>
                <w:szCs w:val="28"/>
              </w:rPr>
              <w:t>linear_grid</w:t>
            </w:r>
            <w:proofErr w:type="spellEnd"/>
          </w:p>
        </w:tc>
        <w:tc>
          <w:tcPr>
            <w:tcW w:w="2303" w:type="dxa"/>
            <w:shd w:val="clear" w:color="auto" w:fill="F2F5F8"/>
            <w:tcMar>
              <w:top w:w="80" w:type="dxa"/>
              <w:left w:w="100" w:type="dxa"/>
              <w:bottom w:w="80" w:type="dxa"/>
              <w:right w:w="100" w:type="dxa"/>
            </w:tcMar>
          </w:tcPr>
          <w:p w14:paraId="7A99436F" w14:textId="77777777" w:rsidR="009B3C0E" w:rsidRPr="009B3C0E" w:rsidRDefault="009B3C0E" w:rsidP="00AD02A2">
            <w:pPr>
              <w:rPr>
                <w:rFonts w:asciiTheme="majorHAnsi" w:hAnsiTheme="majorHAnsi" w:cstheme="majorHAnsi"/>
                <w:bCs/>
                <w:szCs w:val="28"/>
              </w:rPr>
            </w:pPr>
            <w:proofErr w:type="spellStart"/>
            <w:r w:rsidRPr="009B3C0E">
              <w:rPr>
                <w:rFonts w:asciiTheme="majorHAnsi" w:hAnsiTheme="majorHAnsi" w:cstheme="majorHAnsi"/>
                <w:bCs/>
                <w:color w:val="333333"/>
                <w:szCs w:val="28"/>
              </w:rPr>
              <w:t>pchip</w:t>
            </w:r>
            <w:proofErr w:type="spellEnd"/>
          </w:p>
        </w:tc>
        <w:tc>
          <w:tcPr>
            <w:tcW w:w="1363" w:type="dxa"/>
            <w:shd w:val="clear" w:color="auto" w:fill="F2F5F8"/>
            <w:tcMar>
              <w:top w:w="80" w:type="dxa"/>
              <w:left w:w="100" w:type="dxa"/>
              <w:bottom w:w="80" w:type="dxa"/>
              <w:right w:w="100" w:type="dxa"/>
            </w:tcMar>
          </w:tcPr>
          <w:p w14:paraId="64BCE824" w14:textId="77777777" w:rsidR="009B3C0E" w:rsidRPr="009B3C0E" w:rsidRDefault="009B3C0E" w:rsidP="00AD02A2">
            <w:pPr>
              <w:jc w:val="right"/>
              <w:rPr>
                <w:rFonts w:asciiTheme="majorHAnsi" w:hAnsiTheme="majorHAnsi" w:cstheme="majorHAnsi"/>
                <w:bCs/>
                <w:szCs w:val="28"/>
              </w:rPr>
            </w:pPr>
            <w:r w:rsidRPr="009B3C0E">
              <w:rPr>
                <w:rFonts w:asciiTheme="majorHAnsi" w:hAnsiTheme="majorHAnsi" w:cstheme="majorHAnsi"/>
                <w:bCs/>
                <w:color w:val="333333"/>
                <w:szCs w:val="28"/>
              </w:rPr>
              <w:t>0.0446</w:t>
            </w:r>
          </w:p>
        </w:tc>
        <w:tc>
          <w:tcPr>
            <w:tcW w:w="1078" w:type="dxa"/>
            <w:shd w:val="clear" w:color="auto" w:fill="F2F5F8"/>
            <w:tcMar>
              <w:top w:w="80" w:type="dxa"/>
              <w:left w:w="100" w:type="dxa"/>
              <w:bottom w:w="80" w:type="dxa"/>
              <w:right w:w="100" w:type="dxa"/>
            </w:tcMar>
          </w:tcPr>
          <w:p w14:paraId="3E229FCB" w14:textId="77777777" w:rsidR="009B3C0E" w:rsidRPr="009B3C0E" w:rsidRDefault="009B3C0E" w:rsidP="00AD02A2">
            <w:pPr>
              <w:jc w:val="right"/>
              <w:rPr>
                <w:rFonts w:asciiTheme="majorHAnsi" w:hAnsiTheme="majorHAnsi" w:cstheme="majorHAnsi"/>
                <w:bCs/>
                <w:szCs w:val="28"/>
              </w:rPr>
            </w:pPr>
            <w:r w:rsidRPr="009B3C0E">
              <w:rPr>
                <w:rFonts w:asciiTheme="majorHAnsi" w:hAnsiTheme="majorHAnsi" w:cstheme="majorHAnsi"/>
                <w:bCs/>
                <w:color w:val="333333"/>
                <w:szCs w:val="28"/>
              </w:rPr>
              <w:t>0.9451</w:t>
            </w:r>
          </w:p>
        </w:tc>
        <w:tc>
          <w:tcPr>
            <w:tcW w:w="1188" w:type="dxa"/>
            <w:shd w:val="clear" w:color="auto" w:fill="F2F5F8"/>
            <w:tcMar>
              <w:top w:w="80" w:type="dxa"/>
              <w:left w:w="100" w:type="dxa"/>
              <w:bottom w:w="80" w:type="dxa"/>
              <w:right w:w="100" w:type="dxa"/>
            </w:tcMar>
          </w:tcPr>
          <w:p w14:paraId="51590C1B" w14:textId="77777777" w:rsidR="009B3C0E" w:rsidRPr="009B3C0E" w:rsidRDefault="009B3C0E" w:rsidP="00AD02A2">
            <w:pPr>
              <w:jc w:val="right"/>
              <w:rPr>
                <w:rFonts w:asciiTheme="majorHAnsi" w:hAnsiTheme="majorHAnsi" w:cstheme="majorHAnsi"/>
                <w:bCs/>
                <w:szCs w:val="28"/>
              </w:rPr>
            </w:pPr>
            <w:r w:rsidRPr="009B3C0E">
              <w:rPr>
                <w:rFonts w:asciiTheme="majorHAnsi" w:hAnsiTheme="majorHAnsi" w:cstheme="majorHAnsi"/>
                <w:bCs/>
                <w:color w:val="333333"/>
                <w:szCs w:val="28"/>
              </w:rPr>
              <w:t>0.2184</w:t>
            </w:r>
          </w:p>
        </w:tc>
        <w:tc>
          <w:tcPr>
            <w:tcW w:w="1282" w:type="dxa"/>
            <w:shd w:val="clear" w:color="auto" w:fill="F2F5F8"/>
            <w:tcMar>
              <w:top w:w="80" w:type="dxa"/>
              <w:left w:w="100" w:type="dxa"/>
              <w:bottom w:w="80" w:type="dxa"/>
              <w:right w:w="100" w:type="dxa"/>
            </w:tcMar>
          </w:tcPr>
          <w:p w14:paraId="60324E16" w14:textId="77777777" w:rsidR="009B3C0E" w:rsidRPr="009B3C0E" w:rsidRDefault="009B3C0E" w:rsidP="00AD02A2">
            <w:pPr>
              <w:jc w:val="right"/>
              <w:rPr>
                <w:rFonts w:asciiTheme="majorHAnsi" w:hAnsiTheme="majorHAnsi" w:cstheme="majorHAnsi"/>
                <w:bCs/>
                <w:szCs w:val="28"/>
              </w:rPr>
            </w:pPr>
            <w:r w:rsidRPr="009B3C0E">
              <w:rPr>
                <w:rFonts w:asciiTheme="majorHAnsi" w:hAnsiTheme="majorHAnsi" w:cstheme="majorHAnsi"/>
                <w:bCs/>
                <w:color w:val="333333"/>
                <w:szCs w:val="28"/>
              </w:rPr>
              <w:t>0.2665</w:t>
            </w:r>
          </w:p>
        </w:tc>
        <w:tc>
          <w:tcPr>
            <w:tcW w:w="997" w:type="dxa"/>
            <w:shd w:val="clear" w:color="auto" w:fill="F2F5F8"/>
            <w:tcMar>
              <w:top w:w="80" w:type="dxa"/>
              <w:left w:w="100" w:type="dxa"/>
              <w:bottom w:w="80" w:type="dxa"/>
              <w:right w:w="100" w:type="dxa"/>
            </w:tcMar>
          </w:tcPr>
          <w:p w14:paraId="04EA7983" w14:textId="77777777" w:rsidR="009B3C0E" w:rsidRPr="009B3C0E" w:rsidRDefault="009B3C0E" w:rsidP="00AD02A2">
            <w:pPr>
              <w:jc w:val="right"/>
              <w:rPr>
                <w:rFonts w:asciiTheme="majorHAnsi" w:hAnsiTheme="majorHAnsi" w:cstheme="majorHAnsi"/>
                <w:bCs/>
                <w:szCs w:val="28"/>
              </w:rPr>
            </w:pPr>
            <w:r w:rsidRPr="009B3C0E">
              <w:rPr>
                <w:rFonts w:asciiTheme="majorHAnsi" w:hAnsiTheme="majorHAnsi" w:cstheme="majorHAnsi"/>
                <w:bCs/>
                <w:color w:val="333333"/>
                <w:szCs w:val="28"/>
              </w:rPr>
              <w:t>-1.4031</w:t>
            </w:r>
          </w:p>
        </w:tc>
        <w:tc>
          <w:tcPr>
            <w:tcW w:w="473" w:type="dxa"/>
            <w:shd w:val="clear" w:color="auto" w:fill="F2F5F8"/>
          </w:tcPr>
          <w:p w14:paraId="0E334770" w14:textId="77777777" w:rsidR="009B3C0E" w:rsidRPr="009B3C0E" w:rsidRDefault="009B3C0E" w:rsidP="00AD02A2">
            <w:pPr>
              <w:jc w:val="right"/>
              <w:rPr>
                <w:rFonts w:asciiTheme="majorHAnsi" w:hAnsiTheme="majorHAnsi" w:cstheme="majorHAnsi"/>
                <w:bCs/>
                <w:color w:val="333333"/>
                <w:szCs w:val="28"/>
              </w:rPr>
            </w:pPr>
          </w:p>
        </w:tc>
      </w:tr>
    </w:tbl>
    <w:p w14:paraId="2E924D70" w14:textId="664BD267" w:rsidR="00CB30A8" w:rsidRPr="00CB30A8" w:rsidRDefault="00CB30A8" w:rsidP="009B3C0E">
      <w:pPr>
        <w:spacing w:line="360" w:lineRule="auto"/>
        <w:jc w:val="center"/>
        <w:rPr>
          <w:rFonts w:cstheme="minorHAnsi"/>
          <w:sz w:val="28"/>
          <w:szCs w:val="28"/>
          <w:lang w:bidi="th-TH"/>
        </w:rPr>
      </w:pPr>
      <w:r w:rsidRPr="009B3C0E">
        <w:rPr>
          <w:rFonts w:cstheme="minorHAnsi"/>
          <w:b/>
          <w:bCs/>
          <w:sz w:val="28"/>
          <w:szCs w:val="28"/>
          <w:lang w:bidi="th-TH"/>
        </w:rPr>
        <w:t>Table 2:</w:t>
      </w:r>
      <w:r w:rsidRPr="00CB30A8">
        <w:rPr>
          <w:rFonts w:cstheme="minorHAnsi"/>
          <w:sz w:val="28"/>
          <w:szCs w:val="28"/>
          <w:lang w:bidi="th-TH"/>
        </w:rPr>
        <w:t xml:space="preserve"> Interpolation Ablation Results on Unseen Data (Battery B0018)</w:t>
      </w:r>
    </w:p>
    <w:p w14:paraId="09CCDBB7" w14:textId="77777777" w:rsidR="00CB30A8" w:rsidRDefault="00CB30A8" w:rsidP="00CB30A8">
      <w:pPr>
        <w:spacing w:line="360" w:lineRule="auto"/>
        <w:ind w:firstLine="480"/>
        <w:jc w:val="thaiDistribute"/>
        <w:rPr>
          <w:rFonts w:cstheme="minorHAnsi"/>
          <w:sz w:val="28"/>
          <w:szCs w:val="28"/>
          <w:lang w:bidi="th-TH"/>
        </w:rPr>
      </w:pPr>
    </w:p>
    <w:p w14:paraId="1E1D4E8C" w14:textId="3DD0EAAD" w:rsidR="00CB30A8" w:rsidRDefault="00CB30A8" w:rsidP="009B3C0E">
      <w:pPr>
        <w:spacing w:line="360" w:lineRule="auto"/>
        <w:ind w:firstLine="480"/>
        <w:jc w:val="thaiDistribute"/>
        <w:rPr>
          <w:rFonts w:cstheme="minorHAnsi"/>
          <w:sz w:val="28"/>
          <w:szCs w:val="28"/>
          <w:lang w:bidi="th-TH"/>
        </w:rPr>
      </w:pPr>
      <w:r w:rsidRPr="00CB30A8">
        <w:rPr>
          <w:rFonts w:cstheme="minorHAnsi"/>
          <w:sz w:val="28"/>
          <w:szCs w:val="28"/>
          <w:lang w:bidi="th-TH"/>
        </w:rPr>
        <w:t>Table 2 shows the prediction results on the unseen test set (B0018). All methods have a negative Test R-squared, which means the baseline model struggles with the new battery domain. Based only on the numbers, the Log-Grid with Cubic Spline provides the lowest Test RMSE (0.2505 Ah). The Log-Grid with PCHIP has a slightly higher error (0.2635 Ah).</w:t>
      </w:r>
    </w:p>
    <w:p w14:paraId="3BDB0D87" w14:textId="3A1A4D89" w:rsidR="00CB30A8" w:rsidRDefault="00CB30A8" w:rsidP="00CB30A8">
      <w:pPr>
        <w:spacing w:line="360" w:lineRule="auto"/>
        <w:ind w:firstLine="480"/>
        <w:jc w:val="thaiDistribute"/>
        <w:rPr>
          <w:rFonts w:cstheme="minorHAnsi"/>
          <w:sz w:val="28"/>
          <w:szCs w:val="28"/>
          <w:lang w:bidi="th-TH"/>
        </w:rPr>
      </w:pPr>
      <w:r w:rsidRPr="00CB30A8">
        <w:rPr>
          <w:rFonts w:cstheme="minorHAnsi"/>
          <w:sz w:val="28"/>
          <w:szCs w:val="28"/>
          <w:lang w:bidi="th-TH"/>
        </w:rPr>
        <w:t>However, I decided to reject the Cubic Spline method. The justification is based on the physical validity of the data, as shown in the figures below.</w:t>
      </w:r>
    </w:p>
    <w:p w14:paraId="4EE9D9DC" w14:textId="77777777" w:rsidR="00607E92" w:rsidRPr="00CB30A8" w:rsidRDefault="00607E92" w:rsidP="00CB30A8">
      <w:pPr>
        <w:spacing w:line="360" w:lineRule="auto"/>
        <w:ind w:firstLine="480"/>
        <w:jc w:val="thaiDistribute"/>
        <w:rPr>
          <w:rFonts w:cstheme="minorHAnsi"/>
          <w:sz w:val="28"/>
          <w:szCs w:val="28"/>
          <w:lang w:bidi="th-TH"/>
        </w:rPr>
      </w:pPr>
    </w:p>
    <w:p w14:paraId="61944FC1" w14:textId="77777777" w:rsidR="009B3C0E" w:rsidRDefault="009B3C0E" w:rsidP="00CB30A8">
      <w:pPr>
        <w:spacing w:line="360" w:lineRule="auto"/>
        <w:ind w:firstLine="480"/>
        <w:jc w:val="thaiDistribute"/>
        <w:rPr>
          <w:rFonts w:cstheme="minorHAnsi"/>
          <w:sz w:val="28"/>
          <w:szCs w:val="28"/>
          <w:lang w:bidi="th-TH"/>
        </w:rPr>
      </w:pPr>
      <w:r>
        <w:rPr>
          <w:noProof/>
        </w:rPr>
        <w:lastRenderedPageBreak/>
        <w:drawing>
          <wp:inline distT="0" distB="0" distL="0" distR="0" wp14:anchorId="5A5AD908" wp14:editId="165DF76C">
            <wp:extent cx="6106886" cy="2442520"/>
            <wp:effectExtent l="0" t="0" r="8255" b="0"/>
            <wp:docPr id="11267201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159600" cy="2463604"/>
                    </a:xfrm>
                    <a:prstGeom prst="rect">
                      <a:avLst/>
                    </a:prstGeom>
                    <a:noFill/>
                    <a:ln>
                      <a:noFill/>
                    </a:ln>
                  </pic:spPr>
                </pic:pic>
              </a:graphicData>
            </a:graphic>
          </wp:inline>
        </w:drawing>
      </w:r>
    </w:p>
    <w:p w14:paraId="4740259D" w14:textId="0783AD19" w:rsidR="00CB30A8" w:rsidRPr="00CB30A8" w:rsidRDefault="00CB30A8" w:rsidP="009B3C0E">
      <w:pPr>
        <w:spacing w:line="360" w:lineRule="auto"/>
        <w:ind w:firstLine="480"/>
        <w:jc w:val="center"/>
        <w:rPr>
          <w:rFonts w:cstheme="minorHAnsi"/>
          <w:sz w:val="28"/>
          <w:szCs w:val="28"/>
          <w:lang w:bidi="th-TH"/>
        </w:rPr>
      </w:pPr>
      <w:r w:rsidRPr="009B3C0E">
        <w:rPr>
          <w:rFonts w:cstheme="minorHAnsi"/>
          <w:b/>
          <w:bCs/>
          <w:sz w:val="28"/>
          <w:szCs w:val="28"/>
          <w:lang w:bidi="th-TH"/>
        </w:rPr>
        <w:t>Figure 3:</w:t>
      </w:r>
      <w:r w:rsidRPr="00CB30A8">
        <w:rPr>
          <w:rFonts w:cstheme="minorHAnsi"/>
          <w:sz w:val="28"/>
          <w:szCs w:val="28"/>
          <w:lang w:bidi="th-TH"/>
        </w:rPr>
        <w:t xml:space="preserve"> Comparison of interpolation methods on the Nyquist plot (Cycle 41, B0005).</w:t>
      </w:r>
    </w:p>
    <w:p w14:paraId="6C2CB66F" w14:textId="77777777" w:rsidR="009B3C0E" w:rsidRDefault="009B3C0E" w:rsidP="009B3C0E">
      <w:pPr>
        <w:spacing w:line="360" w:lineRule="auto"/>
        <w:ind w:firstLine="480"/>
        <w:jc w:val="center"/>
        <w:rPr>
          <w:rFonts w:cstheme="minorHAnsi"/>
          <w:sz w:val="28"/>
          <w:szCs w:val="28"/>
          <w:lang w:bidi="th-TH"/>
        </w:rPr>
      </w:pPr>
      <w:r>
        <w:rPr>
          <w:noProof/>
        </w:rPr>
        <w:drawing>
          <wp:inline distT="0" distB="0" distL="0" distR="0" wp14:anchorId="02C7BF87" wp14:editId="1C1418AA">
            <wp:extent cx="4876800" cy="2926267"/>
            <wp:effectExtent l="0" t="0" r="0" b="7620"/>
            <wp:docPr id="529460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90793" cy="2934664"/>
                    </a:xfrm>
                    <a:prstGeom prst="rect">
                      <a:avLst/>
                    </a:prstGeom>
                    <a:noFill/>
                    <a:ln>
                      <a:noFill/>
                    </a:ln>
                  </pic:spPr>
                </pic:pic>
              </a:graphicData>
            </a:graphic>
          </wp:inline>
        </w:drawing>
      </w:r>
    </w:p>
    <w:p w14:paraId="44FFF3CC" w14:textId="41AEDBA2" w:rsidR="00CB30A8" w:rsidRPr="00CB30A8" w:rsidRDefault="00CB30A8" w:rsidP="009B3C0E">
      <w:pPr>
        <w:spacing w:line="360" w:lineRule="auto"/>
        <w:ind w:firstLine="480"/>
        <w:jc w:val="center"/>
        <w:rPr>
          <w:rFonts w:cstheme="minorHAnsi"/>
          <w:sz w:val="28"/>
          <w:szCs w:val="28"/>
          <w:lang w:bidi="th-TH"/>
        </w:rPr>
      </w:pPr>
      <w:r w:rsidRPr="009B3C0E">
        <w:rPr>
          <w:rFonts w:cstheme="minorHAnsi"/>
          <w:b/>
          <w:bCs/>
          <w:sz w:val="28"/>
          <w:szCs w:val="28"/>
          <w:lang w:bidi="th-TH"/>
        </w:rPr>
        <w:t>Figure 4:</w:t>
      </w:r>
      <w:r w:rsidRPr="00CB30A8">
        <w:rPr>
          <w:rFonts w:cstheme="minorHAnsi"/>
          <w:sz w:val="28"/>
          <w:szCs w:val="28"/>
          <w:lang w:bidi="th-TH"/>
        </w:rPr>
        <w:t xml:space="preserve"> Detailed view of the interpolation overshoot effect on impedance data.</w:t>
      </w:r>
    </w:p>
    <w:p w14:paraId="405ED044" w14:textId="77777777" w:rsidR="00CB30A8" w:rsidRDefault="00CB30A8" w:rsidP="00CB30A8">
      <w:pPr>
        <w:spacing w:line="360" w:lineRule="auto"/>
        <w:ind w:firstLine="480"/>
        <w:jc w:val="thaiDistribute"/>
        <w:rPr>
          <w:rFonts w:cstheme="minorHAnsi"/>
          <w:sz w:val="28"/>
          <w:szCs w:val="28"/>
          <w:lang w:bidi="th-TH"/>
        </w:rPr>
      </w:pPr>
    </w:p>
    <w:p w14:paraId="15AD72D0" w14:textId="4A02E6A8" w:rsidR="00CB30A8" w:rsidRDefault="00CB30A8" w:rsidP="009B3C0E">
      <w:pPr>
        <w:spacing w:line="360" w:lineRule="auto"/>
        <w:ind w:firstLine="480"/>
        <w:jc w:val="thaiDistribute"/>
        <w:rPr>
          <w:rFonts w:cstheme="minorHAnsi"/>
          <w:sz w:val="28"/>
          <w:szCs w:val="28"/>
          <w:lang w:bidi="th-TH"/>
        </w:rPr>
      </w:pPr>
      <w:r w:rsidRPr="00CB30A8">
        <w:rPr>
          <w:rFonts w:cstheme="minorHAnsi"/>
          <w:sz w:val="28"/>
          <w:szCs w:val="28"/>
          <w:lang w:bidi="th-TH"/>
        </w:rPr>
        <w:t>Figures 3 and 4 illustrate how each method connects the raw EIS data points. The red dashed line represents the Cubic Spline method. It creates severe overshoots and artificial curves that go beyond the actual raw data. In electrochemistry, battery impedance cannot suddenly spike in this manner; this behavior is physically incorrect.</w:t>
      </w:r>
    </w:p>
    <w:p w14:paraId="7855B0E7" w14:textId="579D7A77" w:rsidR="009B3C0E" w:rsidRDefault="00CB30A8" w:rsidP="009B3C0E">
      <w:pPr>
        <w:spacing w:line="360" w:lineRule="auto"/>
        <w:ind w:firstLine="480"/>
        <w:jc w:val="thaiDistribute"/>
        <w:rPr>
          <w:rFonts w:cstheme="minorHAnsi"/>
          <w:sz w:val="28"/>
          <w:szCs w:val="28"/>
          <w:lang w:bidi="th-TH"/>
        </w:rPr>
      </w:pPr>
      <w:r w:rsidRPr="00CB30A8">
        <w:rPr>
          <w:rFonts w:cstheme="minorHAnsi"/>
          <w:sz w:val="28"/>
          <w:szCs w:val="28"/>
          <w:lang w:bidi="th-TH"/>
        </w:rPr>
        <w:t>On the other hand, the blue solid line represents the PCHIP method. It connects the points while strictly preserving the true shape (monotonicity) of the raw signal without any overshoot.</w:t>
      </w:r>
    </w:p>
    <w:p w14:paraId="4AA24D21" w14:textId="77777777" w:rsidR="00607E92" w:rsidRPr="00607E92" w:rsidRDefault="00607E92" w:rsidP="009B3C0E">
      <w:pPr>
        <w:spacing w:line="360" w:lineRule="auto"/>
        <w:ind w:firstLine="480"/>
        <w:jc w:val="thaiDistribute"/>
        <w:rPr>
          <w:sz w:val="28"/>
          <w:szCs w:val="28"/>
          <w:cs/>
          <w:lang w:bidi="th-TH"/>
        </w:rPr>
      </w:pPr>
    </w:p>
    <w:p w14:paraId="72C9D92B" w14:textId="6C579E02" w:rsidR="00CB30A8" w:rsidRPr="00CB30A8" w:rsidRDefault="00CB30A8" w:rsidP="00CB30A8">
      <w:pPr>
        <w:spacing w:line="360" w:lineRule="auto"/>
        <w:ind w:firstLine="480"/>
        <w:jc w:val="thaiDistribute"/>
        <w:rPr>
          <w:rFonts w:cstheme="minorHAnsi"/>
          <w:sz w:val="28"/>
          <w:szCs w:val="28"/>
          <w:lang w:bidi="th-TH"/>
        </w:rPr>
      </w:pPr>
      <w:r w:rsidRPr="00CB30A8">
        <w:rPr>
          <w:rFonts w:cstheme="minorHAnsi"/>
          <w:sz w:val="28"/>
          <w:szCs w:val="28"/>
          <w:lang w:bidi="th-TH"/>
        </w:rPr>
        <w:lastRenderedPageBreak/>
        <w:t xml:space="preserve">Therefore, even though Cubic Spline gives a slightly lower RMSE (by 0.013 Ah), it introduces physically invalid artifacts. I selected Log-Grid with PCHIP as the standard data preparation method for this research because it maintains both </w:t>
      </w:r>
      <w:proofErr w:type="gramStart"/>
      <w:r w:rsidRPr="00CB30A8">
        <w:rPr>
          <w:rFonts w:cstheme="minorHAnsi"/>
          <w:sz w:val="28"/>
          <w:szCs w:val="28"/>
          <w:lang w:bidi="th-TH"/>
        </w:rPr>
        <w:t>the low</w:t>
      </w:r>
      <w:proofErr w:type="gramEnd"/>
      <w:r w:rsidRPr="00CB30A8">
        <w:rPr>
          <w:rFonts w:cstheme="minorHAnsi"/>
          <w:sz w:val="28"/>
          <w:szCs w:val="28"/>
          <w:lang w:bidi="th-TH"/>
        </w:rPr>
        <w:t>-frequency information and the physical reality of the battery impedance.</w:t>
      </w:r>
    </w:p>
    <w:p w14:paraId="57EEB0F9" w14:textId="77777777" w:rsidR="00CB30A8" w:rsidRDefault="00CB30A8" w:rsidP="00CB30A8">
      <w:pPr>
        <w:spacing w:line="360" w:lineRule="auto"/>
        <w:ind w:firstLine="480"/>
        <w:rPr>
          <w:rFonts w:cstheme="minorHAnsi"/>
          <w:sz w:val="28"/>
          <w:szCs w:val="28"/>
          <w:lang w:bidi="th-TH"/>
        </w:rPr>
      </w:pPr>
    </w:p>
    <w:p w14:paraId="72D2E21C" w14:textId="77777777" w:rsidR="009B3C0E" w:rsidRDefault="009B3C0E" w:rsidP="00CB30A8">
      <w:pPr>
        <w:spacing w:line="360" w:lineRule="auto"/>
        <w:ind w:firstLine="480"/>
        <w:rPr>
          <w:rFonts w:cstheme="minorHAnsi"/>
          <w:sz w:val="28"/>
          <w:szCs w:val="28"/>
          <w:lang w:bidi="th-TH"/>
        </w:rPr>
      </w:pPr>
    </w:p>
    <w:p w14:paraId="753F2484" w14:textId="77777777" w:rsidR="009B3C0E" w:rsidRDefault="009B3C0E" w:rsidP="00CB30A8">
      <w:pPr>
        <w:spacing w:line="360" w:lineRule="auto"/>
        <w:ind w:firstLine="480"/>
        <w:rPr>
          <w:rFonts w:cstheme="minorHAnsi"/>
          <w:sz w:val="28"/>
          <w:szCs w:val="28"/>
          <w:lang w:bidi="th-TH"/>
        </w:rPr>
      </w:pPr>
    </w:p>
    <w:p w14:paraId="5BCFDC7B" w14:textId="77777777" w:rsidR="009B3C0E" w:rsidRDefault="009B3C0E" w:rsidP="00CB30A8">
      <w:pPr>
        <w:spacing w:line="360" w:lineRule="auto"/>
        <w:ind w:firstLine="480"/>
        <w:rPr>
          <w:rFonts w:cstheme="minorHAnsi"/>
          <w:sz w:val="28"/>
          <w:szCs w:val="28"/>
          <w:lang w:bidi="th-TH"/>
        </w:rPr>
      </w:pPr>
    </w:p>
    <w:p w14:paraId="5F946839" w14:textId="77777777" w:rsidR="009B3C0E" w:rsidRDefault="009B3C0E" w:rsidP="00CB30A8">
      <w:pPr>
        <w:spacing w:line="360" w:lineRule="auto"/>
        <w:ind w:firstLine="480"/>
        <w:rPr>
          <w:rFonts w:cstheme="minorHAnsi"/>
          <w:sz w:val="28"/>
          <w:szCs w:val="28"/>
          <w:lang w:bidi="th-TH"/>
        </w:rPr>
      </w:pPr>
    </w:p>
    <w:p w14:paraId="532C7292" w14:textId="77777777" w:rsidR="009B3C0E" w:rsidRDefault="009B3C0E" w:rsidP="00CB30A8">
      <w:pPr>
        <w:spacing w:line="360" w:lineRule="auto"/>
        <w:ind w:firstLine="480"/>
        <w:rPr>
          <w:sz w:val="28"/>
          <w:szCs w:val="28"/>
          <w:lang w:bidi="th-TH"/>
        </w:rPr>
      </w:pPr>
    </w:p>
    <w:p w14:paraId="276A7383" w14:textId="77777777" w:rsidR="00607E92" w:rsidRDefault="00607E92" w:rsidP="00CB30A8">
      <w:pPr>
        <w:spacing w:line="360" w:lineRule="auto"/>
        <w:ind w:firstLine="480"/>
        <w:rPr>
          <w:sz w:val="28"/>
          <w:szCs w:val="28"/>
          <w:lang w:bidi="th-TH"/>
        </w:rPr>
      </w:pPr>
    </w:p>
    <w:p w14:paraId="1C937F90" w14:textId="77777777" w:rsidR="00607E92" w:rsidRDefault="00607E92" w:rsidP="00CB30A8">
      <w:pPr>
        <w:spacing w:line="360" w:lineRule="auto"/>
        <w:ind w:firstLine="480"/>
        <w:rPr>
          <w:sz w:val="28"/>
          <w:szCs w:val="28"/>
          <w:lang w:bidi="th-TH"/>
        </w:rPr>
      </w:pPr>
    </w:p>
    <w:p w14:paraId="21EE823D" w14:textId="77777777" w:rsidR="00607E92" w:rsidRDefault="00607E92" w:rsidP="00CB30A8">
      <w:pPr>
        <w:spacing w:line="360" w:lineRule="auto"/>
        <w:ind w:firstLine="480"/>
        <w:rPr>
          <w:sz w:val="28"/>
          <w:szCs w:val="28"/>
          <w:lang w:bidi="th-TH"/>
        </w:rPr>
      </w:pPr>
    </w:p>
    <w:p w14:paraId="6BC5E326" w14:textId="77777777" w:rsidR="00607E92" w:rsidRDefault="00607E92" w:rsidP="00CB30A8">
      <w:pPr>
        <w:spacing w:line="360" w:lineRule="auto"/>
        <w:ind w:firstLine="480"/>
        <w:rPr>
          <w:sz w:val="28"/>
          <w:szCs w:val="28"/>
          <w:lang w:bidi="th-TH"/>
        </w:rPr>
      </w:pPr>
    </w:p>
    <w:p w14:paraId="46579BA8" w14:textId="77777777" w:rsidR="00607E92" w:rsidRDefault="00607E92" w:rsidP="00CB30A8">
      <w:pPr>
        <w:spacing w:line="360" w:lineRule="auto"/>
        <w:ind w:firstLine="480"/>
        <w:rPr>
          <w:sz w:val="28"/>
          <w:szCs w:val="28"/>
          <w:lang w:bidi="th-TH"/>
        </w:rPr>
      </w:pPr>
    </w:p>
    <w:p w14:paraId="28795070" w14:textId="77777777" w:rsidR="00607E92" w:rsidRDefault="00607E92" w:rsidP="00CB30A8">
      <w:pPr>
        <w:spacing w:line="360" w:lineRule="auto"/>
        <w:ind w:firstLine="480"/>
        <w:rPr>
          <w:sz w:val="28"/>
          <w:szCs w:val="28"/>
          <w:lang w:bidi="th-TH"/>
        </w:rPr>
      </w:pPr>
    </w:p>
    <w:p w14:paraId="5FBFB38E" w14:textId="77777777" w:rsidR="00607E92" w:rsidRDefault="00607E92" w:rsidP="00CB30A8">
      <w:pPr>
        <w:spacing w:line="360" w:lineRule="auto"/>
        <w:ind w:firstLine="480"/>
        <w:rPr>
          <w:sz w:val="28"/>
          <w:szCs w:val="28"/>
          <w:lang w:bidi="th-TH"/>
        </w:rPr>
      </w:pPr>
    </w:p>
    <w:p w14:paraId="48C05305" w14:textId="77777777" w:rsidR="00607E92" w:rsidRDefault="00607E92" w:rsidP="00CB30A8">
      <w:pPr>
        <w:spacing w:line="360" w:lineRule="auto"/>
        <w:ind w:firstLine="480"/>
        <w:rPr>
          <w:sz w:val="28"/>
          <w:szCs w:val="28"/>
          <w:lang w:bidi="th-TH"/>
        </w:rPr>
      </w:pPr>
    </w:p>
    <w:p w14:paraId="7DAD17D8" w14:textId="77777777" w:rsidR="00607E92" w:rsidRDefault="00607E92" w:rsidP="00CB30A8">
      <w:pPr>
        <w:spacing w:line="360" w:lineRule="auto"/>
        <w:ind w:firstLine="480"/>
        <w:rPr>
          <w:sz w:val="28"/>
          <w:szCs w:val="28"/>
          <w:lang w:bidi="th-TH"/>
        </w:rPr>
      </w:pPr>
    </w:p>
    <w:p w14:paraId="5829D9C7" w14:textId="77777777" w:rsidR="00607E92" w:rsidRDefault="00607E92" w:rsidP="00CB30A8">
      <w:pPr>
        <w:spacing w:line="360" w:lineRule="auto"/>
        <w:ind w:firstLine="480"/>
        <w:rPr>
          <w:sz w:val="28"/>
          <w:szCs w:val="28"/>
          <w:lang w:bidi="th-TH"/>
        </w:rPr>
      </w:pPr>
    </w:p>
    <w:p w14:paraId="54EE3E3A" w14:textId="77777777" w:rsidR="00607E92" w:rsidRDefault="00607E92" w:rsidP="00CB30A8">
      <w:pPr>
        <w:spacing w:line="360" w:lineRule="auto"/>
        <w:ind w:firstLine="480"/>
        <w:rPr>
          <w:sz w:val="28"/>
          <w:szCs w:val="28"/>
          <w:lang w:bidi="th-TH"/>
        </w:rPr>
      </w:pPr>
    </w:p>
    <w:p w14:paraId="7D419F0D" w14:textId="77777777" w:rsidR="00607E92" w:rsidRDefault="00607E92" w:rsidP="00CB30A8">
      <w:pPr>
        <w:spacing w:line="360" w:lineRule="auto"/>
        <w:ind w:firstLine="480"/>
        <w:rPr>
          <w:sz w:val="28"/>
          <w:szCs w:val="28"/>
          <w:lang w:bidi="th-TH"/>
        </w:rPr>
      </w:pPr>
    </w:p>
    <w:p w14:paraId="0FF23F33" w14:textId="77777777" w:rsidR="00607E92" w:rsidRDefault="00607E92" w:rsidP="00CB30A8">
      <w:pPr>
        <w:spacing w:line="360" w:lineRule="auto"/>
        <w:ind w:firstLine="480"/>
        <w:rPr>
          <w:sz w:val="28"/>
          <w:szCs w:val="28"/>
          <w:lang w:bidi="th-TH"/>
        </w:rPr>
      </w:pPr>
    </w:p>
    <w:p w14:paraId="53689BDB" w14:textId="77777777" w:rsidR="00607E92" w:rsidRDefault="00607E92" w:rsidP="00CB30A8">
      <w:pPr>
        <w:spacing w:line="360" w:lineRule="auto"/>
        <w:ind w:firstLine="480"/>
        <w:rPr>
          <w:sz w:val="28"/>
          <w:szCs w:val="28"/>
          <w:lang w:bidi="th-TH"/>
        </w:rPr>
      </w:pPr>
    </w:p>
    <w:p w14:paraId="2046B9FA" w14:textId="77777777" w:rsidR="00607E92" w:rsidRDefault="00607E92" w:rsidP="00CB30A8">
      <w:pPr>
        <w:spacing w:line="360" w:lineRule="auto"/>
        <w:ind w:firstLine="480"/>
        <w:rPr>
          <w:sz w:val="28"/>
          <w:szCs w:val="28"/>
          <w:lang w:bidi="th-TH"/>
        </w:rPr>
      </w:pPr>
    </w:p>
    <w:p w14:paraId="060B1CDE" w14:textId="77777777" w:rsidR="00607E92" w:rsidRDefault="00607E92" w:rsidP="00CB30A8">
      <w:pPr>
        <w:spacing w:line="360" w:lineRule="auto"/>
        <w:ind w:firstLine="480"/>
        <w:rPr>
          <w:sz w:val="28"/>
          <w:szCs w:val="28"/>
          <w:lang w:bidi="th-TH"/>
        </w:rPr>
      </w:pPr>
    </w:p>
    <w:p w14:paraId="1C6C6688" w14:textId="77777777" w:rsidR="00607E92" w:rsidRDefault="00607E92" w:rsidP="00CB30A8">
      <w:pPr>
        <w:spacing w:line="360" w:lineRule="auto"/>
        <w:ind w:firstLine="480"/>
        <w:rPr>
          <w:sz w:val="28"/>
          <w:szCs w:val="28"/>
          <w:lang w:bidi="th-TH"/>
        </w:rPr>
      </w:pPr>
    </w:p>
    <w:p w14:paraId="54A8A656" w14:textId="142CA04E" w:rsidR="00607E92" w:rsidRDefault="00607E92" w:rsidP="00607E92">
      <w:pPr>
        <w:spacing w:line="360" w:lineRule="auto"/>
        <w:ind w:firstLine="480"/>
        <w:jc w:val="center"/>
        <w:rPr>
          <w:b/>
          <w:bCs/>
          <w:sz w:val="32"/>
          <w:szCs w:val="32"/>
          <w:lang w:bidi="th-TH"/>
        </w:rPr>
      </w:pPr>
      <w:r w:rsidRPr="00607E92">
        <w:rPr>
          <w:b/>
          <w:bCs/>
          <w:sz w:val="32"/>
          <w:szCs w:val="32"/>
          <w:lang w:bidi="th-TH"/>
        </w:rPr>
        <w:lastRenderedPageBreak/>
        <w:t>Section 3: Empirical Initialization and Controlled Parameters</w:t>
      </w:r>
    </w:p>
    <w:p w14:paraId="78DF6BAD" w14:textId="77777777" w:rsidR="00607E92" w:rsidRPr="00607E92" w:rsidRDefault="00607E92" w:rsidP="00607E92">
      <w:pPr>
        <w:spacing w:line="360" w:lineRule="auto"/>
        <w:ind w:firstLine="480"/>
        <w:jc w:val="thaiDistribute"/>
        <w:rPr>
          <w:sz w:val="28"/>
          <w:szCs w:val="28"/>
          <w:lang w:bidi="th-TH"/>
        </w:rPr>
      </w:pPr>
      <w:r w:rsidRPr="00607E92">
        <w:rPr>
          <w:sz w:val="28"/>
          <w:szCs w:val="28"/>
          <w:lang w:bidi="th-TH"/>
        </w:rPr>
        <w:t>To ensure the experiment is reliable, every design choice must be supported by quantitative evidence. I did not select the model architecture and hyperparameters by guessing. I established them through data analysis and empirical testing.</w:t>
      </w:r>
    </w:p>
    <w:p w14:paraId="2E32D0EC" w14:textId="77777777" w:rsidR="00607E92" w:rsidRDefault="00607E92" w:rsidP="00607E92">
      <w:pPr>
        <w:spacing w:line="360" w:lineRule="auto"/>
        <w:ind w:firstLine="480"/>
        <w:jc w:val="thaiDistribute"/>
        <w:rPr>
          <w:sz w:val="28"/>
          <w:szCs w:val="28"/>
          <w:lang w:bidi="th-TH"/>
        </w:rPr>
      </w:pPr>
      <w:r w:rsidRPr="00607E92">
        <w:rPr>
          <w:sz w:val="28"/>
          <w:szCs w:val="28"/>
          <w:lang w:bidi="th-TH"/>
        </w:rPr>
        <w:t>First, I determined the bottleneck size for the Autoencoder. To prevent data leakage, I ran a Principal Component Analysis (PCA) strictly on the training set.</w:t>
      </w:r>
    </w:p>
    <w:p w14:paraId="4A59AA08" w14:textId="77777777" w:rsidR="00607E92" w:rsidRPr="00607E92" w:rsidRDefault="00607E92" w:rsidP="00607E92">
      <w:pPr>
        <w:spacing w:line="360" w:lineRule="auto"/>
        <w:ind w:firstLine="480"/>
        <w:jc w:val="thaiDistribute"/>
        <w:rPr>
          <w:sz w:val="28"/>
          <w:szCs w:val="28"/>
          <w:lang w:bidi="th-TH"/>
        </w:rPr>
      </w:pP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tblBorders>
        <w:tblLook w:val="04A0" w:firstRow="1" w:lastRow="0" w:firstColumn="1" w:lastColumn="0" w:noHBand="0" w:noVBand="1"/>
      </w:tblPr>
      <w:tblGrid>
        <w:gridCol w:w="1885"/>
        <w:gridCol w:w="3168"/>
        <w:gridCol w:w="2880"/>
      </w:tblGrid>
      <w:tr w:rsidR="00607E92" w14:paraId="29A19761" w14:textId="77777777" w:rsidTr="00607E92">
        <w:trPr>
          <w:jc w:val="center"/>
        </w:trPr>
        <w:tc>
          <w:tcPr>
            <w:tcW w:w="1885" w:type="dxa"/>
            <w:shd w:val="clear" w:color="auto" w:fill="1F4E79"/>
            <w:tcMar>
              <w:top w:w="120" w:type="dxa"/>
              <w:left w:w="100" w:type="dxa"/>
              <w:bottom w:w="120" w:type="dxa"/>
              <w:right w:w="100" w:type="dxa"/>
            </w:tcMar>
          </w:tcPr>
          <w:p w14:paraId="489E761D" w14:textId="77777777" w:rsidR="00607E92" w:rsidRPr="00607E92" w:rsidRDefault="00607E92" w:rsidP="00607E92">
            <w:pPr>
              <w:jc w:val="center"/>
              <w:rPr>
                <w:sz w:val="22"/>
                <w:szCs w:val="24"/>
              </w:rPr>
            </w:pPr>
            <w:r w:rsidRPr="00607E92">
              <w:rPr>
                <w:rFonts w:ascii="Arial" w:hAnsi="Arial"/>
                <w:b/>
                <w:color w:val="FFFFFF"/>
                <w:sz w:val="22"/>
                <w:szCs w:val="24"/>
              </w:rPr>
              <w:t>Target Variance</w:t>
            </w:r>
          </w:p>
        </w:tc>
        <w:tc>
          <w:tcPr>
            <w:tcW w:w="3168" w:type="dxa"/>
            <w:shd w:val="clear" w:color="auto" w:fill="1F4E79"/>
            <w:tcMar>
              <w:top w:w="120" w:type="dxa"/>
              <w:left w:w="100" w:type="dxa"/>
              <w:bottom w:w="120" w:type="dxa"/>
              <w:right w:w="100" w:type="dxa"/>
            </w:tcMar>
          </w:tcPr>
          <w:p w14:paraId="022610FA" w14:textId="77777777" w:rsidR="00607E92" w:rsidRPr="00607E92" w:rsidRDefault="00607E92" w:rsidP="00607E92">
            <w:pPr>
              <w:jc w:val="center"/>
              <w:rPr>
                <w:sz w:val="22"/>
                <w:szCs w:val="24"/>
              </w:rPr>
            </w:pPr>
            <w:r w:rsidRPr="00607E92">
              <w:rPr>
                <w:rFonts w:ascii="Arial" w:hAnsi="Arial"/>
                <w:b/>
                <w:color w:val="FFFFFF"/>
                <w:sz w:val="22"/>
                <w:szCs w:val="24"/>
              </w:rPr>
              <w:t>Exact Variance Captured</w:t>
            </w:r>
          </w:p>
        </w:tc>
        <w:tc>
          <w:tcPr>
            <w:tcW w:w="2880" w:type="dxa"/>
            <w:shd w:val="clear" w:color="auto" w:fill="1F4E79"/>
            <w:tcMar>
              <w:top w:w="120" w:type="dxa"/>
              <w:left w:w="100" w:type="dxa"/>
              <w:bottom w:w="120" w:type="dxa"/>
              <w:right w:w="100" w:type="dxa"/>
            </w:tcMar>
          </w:tcPr>
          <w:p w14:paraId="09660384" w14:textId="77777777" w:rsidR="00607E92" w:rsidRPr="00607E92" w:rsidRDefault="00607E92" w:rsidP="00607E92">
            <w:pPr>
              <w:jc w:val="center"/>
              <w:rPr>
                <w:sz w:val="22"/>
                <w:szCs w:val="24"/>
              </w:rPr>
            </w:pPr>
            <w:r w:rsidRPr="00607E92">
              <w:rPr>
                <w:rFonts w:ascii="Arial" w:hAnsi="Arial"/>
                <w:b/>
                <w:color w:val="FFFFFF"/>
                <w:sz w:val="22"/>
                <w:szCs w:val="24"/>
              </w:rPr>
              <w:t>Optimal Bottleneck Size</w:t>
            </w:r>
          </w:p>
        </w:tc>
      </w:tr>
      <w:tr w:rsidR="00607E92" w14:paraId="5B438440" w14:textId="77777777" w:rsidTr="00607E92">
        <w:trPr>
          <w:jc w:val="center"/>
        </w:trPr>
        <w:tc>
          <w:tcPr>
            <w:tcW w:w="1885" w:type="dxa"/>
            <w:shd w:val="clear" w:color="auto" w:fill="FFFFFF"/>
            <w:tcMar>
              <w:top w:w="80" w:type="dxa"/>
              <w:left w:w="100" w:type="dxa"/>
              <w:bottom w:w="80" w:type="dxa"/>
              <w:right w:w="100" w:type="dxa"/>
            </w:tcMar>
          </w:tcPr>
          <w:p w14:paraId="37392617" w14:textId="77777777" w:rsidR="00607E92" w:rsidRPr="00607E92" w:rsidRDefault="00607E92" w:rsidP="00607E92">
            <w:pPr>
              <w:jc w:val="center"/>
              <w:rPr>
                <w:sz w:val="22"/>
                <w:szCs w:val="24"/>
              </w:rPr>
            </w:pPr>
            <w:r w:rsidRPr="00607E92">
              <w:rPr>
                <w:rFonts w:ascii="Arial" w:hAnsi="Arial"/>
                <w:color w:val="333333"/>
                <w:sz w:val="22"/>
                <w:szCs w:val="24"/>
              </w:rPr>
              <w:t>80.0%</w:t>
            </w:r>
          </w:p>
        </w:tc>
        <w:tc>
          <w:tcPr>
            <w:tcW w:w="3168" w:type="dxa"/>
            <w:shd w:val="clear" w:color="auto" w:fill="FFFFFF"/>
            <w:tcMar>
              <w:top w:w="80" w:type="dxa"/>
              <w:left w:w="100" w:type="dxa"/>
              <w:bottom w:w="80" w:type="dxa"/>
              <w:right w:w="100" w:type="dxa"/>
            </w:tcMar>
          </w:tcPr>
          <w:p w14:paraId="26772459" w14:textId="77777777" w:rsidR="00607E92" w:rsidRPr="00607E92" w:rsidRDefault="00607E92" w:rsidP="00607E92">
            <w:pPr>
              <w:jc w:val="center"/>
              <w:rPr>
                <w:sz w:val="22"/>
                <w:szCs w:val="24"/>
              </w:rPr>
            </w:pPr>
            <w:r w:rsidRPr="00607E92">
              <w:rPr>
                <w:rFonts w:ascii="Arial" w:hAnsi="Arial"/>
                <w:color w:val="333333"/>
                <w:sz w:val="22"/>
                <w:szCs w:val="24"/>
              </w:rPr>
              <w:t>80.4358%</w:t>
            </w:r>
          </w:p>
        </w:tc>
        <w:tc>
          <w:tcPr>
            <w:tcW w:w="2880" w:type="dxa"/>
            <w:shd w:val="clear" w:color="auto" w:fill="FFFFFF"/>
            <w:tcMar>
              <w:top w:w="80" w:type="dxa"/>
              <w:left w:w="100" w:type="dxa"/>
              <w:bottom w:w="80" w:type="dxa"/>
              <w:right w:w="100" w:type="dxa"/>
            </w:tcMar>
          </w:tcPr>
          <w:p w14:paraId="43BA405A" w14:textId="77777777" w:rsidR="00607E92" w:rsidRPr="00607E92" w:rsidRDefault="00607E92" w:rsidP="00607E92">
            <w:pPr>
              <w:jc w:val="center"/>
              <w:rPr>
                <w:sz w:val="22"/>
                <w:szCs w:val="24"/>
              </w:rPr>
            </w:pPr>
            <w:r w:rsidRPr="00607E92">
              <w:rPr>
                <w:rFonts w:ascii="Arial" w:hAnsi="Arial"/>
                <w:color w:val="333333"/>
                <w:sz w:val="22"/>
                <w:szCs w:val="24"/>
              </w:rPr>
              <w:t>1</w:t>
            </w:r>
          </w:p>
        </w:tc>
      </w:tr>
      <w:tr w:rsidR="00607E92" w14:paraId="70660D82" w14:textId="77777777" w:rsidTr="00607E92">
        <w:trPr>
          <w:jc w:val="center"/>
        </w:trPr>
        <w:tc>
          <w:tcPr>
            <w:tcW w:w="1885" w:type="dxa"/>
            <w:shd w:val="clear" w:color="auto" w:fill="F2F5F8"/>
            <w:tcMar>
              <w:top w:w="80" w:type="dxa"/>
              <w:left w:w="100" w:type="dxa"/>
              <w:bottom w:w="80" w:type="dxa"/>
              <w:right w:w="100" w:type="dxa"/>
            </w:tcMar>
          </w:tcPr>
          <w:p w14:paraId="483576FF" w14:textId="77777777" w:rsidR="00607E92" w:rsidRPr="00607E92" w:rsidRDefault="00607E92" w:rsidP="00607E92">
            <w:pPr>
              <w:jc w:val="center"/>
              <w:rPr>
                <w:sz w:val="22"/>
                <w:szCs w:val="24"/>
              </w:rPr>
            </w:pPr>
            <w:r w:rsidRPr="00607E92">
              <w:rPr>
                <w:rFonts w:ascii="Arial" w:hAnsi="Arial"/>
                <w:color w:val="333333"/>
                <w:sz w:val="22"/>
                <w:szCs w:val="24"/>
              </w:rPr>
              <w:t>85.0%</w:t>
            </w:r>
          </w:p>
        </w:tc>
        <w:tc>
          <w:tcPr>
            <w:tcW w:w="3168" w:type="dxa"/>
            <w:shd w:val="clear" w:color="auto" w:fill="F2F5F8"/>
            <w:tcMar>
              <w:top w:w="80" w:type="dxa"/>
              <w:left w:w="100" w:type="dxa"/>
              <w:bottom w:w="80" w:type="dxa"/>
              <w:right w:w="100" w:type="dxa"/>
            </w:tcMar>
          </w:tcPr>
          <w:p w14:paraId="4622F61E" w14:textId="77777777" w:rsidR="00607E92" w:rsidRPr="00607E92" w:rsidRDefault="00607E92" w:rsidP="00607E92">
            <w:pPr>
              <w:jc w:val="center"/>
              <w:rPr>
                <w:sz w:val="22"/>
                <w:szCs w:val="24"/>
              </w:rPr>
            </w:pPr>
            <w:r w:rsidRPr="00607E92">
              <w:rPr>
                <w:rFonts w:ascii="Arial" w:hAnsi="Arial"/>
                <w:color w:val="333333"/>
                <w:sz w:val="22"/>
                <w:szCs w:val="24"/>
              </w:rPr>
              <w:t>87.0844%</w:t>
            </w:r>
          </w:p>
        </w:tc>
        <w:tc>
          <w:tcPr>
            <w:tcW w:w="2880" w:type="dxa"/>
            <w:shd w:val="clear" w:color="auto" w:fill="F2F5F8"/>
            <w:tcMar>
              <w:top w:w="80" w:type="dxa"/>
              <w:left w:w="100" w:type="dxa"/>
              <w:bottom w:w="80" w:type="dxa"/>
              <w:right w:w="100" w:type="dxa"/>
            </w:tcMar>
          </w:tcPr>
          <w:p w14:paraId="4648C2CD" w14:textId="77777777" w:rsidR="00607E92" w:rsidRPr="00607E92" w:rsidRDefault="00607E92" w:rsidP="00607E92">
            <w:pPr>
              <w:jc w:val="center"/>
              <w:rPr>
                <w:sz w:val="22"/>
                <w:szCs w:val="24"/>
              </w:rPr>
            </w:pPr>
            <w:r w:rsidRPr="00607E92">
              <w:rPr>
                <w:rFonts w:ascii="Arial" w:hAnsi="Arial"/>
                <w:color w:val="333333"/>
                <w:sz w:val="22"/>
                <w:szCs w:val="24"/>
              </w:rPr>
              <w:t>3</w:t>
            </w:r>
          </w:p>
        </w:tc>
      </w:tr>
      <w:tr w:rsidR="00607E92" w14:paraId="6B32D5B1" w14:textId="77777777" w:rsidTr="00607E92">
        <w:trPr>
          <w:jc w:val="center"/>
        </w:trPr>
        <w:tc>
          <w:tcPr>
            <w:tcW w:w="1885" w:type="dxa"/>
            <w:shd w:val="clear" w:color="auto" w:fill="FFFFFF"/>
            <w:tcMar>
              <w:top w:w="80" w:type="dxa"/>
              <w:left w:w="100" w:type="dxa"/>
              <w:bottom w:w="80" w:type="dxa"/>
              <w:right w:w="100" w:type="dxa"/>
            </w:tcMar>
          </w:tcPr>
          <w:p w14:paraId="162128AB" w14:textId="77777777" w:rsidR="00607E92" w:rsidRPr="00607E92" w:rsidRDefault="00607E92" w:rsidP="00607E92">
            <w:pPr>
              <w:jc w:val="center"/>
              <w:rPr>
                <w:sz w:val="22"/>
                <w:szCs w:val="24"/>
              </w:rPr>
            </w:pPr>
            <w:r w:rsidRPr="00607E92">
              <w:rPr>
                <w:rFonts w:ascii="Arial" w:hAnsi="Arial"/>
                <w:color w:val="333333"/>
                <w:sz w:val="22"/>
                <w:szCs w:val="24"/>
              </w:rPr>
              <w:t>90.0%</w:t>
            </w:r>
          </w:p>
        </w:tc>
        <w:tc>
          <w:tcPr>
            <w:tcW w:w="3168" w:type="dxa"/>
            <w:shd w:val="clear" w:color="auto" w:fill="FFFFFF"/>
            <w:tcMar>
              <w:top w:w="80" w:type="dxa"/>
              <w:left w:w="100" w:type="dxa"/>
              <w:bottom w:w="80" w:type="dxa"/>
              <w:right w:w="100" w:type="dxa"/>
            </w:tcMar>
          </w:tcPr>
          <w:p w14:paraId="1121E617" w14:textId="77777777" w:rsidR="00607E92" w:rsidRPr="00607E92" w:rsidRDefault="00607E92" w:rsidP="00607E92">
            <w:pPr>
              <w:jc w:val="center"/>
              <w:rPr>
                <w:sz w:val="22"/>
                <w:szCs w:val="24"/>
              </w:rPr>
            </w:pPr>
            <w:r w:rsidRPr="00607E92">
              <w:rPr>
                <w:rFonts w:ascii="Arial" w:hAnsi="Arial"/>
                <w:color w:val="333333"/>
                <w:sz w:val="22"/>
                <w:szCs w:val="24"/>
              </w:rPr>
              <w:t>90.5512%</w:t>
            </w:r>
          </w:p>
        </w:tc>
        <w:tc>
          <w:tcPr>
            <w:tcW w:w="2880" w:type="dxa"/>
            <w:shd w:val="clear" w:color="auto" w:fill="FFFFFF"/>
            <w:tcMar>
              <w:top w:w="80" w:type="dxa"/>
              <w:left w:w="100" w:type="dxa"/>
              <w:bottom w:w="80" w:type="dxa"/>
              <w:right w:w="100" w:type="dxa"/>
            </w:tcMar>
          </w:tcPr>
          <w:p w14:paraId="5C84BC26" w14:textId="77777777" w:rsidR="00607E92" w:rsidRPr="00607E92" w:rsidRDefault="00607E92" w:rsidP="00607E92">
            <w:pPr>
              <w:jc w:val="center"/>
              <w:rPr>
                <w:sz w:val="22"/>
                <w:szCs w:val="24"/>
              </w:rPr>
            </w:pPr>
            <w:r w:rsidRPr="00607E92">
              <w:rPr>
                <w:rFonts w:ascii="Arial" w:hAnsi="Arial"/>
                <w:color w:val="333333"/>
                <w:sz w:val="22"/>
                <w:szCs w:val="24"/>
              </w:rPr>
              <w:t>7</w:t>
            </w:r>
          </w:p>
        </w:tc>
      </w:tr>
      <w:tr w:rsidR="00607E92" w14:paraId="2C63DFF6" w14:textId="77777777" w:rsidTr="00607E92">
        <w:trPr>
          <w:jc w:val="center"/>
        </w:trPr>
        <w:tc>
          <w:tcPr>
            <w:tcW w:w="1885" w:type="dxa"/>
            <w:shd w:val="clear" w:color="auto" w:fill="F2F5F8"/>
            <w:tcMar>
              <w:top w:w="80" w:type="dxa"/>
              <w:left w:w="100" w:type="dxa"/>
              <w:bottom w:w="80" w:type="dxa"/>
              <w:right w:w="100" w:type="dxa"/>
            </w:tcMar>
          </w:tcPr>
          <w:p w14:paraId="183CE9FA" w14:textId="77777777" w:rsidR="00607E92" w:rsidRPr="00607E92" w:rsidRDefault="00607E92" w:rsidP="00607E92">
            <w:pPr>
              <w:jc w:val="center"/>
              <w:rPr>
                <w:sz w:val="22"/>
                <w:szCs w:val="24"/>
              </w:rPr>
            </w:pPr>
            <w:r w:rsidRPr="00607E92">
              <w:rPr>
                <w:rFonts w:ascii="Arial" w:hAnsi="Arial"/>
                <w:color w:val="333333"/>
                <w:sz w:val="22"/>
                <w:szCs w:val="24"/>
              </w:rPr>
              <w:t>95.0%</w:t>
            </w:r>
          </w:p>
        </w:tc>
        <w:tc>
          <w:tcPr>
            <w:tcW w:w="3168" w:type="dxa"/>
            <w:shd w:val="clear" w:color="auto" w:fill="F2F5F8"/>
            <w:tcMar>
              <w:top w:w="80" w:type="dxa"/>
              <w:left w:w="100" w:type="dxa"/>
              <w:bottom w:w="80" w:type="dxa"/>
              <w:right w:w="100" w:type="dxa"/>
            </w:tcMar>
          </w:tcPr>
          <w:p w14:paraId="73E8ED44" w14:textId="77777777" w:rsidR="00607E92" w:rsidRPr="00607E92" w:rsidRDefault="00607E92" w:rsidP="00607E92">
            <w:pPr>
              <w:jc w:val="center"/>
              <w:rPr>
                <w:sz w:val="22"/>
                <w:szCs w:val="24"/>
              </w:rPr>
            </w:pPr>
            <w:r w:rsidRPr="00607E92">
              <w:rPr>
                <w:rFonts w:ascii="Arial" w:hAnsi="Arial"/>
                <w:color w:val="333333"/>
                <w:sz w:val="22"/>
                <w:szCs w:val="24"/>
              </w:rPr>
              <w:t>95.0617%</w:t>
            </w:r>
          </w:p>
        </w:tc>
        <w:tc>
          <w:tcPr>
            <w:tcW w:w="2880" w:type="dxa"/>
            <w:shd w:val="clear" w:color="auto" w:fill="F2F5F8"/>
            <w:tcMar>
              <w:top w:w="80" w:type="dxa"/>
              <w:left w:w="100" w:type="dxa"/>
              <w:bottom w:w="80" w:type="dxa"/>
              <w:right w:w="100" w:type="dxa"/>
            </w:tcMar>
          </w:tcPr>
          <w:p w14:paraId="49E3348D" w14:textId="77777777" w:rsidR="00607E92" w:rsidRPr="00607E92" w:rsidRDefault="00607E92" w:rsidP="00607E92">
            <w:pPr>
              <w:jc w:val="center"/>
              <w:rPr>
                <w:sz w:val="22"/>
                <w:szCs w:val="24"/>
              </w:rPr>
            </w:pPr>
            <w:r w:rsidRPr="00607E92">
              <w:rPr>
                <w:rFonts w:ascii="Arial" w:hAnsi="Arial"/>
                <w:b/>
                <w:color w:val="267326"/>
                <w:sz w:val="22"/>
                <w:szCs w:val="24"/>
              </w:rPr>
              <w:t>17</w:t>
            </w:r>
          </w:p>
        </w:tc>
      </w:tr>
      <w:tr w:rsidR="00607E92" w14:paraId="4626F330" w14:textId="77777777" w:rsidTr="00607E92">
        <w:trPr>
          <w:jc w:val="center"/>
        </w:trPr>
        <w:tc>
          <w:tcPr>
            <w:tcW w:w="1885" w:type="dxa"/>
            <w:shd w:val="clear" w:color="auto" w:fill="FFFFFF"/>
            <w:tcMar>
              <w:top w:w="80" w:type="dxa"/>
              <w:left w:w="100" w:type="dxa"/>
              <w:bottom w:w="80" w:type="dxa"/>
              <w:right w:w="100" w:type="dxa"/>
            </w:tcMar>
          </w:tcPr>
          <w:p w14:paraId="0E93B8F0" w14:textId="77777777" w:rsidR="00607E92" w:rsidRPr="00607E92" w:rsidRDefault="00607E92" w:rsidP="00607E92">
            <w:pPr>
              <w:jc w:val="center"/>
              <w:rPr>
                <w:sz w:val="22"/>
                <w:szCs w:val="24"/>
              </w:rPr>
            </w:pPr>
            <w:r w:rsidRPr="00607E92">
              <w:rPr>
                <w:rFonts w:ascii="Arial" w:hAnsi="Arial"/>
                <w:color w:val="333333"/>
                <w:sz w:val="22"/>
                <w:szCs w:val="24"/>
              </w:rPr>
              <w:t>99.0%</w:t>
            </w:r>
          </w:p>
        </w:tc>
        <w:tc>
          <w:tcPr>
            <w:tcW w:w="3168" w:type="dxa"/>
            <w:shd w:val="clear" w:color="auto" w:fill="FFFFFF"/>
            <w:tcMar>
              <w:top w:w="80" w:type="dxa"/>
              <w:left w:w="100" w:type="dxa"/>
              <w:bottom w:w="80" w:type="dxa"/>
              <w:right w:w="100" w:type="dxa"/>
            </w:tcMar>
          </w:tcPr>
          <w:p w14:paraId="542A7720" w14:textId="77777777" w:rsidR="00607E92" w:rsidRPr="00607E92" w:rsidRDefault="00607E92" w:rsidP="00607E92">
            <w:pPr>
              <w:jc w:val="center"/>
              <w:rPr>
                <w:sz w:val="22"/>
                <w:szCs w:val="24"/>
              </w:rPr>
            </w:pPr>
            <w:r w:rsidRPr="00607E92">
              <w:rPr>
                <w:rFonts w:ascii="Arial" w:hAnsi="Arial"/>
                <w:color w:val="333333"/>
                <w:sz w:val="22"/>
                <w:szCs w:val="24"/>
              </w:rPr>
              <w:t>99.0551%</w:t>
            </w:r>
          </w:p>
        </w:tc>
        <w:tc>
          <w:tcPr>
            <w:tcW w:w="2880" w:type="dxa"/>
            <w:shd w:val="clear" w:color="auto" w:fill="FFFFFF"/>
            <w:tcMar>
              <w:top w:w="80" w:type="dxa"/>
              <w:left w:w="100" w:type="dxa"/>
              <w:bottom w:w="80" w:type="dxa"/>
              <w:right w:w="100" w:type="dxa"/>
            </w:tcMar>
          </w:tcPr>
          <w:p w14:paraId="7C28D958" w14:textId="77777777" w:rsidR="00607E92" w:rsidRPr="00607E92" w:rsidRDefault="00607E92" w:rsidP="00607E92">
            <w:pPr>
              <w:jc w:val="center"/>
              <w:rPr>
                <w:sz w:val="22"/>
                <w:szCs w:val="24"/>
              </w:rPr>
            </w:pPr>
            <w:r w:rsidRPr="00607E92">
              <w:rPr>
                <w:rFonts w:ascii="Arial" w:hAnsi="Arial"/>
                <w:color w:val="333333"/>
                <w:sz w:val="22"/>
                <w:szCs w:val="24"/>
              </w:rPr>
              <w:t>37</w:t>
            </w:r>
          </w:p>
        </w:tc>
      </w:tr>
      <w:tr w:rsidR="00607E92" w14:paraId="4146A344" w14:textId="77777777" w:rsidTr="00607E92">
        <w:trPr>
          <w:jc w:val="center"/>
        </w:trPr>
        <w:tc>
          <w:tcPr>
            <w:tcW w:w="1885" w:type="dxa"/>
            <w:shd w:val="clear" w:color="auto" w:fill="F2F5F8"/>
            <w:tcMar>
              <w:top w:w="80" w:type="dxa"/>
              <w:left w:w="100" w:type="dxa"/>
              <w:bottom w:w="80" w:type="dxa"/>
              <w:right w:w="100" w:type="dxa"/>
            </w:tcMar>
          </w:tcPr>
          <w:p w14:paraId="5F4C59C5" w14:textId="77777777" w:rsidR="00607E92" w:rsidRPr="00607E92" w:rsidRDefault="00607E92" w:rsidP="00607E92">
            <w:pPr>
              <w:jc w:val="center"/>
              <w:rPr>
                <w:sz w:val="22"/>
                <w:szCs w:val="24"/>
              </w:rPr>
            </w:pPr>
            <w:r w:rsidRPr="00607E92">
              <w:rPr>
                <w:rFonts w:ascii="Arial" w:hAnsi="Arial"/>
                <w:color w:val="333333"/>
                <w:sz w:val="22"/>
                <w:szCs w:val="24"/>
              </w:rPr>
              <w:t>99.9%</w:t>
            </w:r>
          </w:p>
        </w:tc>
        <w:tc>
          <w:tcPr>
            <w:tcW w:w="3168" w:type="dxa"/>
            <w:shd w:val="clear" w:color="auto" w:fill="F2F5F8"/>
            <w:tcMar>
              <w:top w:w="80" w:type="dxa"/>
              <w:left w:w="100" w:type="dxa"/>
              <w:bottom w:w="80" w:type="dxa"/>
              <w:right w:w="100" w:type="dxa"/>
            </w:tcMar>
          </w:tcPr>
          <w:p w14:paraId="0F1CB289" w14:textId="77777777" w:rsidR="00607E92" w:rsidRPr="00607E92" w:rsidRDefault="00607E92" w:rsidP="00607E92">
            <w:pPr>
              <w:jc w:val="center"/>
              <w:rPr>
                <w:sz w:val="22"/>
                <w:szCs w:val="24"/>
              </w:rPr>
            </w:pPr>
            <w:r w:rsidRPr="00607E92">
              <w:rPr>
                <w:rFonts w:ascii="Arial" w:hAnsi="Arial"/>
                <w:color w:val="333333"/>
                <w:sz w:val="22"/>
                <w:szCs w:val="24"/>
              </w:rPr>
              <w:t>99.9090%</w:t>
            </w:r>
          </w:p>
        </w:tc>
        <w:tc>
          <w:tcPr>
            <w:tcW w:w="2880" w:type="dxa"/>
            <w:shd w:val="clear" w:color="auto" w:fill="F2F5F8"/>
            <w:tcMar>
              <w:top w:w="80" w:type="dxa"/>
              <w:left w:w="100" w:type="dxa"/>
              <w:bottom w:w="80" w:type="dxa"/>
              <w:right w:w="100" w:type="dxa"/>
            </w:tcMar>
          </w:tcPr>
          <w:p w14:paraId="5AF9EEAF" w14:textId="77777777" w:rsidR="00607E92" w:rsidRPr="00607E92" w:rsidRDefault="00607E92" w:rsidP="00607E92">
            <w:pPr>
              <w:jc w:val="center"/>
              <w:rPr>
                <w:sz w:val="22"/>
                <w:szCs w:val="24"/>
              </w:rPr>
            </w:pPr>
            <w:r w:rsidRPr="00607E92">
              <w:rPr>
                <w:rFonts w:ascii="Arial" w:hAnsi="Arial"/>
                <w:color w:val="333333"/>
                <w:sz w:val="22"/>
                <w:szCs w:val="24"/>
              </w:rPr>
              <w:t>67</w:t>
            </w:r>
          </w:p>
        </w:tc>
      </w:tr>
    </w:tbl>
    <w:p w14:paraId="1AF03EFA" w14:textId="77777777" w:rsidR="00607E92" w:rsidRPr="00607E92" w:rsidRDefault="00607E92" w:rsidP="00607E92">
      <w:pPr>
        <w:spacing w:line="360" w:lineRule="auto"/>
        <w:ind w:firstLine="480"/>
        <w:jc w:val="center"/>
        <w:rPr>
          <w:sz w:val="28"/>
          <w:szCs w:val="28"/>
          <w:lang w:bidi="th-TH"/>
        </w:rPr>
      </w:pPr>
      <w:r w:rsidRPr="00607E92">
        <w:rPr>
          <w:b/>
          <w:bCs/>
          <w:sz w:val="28"/>
          <w:szCs w:val="28"/>
          <w:lang w:bidi="th-TH"/>
        </w:rPr>
        <w:t>Table 3:</w:t>
      </w:r>
      <w:r w:rsidRPr="00607E92">
        <w:rPr>
          <w:sz w:val="28"/>
          <w:szCs w:val="28"/>
          <w:lang w:bidi="th-TH"/>
        </w:rPr>
        <w:t xml:space="preserve"> PCA Cumulative Explained Variance (Fitted on Training Data)</w:t>
      </w:r>
    </w:p>
    <w:p w14:paraId="6B2A1BA2" w14:textId="77777777" w:rsidR="00607E92" w:rsidRDefault="00607E92" w:rsidP="00607E92">
      <w:pPr>
        <w:spacing w:line="360" w:lineRule="auto"/>
        <w:ind w:firstLine="480"/>
        <w:jc w:val="thaiDistribute"/>
        <w:rPr>
          <w:sz w:val="28"/>
          <w:szCs w:val="28"/>
          <w:lang w:bidi="th-TH"/>
        </w:rPr>
      </w:pPr>
    </w:p>
    <w:p w14:paraId="74A62D98" w14:textId="3C10CA35" w:rsidR="00607E92" w:rsidRPr="00607E92" w:rsidRDefault="00607E92" w:rsidP="00607E92">
      <w:pPr>
        <w:spacing w:line="360" w:lineRule="auto"/>
        <w:ind w:firstLine="480"/>
        <w:jc w:val="thaiDistribute"/>
        <w:rPr>
          <w:sz w:val="28"/>
          <w:szCs w:val="28"/>
          <w:lang w:bidi="th-TH"/>
        </w:rPr>
      </w:pPr>
      <w:r w:rsidRPr="00607E92">
        <w:rPr>
          <w:sz w:val="28"/>
          <w:szCs w:val="28"/>
          <w:lang w:bidi="th-TH"/>
        </w:rPr>
        <w:t>Table 3 shows that 17 latent dimensions can capture 95.06% of the dataset's total variance. Therefore, I locked the Autoencoder bottleneck size at 17. This provides a strong statistical foundation for the model.</w:t>
      </w:r>
    </w:p>
    <w:p w14:paraId="2630090C" w14:textId="77777777" w:rsidR="00607E92" w:rsidRDefault="00607E92" w:rsidP="00607E92">
      <w:pPr>
        <w:spacing w:line="360" w:lineRule="auto"/>
        <w:ind w:firstLine="480"/>
        <w:jc w:val="thaiDistribute"/>
        <w:rPr>
          <w:sz w:val="28"/>
          <w:szCs w:val="28"/>
          <w:lang w:bidi="th-TH"/>
        </w:rPr>
      </w:pPr>
      <w:r w:rsidRPr="00607E92">
        <w:rPr>
          <w:sz w:val="28"/>
          <w:szCs w:val="28"/>
          <w:lang w:bidi="th-TH"/>
        </w:rPr>
        <w:t>Next, I needed to find the best learning rate (LR) and batch size. I performed a grid search and evaluated the models on the validation set (Battery B0007).</w:t>
      </w:r>
    </w:p>
    <w:p w14:paraId="71754D04" w14:textId="77777777" w:rsidR="00607E92" w:rsidRPr="00607E92" w:rsidRDefault="00607E92" w:rsidP="00607E92">
      <w:pPr>
        <w:spacing w:line="360" w:lineRule="auto"/>
        <w:ind w:firstLine="480"/>
        <w:jc w:val="thaiDistribute"/>
        <w:rPr>
          <w:sz w:val="28"/>
          <w:szCs w:val="28"/>
          <w:lang w:bidi="th-TH"/>
        </w:rPr>
      </w:pP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tblBorders>
        <w:tblLook w:val="04A0" w:firstRow="1" w:lastRow="0" w:firstColumn="1" w:lastColumn="0" w:noHBand="0" w:noVBand="1"/>
      </w:tblPr>
      <w:tblGrid>
        <w:gridCol w:w="1584"/>
        <w:gridCol w:w="1584"/>
        <w:gridCol w:w="1584"/>
        <w:gridCol w:w="1728"/>
        <w:gridCol w:w="1728"/>
        <w:gridCol w:w="1728"/>
      </w:tblGrid>
      <w:tr w:rsidR="00607E92" w14:paraId="7763EBF1" w14:textId="77777777" w:rsidTr="00AD02A2">
        <w:trPr>
          <w:jc w:val="center"/>
        </w:trPr>
        <w:tc>
          <w:tcPr>
            <w:tcW w:w="1584" w:type="dxa"/>
            <w:shd w:val="clear" w:color="auto" w:fill="1F4E79"/>
            <w:tcMar>
              <w:top w:w="120" w:type="dxa"/>
              <w:left w:w="100" w:type="dxa"/>
              <w:bottom w:w="120" w:type="dxa"/>
              <w:right w:w="100" w:type="dxa"/>
            </w:tcMar>
          </w:tcPr>
          <w:p w14:paraId="2FF19ECB" w14:textId="77777777" w:rsidR="00607E92" w:rsidRPr="00607E92" w:rsidRDefault="00607E92" w:rsidP="00AD02A2">
            <w:pPr>
              <w:jc w:val="right"/>
              <w:rPr>
                <w:sz w:val="22"/>
                <w:szCs w:val="24"/>
              </w:rPr>
            </w:pPr>
            <w:proofErr w:type="spellStart"/>
            <w:r w:rsidRPr="00607E92">
              <w:rPr>
                <w:rFonts w:ascii="Arial" w:hAnsi="Arial"/>
                <w:b/>
                <w:color w:val="FFFFFF"/>
                <w:sz w:val="22"/>
                <w:szCs w:val="24"/>
              </w:rPr>
              <w:t>Batch_Size</w:t>
            </w:r>
            <w:proofErr w:type="spellEnd"/>
          </w:p>
        </w:tc>
        <w:tc>
          <w:tcPr>
            <w:tcW w:w="1584" w:type="dxa"/>
            <w:shd w:val="clear" w:color="auto" w:fill="1F4E79"/>
            <w:tcMar>
              <w:top w:w="120" w:type="dxa"/>
              <w:left w:w="100" w:type="dxa"/>
              <w:bottom w:w="120" w:type="dxa"/>
              <w:right w:w="100" w:type="dxa"/>
            </w:tcMar>
          </w:tcPr>
          <w:p w14:paraId="63659781" w14:textId="77777777" w:rsidR="00607E92" w:rsidRPr="00607E92" w:rsidRDefault="00607E92" w:rsidP="00AD02A2">
            <w:pPr>
              <w:jc w:val="right"/>
              <w:rPr>
                <w:sz w:val="22"/>
                <w:szCs w:val="24"/>
              </w:rPr>
            </w:pPr>
            <w:r w:rsidRPr="00607E92">
              <w:rPr>
                <w:rFonts w:ascii="Arial" w:hAnsi="Arial"/>
                <w:b/>
                <w:color w:val="FFFFFF"/>
                <w:sz w:val="22"/>
                <w:szCs w:val="24"/>
              </w:rPr>
              <w:t>AE_LR</w:t>
            </w:r>
          </w:p>
        </w:tc>
        <w:tc>
          <w:tcPr>
            <w:tcW w:w="1584" w:type="dxa"/>
            <w:shd w:val="clear" w:color="auto" w:fill="1F4E79"/>
            <w:tcMar>
              <w:top w:w="120" w:type="dxa"/>
              <w:left w:w="100" w:type="dxa"/>
              <w:bottom w:w="120" w:type="dxa"/>
              <w:right w:w="100" w:type="dxa"/>
            </w:tcMar>
          </w:tcPr>
          <w:p w14:paraId="4B720DD3" w14:textId="77777777" w:rsidR="00607E92" w:rsidRPr="00607E92" w:rsidRDefault="00607E92" w:rsidP="00AD02A2">
            <w:pPr>
              <w:jc w:val="right"/>
              <w:rPr>
                <w:sz w:val="22"/>
                <w:szCs w:val="24"/>
              </w:rPr>
            </w:pPr>
            <w:r w:rsidRPr="00607E92">
              <w:rPr>
                <w:rFonts w:ascii="Arial" w:hAnsi="Arial"/>
                <w:b/>
                <w:color w:val="FFFFFF"/>
                <w:sz w:val="22"/>
                <w:szCs w:val="24"/>
              </w:rPr>
              <w:t>BPNN_LR</w:t>
            </w:r>
          </w:p>
        </w:tc>
        <w:tc>
          <w:tcPr>
            <w:tcW w:w="1728" w:type="dxa"/>
            <w:shd w:val="clear" w:color="auto" w:fill="1F4E79"/>
            <w:tcMar>
              <w:top w:w="120" w:type="dxa"/>
              <w:left w:w="100" w:type="dxa"/>
              <w:bottom w:w="120" w:type="dxa"/>
              <w:right w:w="100" w:type="dxa"/>
            </w:tcMar>
          </w:tcPr>
          <w:p w14:paraId="718928F2" w14:textId="77777777" w:rsidR="00607E92" w:rsidRPr="00607E92" w:rsidRDefault="00607E92" w:rsidP="00AD02A2">
            <w:pPr>
              <w:jc w:val="center"/>
              <w:rPr>
                <w:sz w:val="22"/>
                <w:szCs w:val="24"/>
              </w:rPr>
            </w:pPr>
            <w:proofErr w:type="spellStart"/>
            <w:r w:rsidRPr="00607E92">
              <w:rPr>
                <w:rFonts w:ascii="Arial" w:hAnsi="Arial"/>
                <w:b/>
                <w:color w:val="FFFFFF"/>
                <w:sz w:val="22"/>
                <w:szCs w:val="24"/>
              </w:rPr>
              <w:t>Val_RMSE</w:t>
            </w:r>
            <w:proofErr w:type="spellEnd"/>
          </w:p>
        </w:tc>
        <w:tc>
          <w:tcPr>
            <w:tcW w:w="1728" w:type="dxa"/>
            <w:shd w:val="clear" w:color="auto" w:fill="1F4E79"/>
            <w:tcMar>
              <w:top w:w="120" w:type="dxa"/>
              <w:left w:w="100" w:type="dxa"/>
              <w:bottom w:w="120" w:type="dxa"/>
              <w:right w:w="100" w:type="dxa"/>
            </w:tcMar>
          </w:tcPr>
          <w:p w14:paraId="35F4CF30" w14:textId="77777777" w:rsidR="00607E92" w:rsidRPr="00607E92" w:rsidRDefault="00607E92" w:rsidP="00AD02A2">
            <w:pPr>
              <w:jc w:val="center"/>
              <w:rPr>
                <w:sz w:val="22"/>
                <w:szCs w:val="24"/>
              </w:rPr>
            </w:pPr>
            <w:proofErr w:type="spellStart"/>
            <w:r w:rsidRPr="00607E92">
              <w:rPr>
                <w:rFonts w:ascii="Arial" w:hAnsi="Arial"/>
                <w:b/>
                <w:color w:val="FFFFFF"/>
                <w:sz w:val="22"/>
                <w:szCs w:val="24"/>
              </w:rPr>
              <w:t>Test_RMSE</w:t>
            </w:r>
            <w:proofErr w:type="spellEnd"/>
          </w:p>
        </w:tc>
        <w:tc>
          <w:tcPr>
            <w:tcW w:w="1728" w:type="dxa"/>
            <w:shd w:val="clear" w:color="auto" w:fill="1F4E79"/>
            <w:tcMar>
              <w:top w:w="120" w:type="dxa"/>
              <w:left w:w="100" w:type="dxa"/>
              <w:bottom w:w="120" w:type="dxa"/>
              <w:right w:w="100" w:type="dxa"/>
            </w:tcMar>
          </w:tcPr>
          <w:p w14:paraId="0BBD4745" w14:textId="77777777" w:rsidR="00607E92" w:rsidRPr="00607E92" w:rsidRDefault="00607E92" w:rsidP="00AD02A2">
            <w:pPr>
              <w:jc w:val="center"/>
              <w:rPr>
                <w:sz w:val="22"/>
                <w:szCs w:val="24"/>
              </w:rPr>
            </w:pPr>
            <w:r w:rsidRPr="00607E92">
              <w:rPr>
                <w:rFonts w:ascii="Arial" w:hAnsi="Arial"/>
                <w:b/>
                <w:color w:val="FFFFFF"/>
                <w:sz w:val="22"/>
                <w:szCs w:val="24"/>
              </w:rPr>
              <w:t>Test_R2</w:t>
            </w:r>
          </w:p>
        </w:tc>
      </w:tr>
      <w:tr w:rsidR="00607E92" w14:paraId="70419176" w14:textId="77777777" w:rsidTr="00AD02A2">
        <w:trPr>
          <w:jc w:val="center"/>
        </w:trPr>
        <w:tc>
          <w:tcPr>
            <w:tcW w:w="1584" w:type="dxa"/>
            <w:shd w:val="clear" w:color="auto" w:fill="FFFFFF"/>
            <w:tcMar>
              <w:top w:w="80" w:type="dxa"/>
              <w:left w:w="100" w:type="dxa"/>
              <w:bottom w:w="80" w:type="dxa"/>
              <w:right w:w="100" w:type="dxa"/>
            </w:tcMar>
          </w:tcPr>
          <w:p w14:paraId="4F5F8080" w14:textId="77777777" w:rsidR="00607E92" w:rsidRPr="00607E92" w:rsidRDefault="00607E92" w:rsidP="00AD02A2">
            <w:pPr>
              <w:jc w:val="right"/>
              <w:rPr>
                <w:sz w:val="22"/>
                <w:szCs w:val="24"/>
              </w:rPr>
            </w:pPr>
            <w:r w:rsidRPr="00607E92">
              <w:rPr>
                <w:rFonts w:ascii="Arial" w:hAnsi="Arial"/>
                <w:color w:val="333333"/>
                <w:sz w:val="22"/>
                <w:szCs w:val="24"/>
              </w:rPr>
              <w:t>16.0000</w:t>
            </w:r>
          </w:p>
        </w:tc>
        <w:tc>
          <w:tcPr>
            <w:tcW w:w="1584" w:type="dxa"/>
            <w:shd w:val="clear" w:color="auto" w:fill="FFFFFF"/>
            <w:tcMar>
              <w:top w:w="80" w:type="dxa"/>
              <w:left w:w="100" w:type="dxa"/>
              <w:bottom w:w="80" w:type="dxa"/>
              <w:right w:w="100" w:type="dxa"/>
            </w:tcMar>
          </w:tcPr>
          <w:p w14:paraId="1DD18365" w14:textId="77777777" w:rsidR="00607E92" w:rsidRPr="00607E92" w:rsidRDefault="00607E92" w:rsidP="00AD02A2">
            <w:pPr>
              <w:jc w:val="right"/>
              <w:rPr>
                <w:sz w:val="22"/>
                <w:szCs w:val="24"/>
              </w:rPr>
            </w:pPr>
            <w:r w:rsidRPr="00607E92">
              <w:rPr>
                <w:rFonts w:ascii="Arial" w:hAnsi="Arial"/>
                <w:color w:val="333333"/>
                <w:sz w:val="22"/>
                <w:szCs w:val="24"/>
              </w:rPr>
              <w:t>0.0010</w:t>
            </w:r>
          </w:p>
        </w:tc>
        <w:tc>
          <w:tcPr>
            <w:tcW w:w="1584" w:type="dxa"/>
            <w:shd w:val="clear" w:color="auto" w:fill="FFFFFF"/>
            <w:tcMar>
              <w:top w:w="80" w:type="dxa"/>
              <w:left w:w="100" w:type="dxa"/>
              <w:bottom w:w="80" w:type="dxa"/>
              <w:right w:w="100" w:type="dxa"/>
            </w:tcMar>
          </w:tcPr>
          <w:p w14:paraId="09AA8BD1" w14:textId="77777777" w:rsidR="00607E92" w:rsidRPr="00607E92" w:rsidRDefault="00607E92" w:rsidP="00AD02A2">
            <w:pPr>
              <w:jc w:val="right"/>
              <w:rPr>
                <w:sz w:val="22"/>
                <w:szCs w:val="24"/>
              </w:rPr>
            </w:pPr>
            <w:r w:rsidRPr="00607E92">
              <w:rPr>
                <w:rFonts w:ascii="Arial" w:hAnsi="Arial"/>
                <w:color w:val="333333"/>
                <w:sz w:val="22"/>
                <w:szCs w:val="24"/>
              </w:rPr>
              <w:t>0.0010</w:t>
            </w:r>
          </w:p>
        </w:tc>
        <w:tc>
          <w:tcPr>
            <w:tcW w:w="1728" w:type="dxa"/>
            <w:shd w:val="clear" w:color="auto" w:fill="FFFFFF"/>
            <w:tcMar>
              <w:top w:w="80" w:type="dxa"/>
              <w:left w:w="100" w:type="dxa"/>
              <w:bottom w:w="80" w:type="dxa"/>
              <w:right w:w="100" w:type="dxa"/>
            </w:tcMar>
          </w:tcPr>
          <w:p w14:paraId="6EC28765" w14:textId="77777777" w:rsidR="00607E92" w:rsidRPr="00607E92" w:rsidRDefault="00607E92" w:rsidP="00AD02A2">
            <w:pPr>
              <w:jc w:val="center"/>
              <w:rPr>
                <w:sz w:val="22"/>
                <w:szCs w:val="24"/>
              </w:rPr>
            </w:pPr>
            <w:r w:rsidRPr="00607E92">
              <w:rPr>
                <w:rFonts w:ascii="Arial" w:hAnsi="Arial"/>
                <w:b/>
                <w:color w:val="333333"/>
                <w:sz w:val="22"/>
                <w:szCs w:val="24"/>
              </w:rPr>
              <w:t>0.0987</w:t>
            </w:r>
          </w:p>
        </w:tc>
        <w:tc>
          <w:tcPr>
            <w:tcW w:w="1728" w:type="dxa"/>
            <w:shd w:val="clear" w:color="auto" w:fill="FFFFFF"/>
            <w:tcMar>
              <w:top w:w="80" w:type="dxa"/>
              <w:left w:w="100" w:type="dxa"/>
              <w:bottom w:w="80" w:type="dxa"/>
              <w:right w:w="100" w:type="dxa"/>
            </w:tcMar>
          </w:tcPr>
          <w:p w14:paraId="37D12FEB" w14:textId="77777777" w:rsidR="00607E92" w:rsidRPr="00607E92" w:rsidRDefault="00607E92" w:rsidP="00AD02A2">
            <w:pPr>
              <w:jc w:val="center"/>
              <w:rPr>
                <w:sz w:val="22"/>
                <w:szCs w:val="24"/>
              </w:rPr>
            </w:pPr>
            <w:r w:rsidRPr="00607E92">
              <w:rPr>
                <w:rFonts w:ascii="Arial" w:hAnsi="Arial"/>
                <w:b/>
                <w:color w:val="333333"/>
                <w:sz w:val="22"/>
                <w:szCs w:val="24"/>
              </w:rPr>
              <w:t>0.2738</w:t>
            </w:r>
          </w:p>
        </w:tc>
        <w:tc>
          <w:tcPr>
            <w:tcW w:w="1728" w:type="dxa"/>
            <w:shd w:val="clear" w:color="auto" w:fill="FFFFFF"/>
            <w:tcMar>
              <w:top w:w="80" w:type="dxa"/>
              <w:left w:w="100" w:type="dxa"/>
              <w:bottom w:w="80" w:type="dxa"/>
              <w:right w:w="100" w:type="dxa"/>
            </w:tcMar>
          </w:tcPr>
          <w:p w14:paraId="6F281885" w14:textId="77777777" w:rsidR="00607E92" w:rsidRPr="00607E92" w:rsidRDefault="00607E92" w:rsidP="00AD02A2">
            <w:pPr>
              <w:jc w:val="center"/>
              <w:rPr>
                <w:sz w:val="22"/>
                <w:szCs w:val="24"/>
              </w:rPr>
            </w:pPr>
            <w:r w:rsidRPr="00607E92">
              <w:rPr>
                <w:rFonts w:ascii="Arial" w:hAnsi="Arial"/>
                <w:b/>
                <w:color w:val="333333"/>
                <w:sz w:val="22"/>
                <w:szCs w:val="24"/>
              </w:rPr>
              <w:t>-1.5347</w:t>
            </w:r>
          </w:p>
        </w:tc>
      </w:tr>
      <w:tr w:rsidR="00607E92" w14:paraId="3B90D524" w14:textId="77777777" w:rsidTr="00AD02A2">
        <w:trPr>
          <w:jc w:val="center"/>
        </w:trPr>
        <w:tc>
          <w:tcPr>
            <w:tcW w:w="1584" w:type="dxa"/>
            <w:shd w:val="clear" w:color="auto" w:fill="F2F5F8"/>
            <w:tcMar>
              <w:top w:w="80" w:type="dxa"/>
              <w:left w:w="100" w:type="dxa"/>
              <w:bottom w:w="80" w:type="dxa"/>
              <w:right w:w="100" w:type="dxa"/>
            </w:tcMar>
          </w:tcPr>
          <w:p w14:paraId="1E76527B" w14:textId="77777777" w:rsidR="00607E92" w:rsidRPr="00607E92" w:rsidRDefault="00607E92" w:rsidP="00AD02A2">
            <w:pPr>
              <w:jc w:val="right"/>
              <w:rPr>
                <w:sz w:val="22"/>
                <w:szCs w:val="24"/>
              </w:rPr>
            </w:pPr>
            <w:r w:rsidRPr="00607E92">
              <w:rPr>
                <w:rFonts w:ascii="Arial" w:hAnsi="Arial"/>
                <w:color w:val="333333"/>
                <w:sz w:val="22"/>
                <w:szCs w:val="24"/>
              </w:rPr>
              <w:t>16.0000</w:t>
            </w:r>
          </w:p>
        </w:tc>
        <w:tc>
          <w:tcPr>
            <w:tcW w:w="1584" w:type="dxa"/>
            <w:shd w:val="clear" w:color="auto" w:fill="F2F5F8"/>
            <w:tcMar>
              <w:top w:w="80" w:type="dxa"/>
              <w:left w:w="100" w:type="dxa"/>
              <w:bottom w:w="80" w:type="dxa"/>
              <w:right w:w="100" w:type="dxa"/>
            </w:tcMar>
          </w:tcPr>
          <w:p w14:paraId="3C4700D7" w14:textId="77777777" w:rsidR="00607E92" w:rsidRPr="00607E92" w:rsidRDefault="00607E92" w:rsidP="00AD02A2">
            <w:pPr>
              <w:jc w:val="right"/>
              <w:rPr>
                <w:sz w:val="22"/>
                <w:szCs w:val="24"/>
              </w:rPr>
            </w:pPr>
            <w:r w:rsidRPr="00607E92">
              <w:rPr>
                <w:rFonts w:ascii="Arial" w:hAnsi="Arial"/>
                <w:color w:val="333333"/>
                <w:sz w:val="22"/>
                <w:szCs w:val="24"/>
              </w:rPr>
              <w:t>0.0005</w:t>
            </w:r>
          </w:p>
        </w:tc>
        <w:tc>
          <w:tcPr>
            <w:tcW w:w="1584" w:type="dxa"/>
            <w:shd w:val="clear" w:color="auto" w:fill="F2F5F8"/>
            <w:tcMar>
              <w:top w:w="80" w:type="dxa"/>
              <w:left w:w="100" w:type="dxa"/>
              <w:bottom w:w="80" w:type="dxa"/>
              <w:right w:w="100" w:type="dxa"/>
            </w:tcMar>
          </w:tcPr>
          <w:p w14:paraId="0AF80EE0" w14:textId="77777777" w:rsidR="00607E92" w:rsidRPr="00607E92" w:rsidRDefault="00607E92" w:rsidP="00AD02A2">
            <w:pPr>
              <w:jc w:val="right"/>
              <w:rPr>
                <w:sz w:val="22"/>
                <w:szCs w:val="24"/>
              </w:rPr>
            </w:pPr>
            <w:r w:rsidRPr="00607E92">
              <w:rPr>
                <w:rFonts w:ascii="Arial" w:hAnsi="Arial"/>
                <w:color w:val="333333"/>
                <w:sz w:val="22"/>
                <w:szCs w:val="24"/>
              </w:rPr>
              <w:t>0.0010</w:t>
            </w:r>
          </w:p>
        </w:tc>
        <w:tc>
          <w:tcPr>
            <w:tcW w:w="1728" w:type="dxa"/>
            <w:shd w:val="clear" w:color="auto" w:fill="F2F5F8"/>
            <w:tcMar>
              <w:top w:w="80" w:type="dxa"/>
              <w:left w:w="100" w:type="dxa"/>
              <w:bottom w:w="80" w:type="dxa"/>
              <w:right w:w="100" w:type="dxa"/>
            </w:tcMar>
          </w:tcPr>
          <w:p w14:paraId="695F67E3" w14:textId="77777777" w:rsidR="00607E92" w:rsidRPr="00607E92" w:rsidRDefault="00607E92" w:rsidP="00AD02A2">
            <w:pPr>
              <w:jc w:val="center"/>
              <w:rPr>
                <w:sz w:val="22"/>
                <w:szCs w:val="24"/>
              </w:rPr>
            </w:pPr>
            <w:r w:rsidRPr="00607E92">
              <w:rPr>
                <w:rFonts w:ascii="Arial" w:hAnsi="Arial"/>
                <w:color w:val="333333"/>
                <w:sz w:val="22"/>
                <w:szCs w:val="24"/>
              </w:rPr>
              <w:t>0.1080</w:t>
            </w:r>
          </w:p>
        </w:tc>
        <w:tc>
          <w:tcPr>
            <w:tcW w:w="1728" w:type="dxa"/>
            <w:shd w:val="clear" w:color="auto" w:fill="F2F5F8"/>
            <w:tcMar>
              <w:top w:w="80" w:type="dxa"/>
              <w:left w:w="100" w:type="dxa"/>
              <w:bottom w:w="80" w:type="dxa"/>
              <w:right w:w="100" w:type="dxa"/>
            </w:tcMar>
          </w:tcPr>
          <w:p w14:paraId="0C21585E" w14:textId="77777777" w:rsidR="00607E92" w:rsidRPr="00607E92" w:rsidRDefault="00607E92" w:rsidP="00AD02A2">
            <w:pPr>
              <w:jc w:val="center"/>
              <w:rPr>
                <w:sz w:val="22"/>
                <w:szCs w:val="24"/>
              </w:rPr>
            </w:pPr>
            <w:r w:rsidRPr="00607E92">
              <w:rPr>
                <w:rFonts w:ascii="Arial" w:hAnsi="Arial"/>
                <w:color w:val="333333"/>
                <w:sz w:val="22"/>
                <w:szCs w:val="24"/>
              </w:rPr>
              <w:t>0.3103</w:t>
            </w:r>
          </w:p>
        </w:tc>
        <w:tc>
          <w:tcPr>
            <w:tcW w:w="1728" w:type="dxa"/>
            <w:shd w:val="clear" w:color="auto" w:fill="F2F5F8"/>
            <w:tcMar>
              <w:top w:w="80" w:type="dxa"/>
              <w:left w:w="100" w:type="dxa"/>
              <w:bottom w:w="80" w:type="dxa"/>
              <w:right w:w="100" w:type="dxa"/>
            </w:tcMar>
          </w:tcPr>
          <w:p w14:paraId="7647CD03" w14:textId="77777777" w:rsidR="00607E92" w:rsidRPr="00607E92" w:rsidRDefault="00607E92" w:rsidP="00AD02A2">
            <w:pPr>
              <w:jc w:val="center"/>
              <w:rPr>
                <w:sz w:val="22"/>
                <w:szCs w:val="24"/>
              </w:rPr>
            </w:pPr>
            <w:r w:rsidRPr="00607E92">
              <w:rPr>
                <w:rFonts w:ascii="Arial" w:hAnsi="Arial"/>
                <w:color w:val="333333"/>
                <w:sz w:val="22"/>
                <w:szCs w:val="24"/>
              </w:rPr>
              <w:t>-2.2567</w:t>
            </w:r>
          </w:p>
        </w:tc>
      </w:tr>
      <w:tr w:rsidR="00607E92" w14:paraId="7A7C7BA0" w14:textId="77777777" w:rsidTr="00AD02A2">
        <w:trPr>
          <w:jc w:val="center"/>
        </w:trPr>
        <w:tc>
          <w:tcPr>
            <w:tcW w:w="1584" w:type="dxa"/>
            <w:shd w:val="clear" w:color="auto" w:fill="FFFFFF"/>
            <w:tcMar>
              <w:top w:w="80" w:type="dxa"/>
              <w:left w:w="100" w:type="dxa"/>
              <w:bottom w:w="80" w:type="dxa"/>
              <w:right w:w="100" w:type="dxa"/>
            </w:tcMar>
          </w:tcPr>
          <w:p w14:paraId="3E4D9308" w14:textId="77777777" w:rsidR="00607E92" w:rsidRPr="00607E92" w:rsidRDefault="00607E92" w:rsidP="00AD02A2">
            <w:pPr>
              <w:jc w:val="right"/>
              <w:rPr>
                <w:sz w:val="22"/>
                <w:szCs w:val="24"/>
              </w:rPr>
            </w:pPr>
            <w:r w:rsidRPr="00607E92">
              <w:rPr>
                <w:rFonts w:ascii="Arial" w:hAnsi="Arial"/>
                <w:color w:val="333333"/>
                <w:sz w:val="22"/>
                <w:szCs w:val="24"/>
              </w:rPr>
              <w:t>32.0000</w:t>
            </w:r>
          </w:p>
        </w:tc>
        <w:tc>
          <w:tcPr>
            <w:tcW w:w="1584" w:type="dxa"/>
            <w:shd w:val="clear" w:color="auto" w:fill="FFFFFF"/>
            <w:tcMar>
              <w:top w:w="80" w:type="dxa"/>
              <w:left w:w="100" w:type="dxa"/>
              <w:bottom w:w="80" w:type="dxa"/>
              <w:right w:w="100" w:type="dxa"/>
            </w:tcMar>
          </w:tcPr>
          <w:p w14:paraId="410E624A" w14:textId="77777777" w:rsidR="00607E92" w:rsidRPr="00607E92" w:rsidRDefault="00607E92" w:rsidP="00AD02A2">
            <w:pPr>
              <w:jc w:val="right"/>
              <w:rPr>
                <w:sz w:val="22"/>
                <w:szCs w:val="24"/>
              </w:rPr>
            </w:pPr>
            <w:r w:rsidRPr="00607E92">
              <w:rPr>
                <w:rFonts w:ascii="Arial" w:hAnsi="Arial"/>
                <w:color w:val="333333"/>
                <w:sz w:val="22"/>
                <w:szCs w:val="24"/>
              </w:rPr>
              <w:t>0.0010</w:t>
            </w:r>
          </w:p>
        </w:tc>
        <w:tc>
          <w:tcPr>
            <w:tcW w:w="1584" w:type="dxa"/>
            <w:shd w:val="clear" w:color="auto" w:fill="FFFFFF"/>
            <w:tcMar>
              <w:top w:w="80" w:type="dxa"/>
              <w:left w:w="100" w:type="dxa"/>
              <w:bottom w:w="80" w:type="dxa"/>
              <w:right w:w="100" w:type="dxa"/>
            </w:tcMar>
          </w:tcPr>
          <w:p w14:paraId="5FDD7631" w14:textId="77777777" w:rsidR="00607E92" w:rsidRPr="00607E92" w:rsidRDefault="00607E92" w:rsidP="00AD02A2">
            <w:pPr>
              <w:jc w:val="right"/>
              <w:rPr>
                <w:sz w:val="22"/>
                <w:szCs w:val="24"/>
              </w:rPr>
            </w:pPr>
            <w:r w:rsidRPr="00607E92">
              <w:rPr>
                <w:rFonts w:ascii="Arial" w:hAnsi="Arial"/>
                <w:color w:val="333333"/>
                <w:sz w:val="22"/>
                <w:szCs w:val="24"/>
              </w:rPr>
              <w:t>0.0010</w:t>
            </w:r>
          </w:p>
        </w:tc>
        <w:tc>
          <w:tcPr>
            <w:tcW w:w="1728" w:type="dxa"/>
            <w:shd w:val="clear" w:color="auto" w:fill="FFFFFF"/>
            <w:tcMar>
              <w:top w:w="80" w:type="dxa"/>
              <w:left w:w="100" w:type="dxa"/>
              <w:bottom w:w="80" w:type="dxa"/>
              <w:right w:w="100" w:type="dxa"/>
            </w:tcMar>
          </w:tcPr>
          <w:p w14:paraId="4E0C1050" w14:textId="77777777" w:rsidR="00607E92" w:rsidRPr="00607E92" w:rsidRDefault="00607E92" w:rsidP="00AD02A2">
            <w:pPr>
              <w:jc w:val="center"/>
              <w:rPr>
                <w:sz w:val="22"/>
                <w:szCs w:val="24"/>
              </w:rPr>
            </w:pPr>
            <w:r w:rsidRPr="00607E92">
              <w:rPr>
                <w:rFonts w:ascii="Arial" w:hAnsi="Arial"/>
                <w:color w:val="333333"/>
                <w:sz w:val="22"/>
                <w:szCs w:val="24"/>
              </w:rPr>
              <w:t>0.1083</w:t>
            </w:r>
          </w:p>
        </w:tc>
        <w:tc>
          <w:tcPr>
            <w:tcW w:w="1728" w:type="dxa"/>
            <w:shd w:val="clear" w:color="auto" w:fill="FFFFFF"/>
            <w:tcMar>
              <w:top w:w="80" w:type="dxa"/>
              <w:left w:w="100" w:type="dxa"/>
              <w:bottom w:w="80" w:type="dxa"/>
              <w:right w:w="100" w:type="dxa"/>
            </w:tcMar>
          </w:tcPr>
          <w:p w14:paraId="3FDAB716" w14:textId="77777777" w:rsidR="00607E92" w:rsidRPr="00607E92" w:rsidRDefault="00607E92" w:rsidP="00AD02A2">
            <w:pPr>
              <w:jc w:val="center"/>
              <w:rPr>
                <w:sz w:val="22"/>
                <w:szCs w:val="24"/>
              </w:rPr>
            </w:pPr>
            <w:r w:rsidRPr="00607E92">
              <w:rPr>
                <w:rFonts w:ascii="Arial" w:hAnsi="Arial"/>
                <w:color w:val="333333"/>
                <w:sz w:val="22"/>
                <w:szCs w:val="24"/>
              </w:rPr>
              <w:t>0.3123</w:t>
            </w:r>
          </w:p>
        </w:tc>
        <w:tc>
          <w:tcPr>
            <w:tcW w:w="1728" w:type="dxa"/>
            <w:shd w:val="clear" w:color="auto" w:fill="FFFFFF"/>
            <w:tcMar>
              <w:top w:w="80" w:type="dxa"/>
              <w:left w:w="100" w:type="dxa"/>
              <w:bottom w:w="80" w:type="dxa"/>
              <w:right w:w="100" w:type="dxa"/>
            </w:tcMar>
          </w:tcPr>
          <w:p w14:paraId="44AEA1A8" w14:textId="77777777" w:rsidR="00607E92" w:rsidRPr="00607E92" w:rsidRDefault="00607E92" w:rsidP="00AD02A2">
            <w:pPr>
              <w:jc w:val="center"/>
              <w:rPr>
                <w:sz w:val="22"/>
                <w:szCs w:val="24"/>
              </w:rPr>
            </w:pPr>
            <w:r w:rsidRPr="00607E92">
              <w:rPr>
                <w:rFonts w:ascii="Arial" w:hAnsi="Arial"/>
                <w:color w:val="333333"/>
                <w:sz w:val="22"/>
                <w:szCs w:val="24"/>
              </w:rPr>
              <w:t>-2.2979</w:t>
            </w:r>
          </w:p>
        </w:tc>
      </w:tr>
      <w:tr w:rsidR="00607E92" w14:paraId="389C8229" w14:textId="77777777" w:rsidTr="00AD02A2">
        <w:trPr>
          <w:jc w:val="center"/>
        </w:trPr>
        <w:tc>
          <w:tcPr>
            <w:tcW w:w="1584" w:type="dxa"/>
            <w:shd w:val="clear" w:color="auto" w:fill="F2F5F8"/>
            <w:tcMar>
              <w:top w:w="80" w:type="dxa"/>
              <w:left w:w="100" w:type="dxa"/>
              <w:bottom w:w="80" w:type="dxa"/>
              <w:right w:w="100" w:type="dxa"/>
            </w:tcMar>
          </w:tcPr>
          <w:p w14:paraId="149FA1EA" w14:textId="77777777" w:rsidR="00607E92" w:rsidRPr="00607E92" w:rsidRDefault="00607E92" w:rsidP="00AD02A2">
            <w:pPr>
              <w:jc w:val="right"/>
              <w:rPr>
                <w:sz w:val="22"/>
                <w:szCs w:val="24"/>
              </w:rPr>
            </w:pPr>
            <w:r w:rsidRPr="00607E92">
              <w:rPr>
                <w:rFonts w:ascii="Arial" w:hAnsi="Arial"/>
                <w:color w:val="333333"/>
                <w:sz w:val="22"/>
                <w:szCs w:val="24"/>
              </w:rPr>
              <w:t>32.0000</w:t>
            </w:r>
          </w:p>
        </w:tc>
        <w:tc>
          <w:tcPr>
            <w:tcW w:w="1584" w:type="dxa"/>
            <w:shd w:val="clear" w:color="auto" w:fill="F2F5F8"/>
            <w:tcMar>
              <w:top w:w="80" w:type="dxa"/>
              <w:left w:w="100" w:type="dxa"/>
              <w:bottom w:w="80" w:type="dxa"/>
              <w:right w:w="100" w:type="dxa"/>
            </w:tcMar>
          </w:tcPr>
          <w:p w14:paraId="4B1339FE" w14:textId="77777777" w:rsidR="00607E92" w:rsidRPr="00607E92" w:rsidRDefault="00607E92" w:rsidP="00AD02A2">
            <w:pPr>
              <w:jc w:val="right"/>
              <w:rPr>
                <w:sz w:val="22"/>
                <w:szCs w:val="24"/>
              </w:rPr>
            </w:pPr>
            <w:r w:rsidRPr="00607E92">
              <w:rPr>
                <w:rFonts w:ascii="Arial" w:hAnsi="Arial"/>
                <w:color w:val="333333"/>
                <w:sz w:val="22"/>
                <w:szCs w:val="24"/>
              </w:rPr>
              <w:t>0.0005</w:t>
            </w:r>
          </w:p>
        </w:tc>
        <w:tc>
          <w:tcPr>
            <w:tcW w:w="1584" w:type="dxa"/>
            <w:shd w:val="clear" w:color="auto" w:fill="F2F5F8"/>
            <w:tcMar>
              <w:top w:w="80" w:type="dxa"/>
              <w:left w:w="100" w:type="dxa"/>
              <w:bottom w:w="80" w:type="dxa"/>
              <w:right w:w="100" w:type="dxa"/>
            </w:tcMar>
          </w:tcPr>
          <w:p w14:paraId="3BA490A7" w14:textId="77777777" w:rsidR="00607E92" w:rsidRPr="00607E92" w:rsidRDefault="00607E92" w:rsidP="00AD02A2">
            <w:pPr>
              <w:jc w:val="right"/>
              <w:rPr>
                <w:sz w:val="22"/>
                <w:szCs w:val="24"/>
              </w:rPr>
            </w:pPr>
            <w:r w:rsidRPr="00607E92">
              <w:rPr>
                <w:rFonts w:ascii="Arial" w:hAnsi="Arial"/>
                <w:color w:val="333333"/>
                <w:sz w:val="22"/>
                <w:szCs w:val="24"/>
              </w:rPr>
              <w:t>0.0010</w:t>
            </w:r>
          </w:p>
        </w:tc>
        <w:tc>
          <w:tcPr>
            <w:tcW w:w="1728" w:type="dxa"/>
            <w:shd w:val="clear" w:color="auto" w:fill="F2F5F8"/>
            <w:tcMar>
              <w:top w:w="80" w:type="dxa"/>
              <w:left w:w="100" w:type="dxa"/>
              <w:bottom w:w="80" w:type="dxa"/>
              <w:right w:w="100" w:type="dxa"/>
            </w:tcMar>
          </w:tcPr>
          <w:p w14:paraId="334E262B" w14:textId="77777777" w:rsidR="00607E92" w:rsidRPr="00607E92" w:rsidRDefault="00607E92" w:rsidP="00AD02A2">
            <w:pPr>
              <w:jc w:val="center"/>
              <w:rPr>
                <w:sz w:val="22"/>
                <w:szCs w:val="24"/>
              </w:rPr>
            </w:pPr>
            <w:r w:rsidRPr="00607E92">
              <w:rPr>
                <w:rFonts w:ascii="Arial" w:hAnsi="Arial"/>
                <w:color w:val="333333"/>
                <w:sz w:val="22"/>
                <w:szCs w:val="24"/>
              </w:rPr>
              <w:t>0.1102</w:t>
            </w:r>
          </w:p>
        </w:tc>
        <w:tc>
          <w:tcPr>
            <w:tcW w:w="1728" w:type="dxa"/>
            <w:shd w:val="clear" w:color="auto" w:fill="F2F5F8"/>
            <w:tcMar>
              <w:top w:w="80" w:type="dxa"/>
              <w:left w:w="100" w:type="dxa"/>
              <w:bottom w:w="80" w:type="dxa"/>
              <w:right w:w="100" w:type="dxa"/>
            </w:tcMar>
          </w:tcPr>
          <w:p w14:paraId="581B0EBF" w14:textId="77777777" w:rsidR="00607E92" w:rsidRPr="00607E92" w:rsidRDefault="00607E92" w:rsidP="00AD02A2">
            <w:pPr>
              <w:jc w:val="center"/>
              <w:rPr>
                <w:sz w:val="22"/>
                <w:szCs w:val="24"/>
              </w:rPr>
            </w:pPr>
            <w:r w:rsidRPr="00607E92">
              <w:rPr>
                <w:rFonts w:ascii="Arial" w:hAnsi="Arial"/>
                <w:color w:val="333333"/>
                <w:sz w:val="22"/>
                <w:szCs w:val="24"/>
              </w:rPr>
              <w:t>0.3125</w:t>
            </w:r>
          </w:p>
        </w:tc>
        <w:tc>
          <w:tcPr>
            <w:tcW w:w="1728" w:type="dxa"/>
            <w:shd w:val="clear" w:color="auto" w:fill="F2F5F8"/>
            <w:tcMar>
              <w:top w:w="80" w:type="dxa"/>
              <w:left w:w="100" w:type="dxa"/>
              <w:bottom w:w="80" w:type="dxa"/>
              <w:right w:w="100" w:type="dxa"/>
            </w:tcMar>
          </w:tcPr>
          <w:p w14:paraId="21118809" w14:textId="77777777" w:rsidR="00607E92" w:rsidRPr="00607E92" w:rsidRDefault="00607E92" w:rsidP="00AD02A2">
            <w:pPr>
              <w:jc w:val="center"/>
              <w:rPr>
                <w:sz w:val="22"/>
                <w:szCs w:val="24"/>
              </w:rPr>
            </w:pPr>
            <w:r w:rsidRPr="00607E92">
              <w:rPr>
                <w:rFonts w:ascii="Arial" w:hAnsi="Arial"/>
                <w:color w:val="333333"/>
                <w:sz w:val="22"/>
                <w:szCs w:val="24"/>
              </w:rPr>
              <w:t>-2.3022</w:t>
            </w:r>
          </w:p>
        </w:tc>
      </w:tr>
      <w:tr w:rsidR="00607E92" w14:paraId="39429B4F" w14:textId="77777777" w:rsidTr="00AD02A2">
        <w:trPr>
          <w:jc w:val="center"/>
        </w:trPr>
        <w:tc>
          <w:tcPr>
            <w:tcW w:w="1584" w:type="dxa"/>
            <w:shd w:val="clear" w:color="auto" w:fill="FFFFFF"/>
            <w:tcMar>
              <w:top w:w="80" w:type="dxa"/>
              <w:left w:w="100" w:type="dxa"/>
              <w:bottom w:w="80" w:type="dxa"/>
              <w:right w:w="100" w:type="dxa"/>
            </w:tcMar>
          </w:tcPr>
          <w:p w14:paraId="673A1DE8" w14:textId="77777777" w:rsidR="00607E92" w:rsidRPr="00607E92" w:rsidRDefault="00607E92" w:rsidP="00AD02A2">
            <w:pPr>
              <w:jc w:val="right"/>
              <w:rPr>
                <w:sz w:val="22"/>
                <w:szCs w:val="24"/>
              </w:rPr>
            </w:pPr>
            <w:r w:rsidRPr="00607E92">
              <w:rPr>
                <w:rFonts w:ascii="Arial" w:hAnsi="Arial"/>
                <w:color w:val="333333"/>
                <w:sz w:val="22"/>
                <w:szCs w:val="24"/>
              </w:rPr>
              <w:lastRenderedPageBreak/>
              <w:t>32.0000</w:t>
            </w:r>
          </w:p>
        </w:tc>
        <w:tc>
          <w:tcPr>
            <w:tcW w:w="1584" w:type="dxa"/>
            <w:shd w:val="clear" w:color="auto" w:fill="FFFFFF"/>
            <w:tcMar>
              <w:top w:w="80" w:type="dxa"/>
              <w:left w:w="100" w:type="dxa"/>
              <w:bottom w:w="80" w:type="dxa"/>
              <w:right w:w="100" w:type="dxa"/>
            </w:tcMar>
          </w:tcPr>
          <w:p w14:paraId="3B9A4445" w14:textId="77777777" w:rsidR="00607E92" w:rsidRPr="00607E92" w:rsidRDefault="00607E92" w:rsidP="00AD02A2">
            <w:pPr>
              <w:jc w:val="right"/>
              <w:rPr>
                <w:sz w:val="22"/>
                <w:szCs w:val="24"/>
              </w:rPr>
            </w:pPr>
            <w:r w:rsidRPr="00607E92">
              <w:rPr>
                <w:rFonts w:ascii="Arial" w:hAnsi="Arial"/>
                <w:color w:val="333333"/>
                <w:sz w:val="22"/>
                <w:szCs w:val="24"/>
              </w:rPr>
              <w:t>0.0005</w:t>
            </w:r>
          </w:p>
        </w:tc>
        <w:tc>
          <w:tcPr>
            <w:tcW w:w="1584" w:type="dxa"/>
            <w:shd w:val="clear" w:color="auto" w:fill="FFFFFF"/>
            <w:tcMar>
              <w:top w:w="80" w:type="dxa"/>
              <w:left w:w="100" w:type="dxa"/>
              <w:bottom w:w="80" w:type="dxa"/>
              <w:right w:w="100" w:type="dxa"/>
            </w:tcMar>
          </w:tcPr>
          <w:p w14:paraId="2839CFA1" w14:textId="77777777" w:rsidR="00607E92" w:rsidRPr="00607E92" w:rsidRDefault="00607E92" w:rsidP="00AD02A2">
            <w:pPr>
              <w:jc w:val="right"/>
              <w:rPr>
                <w:sz w:val="22"/>
                <w:szCs w:val="24"/>
              </w:rPr>
            </w:pPr>
            <w:r w:rsidRPr="00607E92">
              <w:rPr>
                <w:rFonts w:ascii="Arial" w:hAnsi="Arial"/>
                <w:color w:val="333333"/>
                <w:sz w:val="22"/>
                <w:szCs w:val="24"/>
              </w:rPr>
              <w:t>0.0050</w:t>
            </w:r>
          </w:p>
        </w:tc>
        <w:tc>
          <w:tcPr>
            <w:tcW w:w="1728" w:type="dxa"/>
            <w:shd w:val="clear" w:color="auto" w:fill="FFFFFF"/>
            <w:tcMar>
              <w:top w:w="80" w:type="dxa"/>
              <w:left w:w="100" w:type="dxa"/>
              <w:bottom w:w="80" w:type="dxa"/>
              <w:right w:w="100" w:type="dxa"/>
            </w:tcMar>
          </w:tcPr>
          <w:p w14:paraId="4CDF0EAE" w14:textId="77777777" w:rsidR="00607E92" w:rsidRPr="00607E92" w:rsidRDefault="00607E92" w:rsidP="00AD02A2">
            <w:pPr>
              <w:jc w:val="center"/>
              <w:rPr>
                <w:sz w:val="22"/>
                <w:szCs w:val="24"/>
              </w:rPr>
            </w:pPr>
            <w:r w:rsidRPr="00607E92">
              <w:rPr>
                <w:rFonts w:ascii="Arial" w:hAnsi="Arial"/>
                <w:color w:val="333333"/>
                <w:sz w:val="22"/>
                <w:szCs w:val="24"/>
              </w:rPr>
              <w:t>0.1133</w:t>
            </w:r>
          </w:p>
        </w:tc>
        <w:tc>
          <w:tcPr>
            <w:tcW w:w="1728" w:type="dxa"/>
            <w:shd w:val="clear" w:color="auto" w:fill="FFFFFF"/>
            <w:tcMar>
              <w:top w:w="80" w:type="dxa"/>
              <w:left w:w="100" w:type="dxa"/>
              <w:bottom w:w="80" w:type="dxa"/>
              <w:right w:w="100" w:type="dxa"/>
            </w:tcMar>
          </w:tcPr>
          <w:p w14:paraId="24431615" w14:textId="77777777" w:rsidR="00607E92" w:rsidRPr="00607E92" w:rsidRDefault="00607E92" w:rsidP="00AD02A2">
            <w:pPr>
              <w:jc w:val="center"/>
              <w:rPr>
                <w:sz w:val="22"/>
                <w:szCs w:val="24"/>
              </w:rPr>
            </w:pPr>
            <w:r w:rsidRPr="00607E92">
              <w:rPr>
                <w:rFonts w:ascii="Arial" w:hAnsi="Arial"/>
                <w:color w:val="333333"/>
                <w:sz w:val="22"/>
                <w:szCs w:val="24"/>
              </w:rPr>
              <w:t>0.2749</w:t>
            </w:r>
          </w:p>
        </w:tc>
        <w:tc>
          <w:tcPr>
            <w:tcW w:w="1728" w:type="dxa"/>
            <w:shd w:val="clear" w:color="auto" w:fill="FFFFFF"/>
            <w:tcMar>
              <w:top w:w="80" w:type="dxa"/>
              <w:left w:w="100" w:type="dxa"/>
              <w:bottom w:w="80" w:type="dxa"/>
              <w:right w:w="100" w:type="dxa"/>
            </w:tcMar>
          </w:tcPr>
          <w:p w14:paraId="3CB2FA8C" w14:textId="77777777" w:rsidR="00607E92" w:rsidRPr="00607E92" w:rsidRDefault="00607E92" w:rsidP="00AD02A2">
            <w:pPr>
              <w:jc w:val="center"/>
              <w:rPr>
                <w:sz w:val="22"/>
                <w:szCs w:val="24"/>
              </w:rPr>
            </w:pPr>
            <w:r w:rsidRPr="00607E92">
              <w:rPr>
                <w:rFonts w:ascii="Arial" w:hAnsi="Arial"/>
                <w:color w:val="333333"/>
                <w:sz w:val="22"/>
                <w:szCs w:val="24"/>
              </w:rPr>
              <w:t>-1.5560</w:t>
            </w:r>
          </w:p>
        </w:tc>
      </w:tr>
      <w:tr w:rsidR="00607E92" w14:paraId="110A6AC8" w14:textId="77777777" w:rsidTr="00AD02A2">
        <w:trPr>
          <w:jc w:val="center"/>
        </w:trPr>
        <w:tc>
          <w:tcPr>
            <w:tcW w:w="1584" w:type="dxa"/>
            <w:shd w:val="clear" w:color="auto" w:fill="F2F5F8"/>
            <w:tcMar>
              <w:top w:w="80" w:type="dxa"/>
              <w:left w:w="100" w:type="dxa"/>
              <w:bottom w:w="80" w:type="dxa"/>
              <w:right w:w="100" w:type="dxa"/>
            </w:tcMar>
          </w:tcPr>
          <w:p w14:paraId="4B4D065B" w14:textId="77777777" w:rsidR="00607E92" w:rsidRPr="00607E92" w:rsidRDefault="00607E92" w:rsidP="00AD02A2">
            <w:pPr>
              <w:jc w:val="right"/>
              <w:rPr>
                <w:sz w:val="22"/>
                <w:szCs w:val="24"/>
              </w:rPr>
            </w:pPr>
            <w:r w:rsidRPr="00607E92">
              <w:rPr>
                <w:rFonts w:ascii="Arial" w:hAnsi="Arial"/>
                <w:color w:val="333333"/>
                <w:sz w:val="22"/>
                <w:szCs w:val="24"/>
              </w:rPr>
              <w:t>32.0000</w:t>
            </w:r>
          </w:p>
        </w:tc>
        <w:tc>
          <w:tcPr>
            <w:tcW w:w="1584" w:type="dxa"/>
            <w:shd w:val="clear" w:color="auto" w:fill="F2F5F8"/>
            <w:tcMar>
              <w:top w:w="80" w:type="dxa"/>
              <w:left w:w="100" w:type="dxa"/>
              <w:bottom w:w="80" w:type="dxa"/>
              <w:right w:w="100" w:type="dxa"/>
            </w:tcMar>
          </w:tcPr>
          <w:p w14:paraId="64F9B709" w14:textId="77777777" w:rsidR="00607E92" w:rsidRPr="00607E92" w:rsidRDefault="00607E92" w:rsidP="00AD02A2">
            <w:pPr>
              <w:jc w:val="right"/>
              <w:rPr>
                <w:sz w:val="22"/>
                <w:szCs w:val="24"/>
              </w:rPr>
            </w:pPr>
            <w:r w:rsidRPr="00607E92">
              <w:rPr>
                <w:rFonts w:ascii="Arial" w:hAnsi="Arial"/>
                <w:color w:val="333333"/>
                <w:sz w:val="22"/>
                <w:szCs w:val="24"/>
              </w:rPr>
              <w:t>0.0010</w:t>
            </w:r>
          </w:p>
        </w:tc>
        <w:tc>
          <w:tcPr>
            <w:tcW w:w="1584" w:type="dxa"/>
            <w:shd w:val="clear" w:color="auto" w:fill="F2F5F8"/>
            <w:tcMar>
              <w:top w:w="80" w:type="dxa"/>
              <w:left w:w="100" w:type="dxa"/>
              <w:bottom w:w="80" w:type="dxa"/>
              <w:right w:w="100" w:type="dxa"/>
            </w:tcMar>
          </w:tcPr>
          <w:p w14:paraId="5AEFB646" w14:textId="77777777" w:rsidR="00607E92" w:rsidRPr="00607E92" w:rsidRDefault="00607E92" w:rsidP="00AD02A2">
            <w:pPr>
              <w:jc w:val="right"/>
              <w:rPr>
                <w:sz w:val="22"/>
                <w:szCs w:val="24"/>
              </w:rPr>
            </w:pPr>
            <w:r w:rsidRPr="00607E92">
              <w:rPr>
                <w:rFonts w:ascii="Arial" w:hAnsi="Arial"/>
                <w:color w:val="333333"/>
                <w:sz w:val="22"/>
                <w:szCs w:val="24"/>
              </w:rPr>
              <w:t>0.0050</w:t>
            </w:r>
          </w:p>
        </w:tc>
        <w:tc>
          <w:tcPr>
            <w:tcW w:w="1728" w:type="dxa"/>
            <w:shd w:val="clear" w:color="auto" w:fill="F2F5F8"/>
            <w:tcMar>
              <w:top w:w="80" w:type="dxa"/>
              <w:left w:w="100" w:type="dxa"/>
              <w:bottom w:w="80" w:type="dxa"/>
              <w:right w:w="100" w:type="dxa"/>
            </w:tcMar>
          </w:tcPr>
          <w:p w14:paraId="39308BBF" w14:textId="77777777" w:rsidR="00607E92" w:rsidRPr="00607E92" w:rsidRDefault="00607E92" w:rsidP="00AD02A2">
            <w:pPr>
              <w:jc w:val="center"/>
              <w:rPr>
                <w:sz w:val="22"/>
                <w:szCs w:val="24"/>
              </w:rPr>
            </w:pPr>
            <w:r w:rsidRPr="00607E92">
              <w:rPr>
                <w:rFonts w:ascii="Arial" w:hAnsi="Arial"/>
                <w:color w:val="333333"/>
                <w:sz w:val="22"/>
                <w:szCs w:val="24"/>
              </w:rPr>
              <w:t>0.1288</w:t>
            </w:r>
          </w:p>
        </w:tc>
        <w:tc>
          <w:tcPr>
            <w:tcW w:w="1728" w:type="dxa"/>
            <w:shd w:val="clear" w:color="auto" w:fill="F2F5F8"/>
            <w:tcMar>
              <w:top w:w="80" w:type="dxa"/>
              <w:left w:w="100" w:type="dxa"/>
              <w:bottom w:w="80" w:type="dxa"/>
              <w:right w:w="100" w:type="dxa"/>
            </w:tcMar>
          </w:tcPr>
          <w:p w14:paraId="166E02F1" w14:textId="77777777" w:rsidR="00607E92" w:rsidRPr="00607E92" w:rsidRDefault="00607E92" w:rsidP="00AD02A2">
            <w:pPr>
              <w:jc w:val="center"/>
              <w:rPr>
                <w:sz w:val="22"/>
                <w:szCs w:val="24"/>
              </w:rPr>
            </w:pPr>
            <w:r w:rsidRPr="00607E92">
              <w:rPr>
                <w:rFonts w:ascii="Arial" w:hAnsi="Arial"/>
                <w:color w:val="333333"/>
                <w:sz w:val="22"/>
                <w:szCs w:val="24"/>
              </w:rPr>
              <w:t>0.3037</w:t>
            </w:r>
          </w:p>
        </w:tc>
        <w:tc>
          <w:tcPr>
            <w:tcW w:w="1728" w:type="dxa"/>
            <w:shd w:val="clear" w:color="auto" w:fill="F2F5F8"/>
            <w:tcMar>
              <w:top w:w="80" w:type="dxa"/>
              <w:left w:w="100" w:type="dxa"/>
              <w:bottom w:w="80" w:type="dxa"/>
              <w:right w:w="100" w:type="dxa"/>
            </w:tcMar>
          </w:tcPr>
          <w:p w14:paraId="1573A840" w14:textId="77777777" w:rsidR="00607E92" w:rsidRPr="00607E92" w:rsidRDefault="00607E92" w:rsidP="00AD02A2">
            <w:pPr>
              <w:jc w:val="center"/>
              <w:rPr>
                <w:sz w:val="22"/>
                <w:szCs w:val="24"/>
              </w:rPr>
            </w:pPr>
            <w:r w:rsidRPr="00607E92">
              <w:rPr>
                <w:rFonts w:ascii="Arial" w:hAnsi="Arial"/>
                <w:color w:val="333333"/>
                <w:sz w:val="22"/>
                <w:szCs w:val="24"/>
              </w:rPr>
              <w:t>-2.1204</w:t>
            </w:r>
          </w:p>
        </w:tc>
      </w:tr>
      <w:tr w:rsidR="00607E92" w14:paraId="38448142" w14:textId="77777777" w:rsidTr="00AD02A2">
        <w:trPr>
          <w:jc w:val="center"/>
        </w:trPr>
        <w:tc>
          <w:tcPr>
            <w:tcW w:w="1584" w:type="dxa"/>
            <w:shd w:val="clear" w:color="auto" w:fill="FFFFFF"/>
            <w:tcMar>
              <w:top w:w="80" w:type="dxa"/>
              <w:left w:w="100" w:type="dxa"/>
              <w:bottom w:w="80" w:type="dxa"/>
              <w:right w:w="100" w:type="dxa"/>
            </w:tcMar>
          </w:tcPr>
          <w:p w14:paraId="57AF31BA" w14:textId="77777777" w:rsidR="00607E92" w:rsidRPr="00607E92" w:rsidRDefault="00607E92" w:rsidP="00AD02A2">
            <w:pPr>
              <w:jc w:val="right"/>
              <w:rPr>
                <w:sz w:val="22"/>
                <w:szCs w:val="24"/>
              </w:rPr>
            </w:pPr>
            <w:r w:rsidRPr="00607E92">
              <w:rPr>
                <w:rFonts w:ascii="Arial" w:hAnsi="Arial"/>
                <w:color w:val="333333"/>
                <w:sz w:val="22"/>
                <w:szCs w:val="24"/>
              </w:rPr>
              <w:t>16.0000</w:t>
            </w:r>
          </w:p>
        </w:tc>
        <w:tc>
          <w:tcPr>
            <w:tcW w:w="1584" w:type="dxa"/>
            <w:shd w:val="clear" w:color="auto" w:fill="FFFFFF"/>
            <w:tcMar>
              <w:top w:w="80" w:type="dxa"/>
              <w:left w:w="100" w:type="dxa"/>
              <w:bottom w:w="80" w:type="dxa"/>
              <w:right w:w="100" w:type="dxa"/>
            </w:tcMar>
          </w:tcPr>
          <w:p w14:paraId="771399D0" w14:textId="77777777" w:rsidR="00607E92" w:rsidRPr="00607E92" w:rsidRDefault="00607E92" w:rsidP="00AD02A2">
            <w:pPr>
              <w:jc w:val="right"/>
              <w:rPr>
                <w:sz w:val="22"/>
                <w:szCs w:val="24"/>
              </w:rPr>
            </w:pPr>
            <w:r w:rsidRPr="00607E92">
              <w:rPr>
                <w:rFonts w:ascii="Arial" w:hAnsi="Arial"/>
                <w:color w:val="333333"/>
                <w:sz w:val="22"/>
                <w:szCs w:val="24"/>
              </w:rPr>
              <w:t>0.0010</w:t>
            </w:r>
          </w:p>
        </w:tc>
        <w:tc>
          <w:tcPr>
            <w:tcW w:w="1584" w:type="dxa"/>
            <w:shd w:val="clear" w:color="auto" w:fill="FFFFFF"/>
            <w:tcMar>
              <w:top w:w="80" w:type="dxa"/>
              <w:left w:w="100" w:type="dxa"/>
              <w:bottom w:w="80" w:type="dxa"/>
              <w:right w:w="100" w:type="dxa"/>
            </w:tcMar>
          </w:tcPr>
          <w:p w14:paraId="4600BA52" w14:textId="77777777" w:rsidR="00607E92" w:rsidRPr="00607E92" w:rsidRDefault="00607E92" w:rsidP="00AD02A2">
            <w:pPr>
              <w:jc w:val="right"/>
              <w:rPr>
                <w:sz w:val="22"/>
                <w:szCs w:val="24"/>
              </w:rPr>
            </w:pPr>
            <w:r w:rsidRPr="00607E92">
              <w:rPr>
                <w:rFonts w:ascii="Arial" w:hAnsi="Arial"/>
                <w:color w:val="333333"/>
                <w:sz w:val="22"/>
                <w:szCs w:val="24"/>
              </w:rPr>
              <w:t>0.0050</w:t>
            </w:r>
          </w:p>
        </w:tc>
        <w:tc>
          <w:tcPr>
            <w:tcW w:w="1728" w:type="dxa"/>
            <w:shd w:val="clear" w:color="auto" w:fill="FFFFFF"/>
            <w:tcMar>
              <w:top w:w="80" w:type="dxa"/>
              <w:left w:w="100" w:type="dxa"/>
              <w:bottom w:w="80" w:type="dxa"/>
              <w:right w:w="100" w:type="dxa"/>
            </w:tcMar>
          </w:tcPr>
          <w:p w14:paraId="24F8BC13" w14:textId="77777777" w:rsidR="00607E92" w:rsidRPr="00607E92" w:rsidRDefault="00607E92" w:rsidP="00AD02A2">
            <w:pPr>
              <w:jc w:val="center"/>
              <w:rPr>
                <w:sz w:val="22"/>
                <w:szCs w:val="24"/>
              </w:rPr>
            </w:pPr>
            <w:r w:rsidRPr="00607E92">
              <w:rPr>
                <w:rFonts w:ascii="Arial" w:hAnsi="Arial"/>
                <w:color w:val="333333"/>
                <w:sz w:val="22"/>
                <w:szCs w:val="24"/>
              </w:rPr>
              <w:t>0.1459</w:t>
            </w:r>
          </w:p>
        </w:tc>
        <w:tc>
          <w:tcPr>
            <w:tcW w:w="1728" w:type="dxa"/>
            <w:shd w:val="clear" w:color="auto" w:fill="FFFFFF"/>
            <w:tcMar>
              <w:top w:w="80" w:type="dxa"/>
              <w:left w:w="100" w:type="dxa"/>
              <w:bottom w:w="80" w:type="dxa"/>
              <w:right w:w="100" w:type="dxa"/>
            </w:tcMar>
          </w:tcPr>
          <w:p w14:paraId="7553E809" w14:textId="77777777" w:rsidR="00607E92" w:rsidRPr="00607E92" w:rsidRDefault="00607E92" w:rsidP="00AD02A2">
            <w:pPr>
              <w:jc w:val="center"/>
              <w:rPr>
                <w:sz w:val="22"/>
                <w:szCs w:val="24"/>
              </w:rPr>
            </w:pPr>
            <w:r w:rsidRPr="00607E92">
              <w:rPr>
                <w:rFonts w:ascii="Arial" w:hAnsi="Arial"/>
                <w:color w:val="333333"/>
                <w:sz w:val="22"/>
                <w:szCs w:val="24"/>
              </w:rPr>
              <w:t>0.3180</w:t>
            </w:r>
          </w:p>
        </w:tc>
        <w:tc>
          <w:tcPr>
            <w:tcW w:w="1728" w:type="dxa"/>
            <w:shd w:val="clear" w:color="auto" w:fill="FFFFFF"/>
            <w:tcMar>
              <w:top w:w="80" w:type="dxa"/>
              <w:left w:w="100" w:type="dxa"/>
              <w:bottom w:w="80" w:type="dxa"/>
              <w:right w:w="100" w:type="dxa"/>
            </w:tcMar>
          </w:tcPr>
          <w:p w14:paraId="2EF997E2" w14:textId="77777777" w:rsidR="00607E92" w:rsidRPr="00607E92" w:rsidRDefault="00607E92" w:rsidP="00AD02A2">
            <w:pPr>
              <w:jc w:val="center"/>
              <w:rPr>
                <w:sz w:val="22"/>
                <w:szCs w:val="24"/>
              </w:rPr>
            </w:pPr>
            <w:r w:rsidRPr="00607E92">
              <w:rPr>
                <w:rFonts w:ascii="Arial" w:hAnsi="Arial"/>
                <w:color w:val="333333"/>
                <w:sz w:val="22"/>
                <w:szCs w:val="24"/>
              </w:rPr>
              <w:t>-2.4207</w:t>
            </w:r>
          </w:p>
        </w:tc>
      </w:tr>
      <w:tr w:rsidR="00607E92" w14:paraId="7FFAF010" w14:textId="77777777" w:rsidTr="00AD02A2">
        <w:trPr>
          <w:jc w:val="center"/>
        </w:trPr>
        <w:tc>
          <w:tcPr>
            <w:tcW w:w="1584" w:type="dxa"/>
            <w:shd w:val="clear" w:color="auto" w:fill="F2F5F8"/>
            <w:tcMar>
              <w:top w:w="80" w:type="dxa"/>
              <w:left w:w="100" w:type="dxa"/>
              <w:bottom w:w="80" w:type="dxa"/>
              <w:right w:w="100" w:type="dxa"/>
            </w:tcMar>
          </w:tcPr>
          <w:p w14:paraId="371F97BF" w14:textId="77777777" w:rsidR="00607E92" w:rsidRPr="00607E92" w:rsidRDefault="00607E92" w:rsidP="00AD02A2">
            <w:pPr>
              <w:jc w:val="right"/>
              <w:rPr>
                <w:sz w:val="22"/>
                <w:szCs w:val="24"/>
              </w:rPr>
            </w:pPr>
            <w:r w:rsidRPr="00607E92">
              <w:rPr>
                <w:rFonts w:ascii="Arial" w:hAnsi="Arial"/>
                <w:color w:val="333333"/>
                <w:sz w:val="22"/>
                <w:szCs w:val="24"/>
              </w:rPr>
              <w:t>16.0000</w:t>
            </w:r>
          </w:p>
        </w:tc>
        <w:tc>
          <w:tcPr>
            <w:tcW w:w="1584" w:type="dxa"/>
            <w:shd w:val="clear" w:color="auto" w:fill="F2F5F8"/>
            <w:tcMar>
              <w:top w:w="80" w:type="dxa"/>
              <w:left w:w="100" w:type="dxa"/>
              <w:bottom w:w="80" w:type="dxa"/>
              <w:right w:w="100" w:type="dxa"/>
            </w:tcMar>
          </w:tcPr>
          <w:p w14:paraId="520D3AE6" w14:textId="77777777" w:rsidR="00607E92" w:rsidRPr="00607E92" w:rsidRDefault="00607E92" w:rsidP="00AD02A2">
            <w:pPr>
              <w:jc w:val="right"/>
              <w:rPr>
                <w:sz w:val="22"/>
                <w:szCs w:val="24"/>
              </w:rPr>
            </w:pPr>
            <w:r w:rsidRPr="00607E92">
              <w:rPr>
                <w:rFonts w:ascii="Arial" w:hAnsi="Arial"/>
                <w:color w:val="333333"/>
                <w:sz w:val="22"/>
                <w:szCs w:val="24"/>
              </w:rPr>
              <w:t>0.0005</w:t>
            </w:r>
          </w:p>
        </w:tc>
        <w:tc>
          <w:tcPr>
            <w:tcW w:w="1584" w:type="dxa"/>
            <w:shd w:val="clear" w:color="auto" w:fill="F2F5F8"/>
            <w:tcMar>
              <w:top w:w="80" w:type="dxa"/>
              <w:left w:w="100" w:type="dxa"/>
              <w:bottom w:w="80" w:type="dxa"/>
              <w:right w:w="100" w:type="dxa"/>
            </w:tcMar>
          </w:tcPr>
          <w:p w14:paraId="60997274" w14:textId="77777777" w:rsidR="00607E92" w:rsidRPr="00607E92" w:rsidRDefault="00607E92" w:rsidP="00AD02A2">
            <w:pPr>
              <w:jc w:val="right"/>
              <w:rPr>
                <w:sz w:val="22"/>
                <w:szCs w:val="24"/>
              </w:rPr>
            </w:pPr>
            <w:r w:rsidRPr="00607E92">
              <w:rPr>
                <w:rFonts w:ascii="Arial" w:hAnsi="Arial"/>
                <w:color w:val="333333"/>
                <w:sz w:val="22"/>
                <w:szCs w:val="24"/>
              </w:rPr>
              <w:t>0.0050</w:t>
            </w:r>
          </w:p>
        </w:tc>
        <w:tc>
          <w:tcPr>
            <w:tcW w:w="1728" w:type="dxa"/>
            <w:shd w:val="clear" w:color="auto" w:fill="F2F5F8"/>
            <w:tcMar>
              <w:top w:w="80" w:type="dxa"/>
              <w:left w:w="100" w:type="dxa"/>
              <w:bottom w:w="80" w:type="dxa"/>
              <w:right w:w="100" w:type="dxa"/>
            </w:tcMar>
          </w:tcPr>
          <w:p w14:paraId="79C8B15E" w14:textId="77777777" w:rsidR="00607E92" w:rsidRPr="00607E92" w:rsidRDefault="00607E92" w:rsidP="00AD02A2">
            <w:pPr>
              <w:jc w:val="center"/>
              <w:rPr>
                <w:sz w:val="22"/>
                <w:szCs w:val="24"/>
              </w:rPr>
            </w:pPr>
            <w:r w:rsidRPr="00607E92">
              <w:rPr>
                <w:rFonts w:ascii="Arial" w:hAnsi="Arial"/>
                <w:color w:val="333333"/>
                <w:sz w:val="22"/>
                <w:szCs w:val="24"/>
              </w:rPr>
              <w:t>0.1482</w:t>
            </w:r>
          </w:p>
        </w:tc>
        <w:tc>
          <w:tcPr>
            <w:tcW w:w="1728" w:type="dxa"/>
            <w:shd w:val="clear" w:color="auto" w:fill="F2F5F8"/>
            <w:tcMar>
              <w:top w:w="80" w:type="dxa"/>
              <w:left w:w="100" w:type="dxa"/>
              <w:bottom w:w="80" w:type="dxa"/>
              <w:right w:w="100" w:type="dxa"/>
            </w:tcMar>
          </w:tcPr>
          <w:p w14:paraId="23494C33" w14:textId="77777777" w:rsidR="00607E92" w:rsidRPr="00607E92" w:rsidRDefault="00607E92" w:rsidP="00AD02A2">
            <w:pPr>
              <w:jc w:val="center"/>
              <w:rPr>
                <w:sz w:val="22"/>
                <w:szCs w:val="24"/>
              </w:rPr>
            </w:pPr>
            <w:r w:rsidRPr="00607E92">
              <w:rPr>
                <w:rFonts w:ascii="Arial" w:hAnsi="Arial"/>
                <w:color w:val="333333"/>
                <w:sz w:val="22"/>
                <w:szCs w:val="24"/>
              </w:rPr>
              <w:t>0.2934</w:t>
            </w:r>
          </w:p>
        </w:tc>
        <w:tc>
          <w:tcPr>
            <w:tcW w:w="1728" w:type="dxa"/>
            <w:shd w:val="clear" w:color="auto" w:fill="F2F5F8"/>
            <w:tcMar>
              <w:top w:w="80" w:type="dxa"/>
              <w:left w:w="100" w:type="dxa"/>
              <w:bottom w:w="80" w:type="dxa"/>
              <w:right w:w="100" w:type="dxa"/>
            </w:tcMar>
          </w:tcPr>
          <w:p w14:paraId="4DFD0D7A" w14:textId="77777777" w:rsidR="00607E92" w:rsidRPr="00607E92" w:rsidRDefault="00607E92" w:rsidP="00AD02A2">
            <w:pPr>
              <w:jc w:val="center"/>
              <w:rPr>
                <w:sz w:val="22"/>
                <w:szCs w:val="24"/>
              </w:rPr>
            </w:pPr>
            <w:r w:rsidRPr="00607E92">
              <w:rPr>
                <w:rFonts w:ascii="Arial" w:hAnsi="Arial"/>
                <w:color w:val="333333"/>
                <w:sz w:val="22"/>
                <w:szCs w:val="24"/>
              </w:rPr>
              <w:t>-1.9120</w:t>
            </w:r>
          </w:p>
        </w:tc>
      </w:tr>
    </w:tbl>
    <w:p w14:paraId="40538FA8" w14:textId="77777777" w:rsidR="00607E92" w:rsidRPr="00607E92" w:rsidRDefault="00607E92" w:rsidP="00607E92">
      <w:pPr>
        <w:spacing w:line="360" w:lineRule="auto"/>
        <w:ind w:firstLine="480"/>
        <w:jc w:val="center"/>
        <w:rPr>
          <w:sz w:val="28"/>
          <w:szCs w:val="28"/>
          <w:lang w:bidi="th-TH"/>
        </w:rPr>
      </w:pPr>
      <w:r w:rsidRPr="00607E92">
        <w:rPr>
          <w:b/>
          <w:bCs/>
          <w:sz w:val="28"/>
          <w:szCs w:val="28"/>
          <w:lang w:bidi="th-TH"/>
        </w:rPr>
        <w:t>Table 4:</w:t>
      </w:r>
      <w:r w:rsidRPr="00607E92">
        <w:rPr>
          <w:sz w:val="28"/>
          <w:szCs w:val="28"/>
          <w:lang w:bidi="th-TH"/>
        </w:rPr>
        <w:t xml:space="preserve"> Hyperparameter Grid Search Results (Validation Set B0007)</w:t>
      </w:r>
    </w:p>
    <w:p w14:paraId="1430A761" w14:textId="77777777" w:rsidR="00607E92" w:rsidRDefault="00607E92" w:rsidP="00607E92">
      <w:pPr>
        <w:spacing w:line="360" w:lineRule="auto"/>
        <w:ind w:firstLine="480"/>
        <w:jc w:val="thaiDistribute"/>
        <w:rPr>
          <w:sz w:val="28"/>
          <w:szCs w:val="28"/>
          <w:lang w:bidi="th-TH"/>
        </w:rPr>
      </w:pPr>
    </w:p>
    <w:p w14:paraId="60BAE856" w14:textId="27055F95" w:rsidR="00607E92" w:rsidRPr="00607E92" w:rsidRDefault="00607E92" w:rsidP="00607E92">
      <w:pPr>
        <w:spacing w:line="360" w:lineRule="auto"/>
        <w:ind w:firstLine="480"/>
        <w:jc w:val="thaiDistribute"/>
        <w:rPr>
          <w:sz w:val="28"/>
          <w:szCs w:val="28"/>
          <w:lang w:bidi="th-TH"/>
        </w:rPr>
      </w:pPr>
      <w:r w:rsidRPr="00607E92">
        <w:rPr>
          <w:sz w:val="28"/>
          <w:szCs w:val="28"/>
          <w:lang w:bidi="th-TH"/>
        </w:rPr>
        <w:t>Based on the results in Table 4, the combination of Batch Size = 16 and Learning Rate = 0.001 produced the lowest validation error without overfitting. I selected these values as the controlled parameters.</w:t>
      </w:r>
    </w:p>
    <w:p w14:paraId="7D700FF1" w14:textId="77777777" w:rsidR="00607E92" w:rsidRPr="00607E92" w:rsidRDefault="00607E92" w:rsidP="00607E92">
      <w:pPr>
        <w:spacing w:line="360" w:lineRule="auto"/>
        <w:ind w:firstLine="480"/>
        <w:jc w:val="thaiDistribute"/>
        <w:rPr>
          <w:sz w:val="28"/>
          <w:szCs w:val="28"/>
          <w:lang w:bidi="th-TH"/>
        </w:rPr>
      </w:pPr>
      <w:r w:rsidRPr="00607E92">
        <w:rPr>
          <w:sz w:val="28"/>
          <w:szCs w:val="28"/>
          <w:lang w:bidi="th-TH"/>
        </w:rPr>
        <w:t>Finally, I analyzed the training convergence to determine the number of epochs.</w:t>
      </w:r>
    </w:p>
    <w:p w14:paraId="30160596" w14:textId="087DF87B" w:rsidR="00607E92" w:rsidRPr="00607E92" w:rsidRDefault="00607E92" w:rsidP="00607E92">
      <w:pPr>
        <w:spacing w:line="360" w:lineRule="auto"/>
        <w:ind w:firstLine="480"/>
        <w:jc w:val="center"/>
        <w:rPr>
          <w:sz w:val="28"/>
          <w:szCs w:val="28"/>
          <w:lang w:bidi="th-TH"/>
        </w:rPr>
      </w:pPr>
      <w:r>
        <w:rPr>
          <w:noProof/>
        </w:rPr>
        <w:drawing>
          <wp:inline distT="0" distB="0" distL="0" distR="0" wp14:anchorId="1BA2567E" wp14:editId="74A20ECC">
            <wp:extent cx="5913120" cy="2956560"/>
            <wp:effectExtent l="0" t="0" r="0" b="0"/>
            <wp:docPr id="16939809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13120" cy="2956560"/>
                    </a:xfrm>
                    <a:prstGeom prst="rect">
                      <a:avLst/>
                    </a:prstGeom>
                    <a:noFill/>
                    <a:ln>
                      <a:noFill/>
                    </a:ln>
                  </pic:spPr>
                </pic:pic>
              </a:graphicData>
            </a:graphic>
          </wp:inline>
        </w:drawing>
      </w:r>
      <w:r w:rsidRPr="00607E92">
        <w:rPr>
          <w:b/>
          <w:bCs/>
          <w:sz w:val="28"/>
          <w:szCs w:val="28"/>
          <w:lang w:bidi="th-TH"/>
        </w:rPr>
        <w:t>Figure 5:</w:t>
      </w:r>
      <w:r w:rsidRPr="00607E92">
        <w:rPr>
          <w:sz w:val="28"/>
          <w:szCs w:val="28"/>
          <w:lang w:bidi="th-TH"/>
        </w:rPr>
        <w:t xml:space="preserve"> Empirical Convergence Evidence (Batch: 16, LR: 0.001).</w:t>
      </w:r>
    </w:p>
    <w:p w14:paraId="57E10A48" w14:textId="2DB36E5C" w:rsidR="00607E92" w:rsidRPr="00607E92" w:rsidRDefault="00607E92" w:rsidP="00607E92">
      <w:pPr>
        <w:spacing w:line="360" w:lineRule="auto"/>
        <w:ind w:firstLine="480"/>
        <w:jc w:val="thaiDistribute"/>
        <w:rPr>
          <w:sz w:val="28"/>
          <w:szCs w:val="28"/>
          <w:lang w:bidi="th-TH"/>
        </w:rPr>
      </w:pPr>
      <w:r w:rsidRPr="00607E92">
        <w:rPr>
          <w:sz w:val="28"/>
          <w:szCs w:val="28"/>
          <w:lang w:bidi="th-TH"/>
        </w:rPr>
        <w:t xml:space="preserve">Figure 5 shows the learning curve of the baseline model. The training loss (solid blue line) and validation loss (dashed orange line) drop quickly and </w:t>
      </w:r>
      <w:proofErr w:type="gramStart"/>
      <w:r w:rsidRPr="00607E92">
        <w:rPr>
          <w:sz w:val="28"/>
          <w:szCs w:val="28"/>
          <w:lang w:bidi="th-TH"/>
        </w:rPr>
        <w:t>become  flat</w:t>
      </w:r>
      <w:proofErr w:type="gramEnd"/>
      <w:r w:rsidRPr="00607E92">
        <w:rPr>
          <w:sz w:val="28"/>
          <w:szCs w:val="28"/>
          <w:lang w:bidi="th-TH"/>
        </w:rPr>
        <w:t xml:space="preserve"> around 300 epochs. This asymptotic convergence proves that the model has learned without overfitting. Therefore, I fixed the training process at 300 epochs for all following ablation studies.</w:t>
      </w:r>
    </w:p>
    <w:p w14:paraId="0DE8E73F" w14:textId="77777777" w:rsidR="00607E92" w:rsidRDefault="00607E92" w:rsidP="00607E92">
      <w:pPr>
        <w:spacing w:line="360" w:lineRule="auto"/>
        <w:ind w:firstLine="480"/>
        <w:jc w:val="thaiDistribute"/>
        <w:rPr>
          <w:sz w:val="28"/>
          <w:szCs w:val="28"/>
          <w:lang w:bidi="th-TH"/>
        </w:rPr>
      </w:pPr>
    </w:p>
    <w:p w14:paraId="46B1990B" w14:textId="77777777" w:rsidR="00607E92" w:rsidRDefault="00607E92" w:rsidP="00607E92">
      <w:pPr>
        <w:spacing w:line="360" w:lineRule="auto"/>
        <w:ind w:firstLine="480"/>
        <w:jc w:val="thaiDistribute"/>
        <w:rPr>
          <w:sz w:val="28"/>
          <w:szCs w:val="28"/>
          <w:lang w:bidi="th-TH"/>
        </w:rPr>
      </w:pPr>
    </w:p>
    <w:p w14:paraId="5B7FFAB6" w14:textId="77777777" w:rsidR="00607E92" w:rsidRDefault="00607E92" w:rsidP="00607E92">
      <w:pPr>
        <w:spacing w:line="360" w:lineRule="auto"/>
        <w:ind w:firstLine="480"/>
        <w:jc w:val="thaiDistribute"/>
        <w:rPr>
          <w:sz w:val="28"/>
          <w:szCs w:val="28"/>
          <w:lang w:bidi="th-TH"/>
        </w:rPr>
      </w:pPr>
    </w:p>
    <w:p w14:paraId="46779529" w14:textId="429575B8" w:rsidR="00607E92" w:rsidRDefault="00466C93" w:rsidP="00466C93">
      <w:pPr>
        <w:spacing w:line="360" w:lineRule="auto"/>
        <w:ind w:firstLine="480"/>
        <w:jc w:val="center"/>
        <w:rPr>
          <w:b/>
          <w:bCs/>
          <w:sz w:val="32"/>
          <w:szCs w:val="32"/>
          <w:lang w:bidi="th-TH"/>
        </w:rPr>
      </w:pPr>
      <w:r w:rsidRPr="00466C93">
        <w:rPr>
          <w:b/>
          <w:bCs/>
          <w:sz w:val="32"/>
          <w:szCs w:val="32"/>
          <w:lang w:bidi="th-TH"/>
        </w:rPr>
        <w:lastRenderedPageBreak/>
        <w:t>Section 4: Root Cause Analysis on Unseen Domain</w:t>
      </w:r>
    </w:p>
    <w:p w14:paraId="1F291813" w14:textId="77777777" w:rsidR="00466C93" w:rsidRPr="00466C93" w:rsidRDefault="00466C93" w:rsidP="00466C93">
      <w:pPr>
        <w:spacing w:line="360" w:lineRule="auto"/>
        <w:ind w:firstLine="480"/>
        <w:jc w:val="thaiDistribute"/>
        <w:rPr>
          <w:sz w:val="28"/>
          <w:szCs w:val="28"/>
          <w:lang w:bidi="th-TH"/>
        </w:rPr>
      </w:pPr>
      <w:r w:rsidRPr="00466C93">
        <w:rPr>
          <w:sz w:val="28"/>
          <w:szCs w:val="28"/>
          <w:lang w:bidi="th-TH"/>
        </w:rPr>
        <w:t>Following your feedback, I evaluated the Autoencoder (AE) to see if it can reconstruct unseen battery data. I also checked the correlation of the latent space to understand if the AE extracts meaningful features.</w:t>
      </w:r>
    </w:p>
    <w:p w14:paraId="748707D3" w14:textId="62807CA5" w:rsidR="00466C93" w:rsidRDefault="00466C93" w:rsidP="00466C93">
      <w:pPr>
        <w:spacing w:line="360" w:lineRule="auto"/>
        <w:ind w:firstLine="480"/>
        <w:jc w:val="thaiDistribute"/>
        <w:rPr>
          <w:sz w:val="28"/>
          <w:szCs w:val="28"/>
          <w:lang w:bidi="th-TH"/>
        </w:rPr>
      </w:pPr>
      <w:r w:rsidRPr="00466C93">
        <w:rPr>
          <w:sz w:val="28"/>
          <w:szCs w:val="28"/>
          <w:lang w:bidi="th-TH"/>
        </w:rPr>
        <w:t>First, I analyzed the AE reconstruction error using physical units (Ohms).</w:t>
      </w:r>
    </w:p>
    <w:p w14:paraId="455DA74E" w14:textId="77777777" w:rsidR="00466C93" w:rsidRPr="00466C93" w:rsidRDefault="00466C93" w:rsidP="00466C93">
      <w:pPr>
        <w:spacing w:line="360" w:lineRule="auto"/>
        <w:jc w:val="thaiDistribute"/>
        <w:rPr>
          <w:sz w:val="28"/>
          <w:szCs w:val="28"/>
          <w:lang w:bidi="th-TH"/>
        </w:rPr>
      </w:pP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tblBorders>
        <w:tblLook w:val="04A0" w:firstRow="1" w:lastRow="0" w:firstColumn="1" w:lastColumn="0" w:noHBand="0" w:noVBand="1"/>
      </w:tblPr>
      <w:tblGrid>
        <w:gridCol w:w="2245"/>
        <w:gridCol w:w="2520"/>
        <w:gridCol w:w="2520"/>
      </w:tblGrid>
      <w:tr w:rsidR="00466C93" w14:paraId="330F597B" w14:textId="77777777" w:rsidTr="00466C93">
        <w:trPr>
          <w:jc w:val="center"/>
        </w:trPr>
        <w:tc>
          <w:tcPr>
            <w:tcW w:w="2245" w:type="dxa"/>
            <w:shd w:val="clear" w:color="auto" w:fill="1F4E79"/>
            <w:tcMar>
              <w:top w:w="120" w:type="dxa"/>
              <w:left w:w="100" w:type="dxa"/>
              <w:bottom w:w="120" w:type="dxa"/>
              <w:right w:w="100" w:type="dxa"/>
            </w:tcMar>
          </w:tcPr>
          <w:p w14:paraId="7ACE3EF0" w14:textId="77777777" w:rsidR="00466C93" w:rsidRDefault="00466C93" w:rsidP="00466C93">
            <w:pPr>
              <w:jc w:val="center"/>
            </w:pPr>
            <w:r>
              <w:rPr>
                <w:rFonts w:ascii="Arial" w:hAnsi="Arial"/>
                <w:b/>
                <w:color w:val="FFFFFF"/>
                <w:sz w:val="20"/>
              </w:rPr>
              <w:t>Dataset</w:t>
            </w:r>
          </w:p>
        </w:tc>
        <w:tc>
          <w:tcPr>
            <w:tcW w:w="2520" w:type="dxa"/>
            <w:shd w:val="clear" w:color="auto" w:fill="1F4E79"/>
            <w:tcMar>
              <w:top w:w="120" w:type="dxa"/>
              <w:left w:w="100" w:type="dxa"/>
              <w:bottom w:w="120" w:type="dxa"/>
              <w:right w:w="100" w:type="dxa"/>
            </w:tcMar>
          </w:tcPr>
          <w:p w14:paraId="55518209" w14:textId="77777777" w:rsidR="00466C93" w:rsidRDefault="00466C93" w:rsidP="00466C93">
            <w:pPr>
              <w:jc w:val="center"/>
            </w:pPr>
            <w:proofErr w:type="spellStart"/>
            <w:r>
              <w:rPr>
                <w:rFonts w:ascii="Arial" w:hAnsi="Arial"/>
                <w:b/>
                <w:color w:val="FFFFFF"/>
                <w:sz w:val="20"/>
              </w:rPr>
              <w:t>Mean_RMSE</w:t>
            </w:r>
            <w:proofErr w:type="spellEnd"/>
            <w:r>
              <w:rPr>
                <w:rFonts w:ascii="Arial" w:hAnsi="Arial"/>
                <w:b/>
                <w:color w:val="FFFFFF"/>
                <w:sz w:val="20"/>
              </w:rPr>
              <w:t xml:space="preserve"> (Ohms)</w:t>
            </w:r>
          </w:p>
        </w:tc>
        <w:tc>
          <w:tcPr>
            <w:tcW w:w="2520" w:type="dxa"/>
            <w:shd w:val="clear" w:color="auto" w:fill="1F4E79"/>
            <w:tcMar>
              <w:top w:w="120" w:type="dxa"/>
              <w:left w:w="100" w:type="dxa"/>
              <w:bottom w:w="120" w:type="dxa"/>
              <w:right w:w="100" w:type="dxa"/>
            </w:tcMar>
          </w:tcPr>
          <w:p w14:paraId="32F66F0F" w14:textId="77777777" w:rsidR="00466C93" w:rsidRDefault="00466C93" w:rsidP="00466C93">
            <w:pPr>
              <w:jc w:val="center"/>
            </w:pPr>
            <w:proofErr w:type="spellStart"/>
            <w:r>
              <w:rPr>
                <w:rFonts w:ascii="Arial" w:hAnsi="Arial"/>
                <w:b/>
                <w:color w:val="FFFFFF"/>
                <w:sz w:val="20"/>
              </w:rPr>
              <w:t>Std_RMSE</w:t>
            </w:r>
            <w:proofErr w:type="spellEnd"/>
          </w:p>
        </w:tc>
      </w:tr>
      <w:tr w:rsidR="00466C93" w14:paraId="23101350" w14:textId="77777777" w:rsidTr="00466C93">
        <w:trPr>
          <w:jc w:val="center"/>
        </w:trPr>
        <w:tc>
          <w:tcPr>
            <w:tcW w:w="2245" w:type="dxa"/>
            <w:shd w:val="clear" w:color="auto" w:fill="FFFFFF"/>
            <w:tcMar>
              <w:top w:w="80" w:type="dxa"/>
              <w:left w:w="100" w:type="dxa"/>
              <w:bottom w:w="80" w:type="dxa"/>
              <w:right w:w="100" w:type="dxa"/>
            </w:tcMar>
          </w:tcPr>
          <w:p w14:paraId="6EE8A503" w14:textId="77777777" w:rsidR="00466C93" w:rsidRDefault="00466C93" w:rsidP="00466C93">
            <w:pPr>
              <w:jc w:val="center"/>
            </w:pPr>
            <w:r>
              <w:rPr>
                <w:rFonts w:ascii="Arial" w:hAnsi="Arial"/>
                <w:color w:val="333333"/>
                <w:sz w:val="19"/>
              </w:rPr>
              <w:t>Train (B0005, B0006)</w:t>
            </w:r>
          </w:p>
        </w:tc>
        <w:tc>
          <w:tcPr>
            <w:tcW w:w="2520" w:type="dxa"/>
            <w:shd w:val="clear" w:color="auto" w:fill="FFFFFF"/>
            <w:tcMar>
              <w:top w:w="80" w:type="dxa"/>
              <w:left w:w="100" w:type="dxa"/>
              <w:bottom w:w="80" w:type="dxa"/>
              <w:right w:w="100" w:type="dxa"/>
            </w:tcMar>
          </w:tcPr>
          <w:p w14:paraId="6E0F626B" w14:textId="77777777" w:rsidR="00466C93" w:rsidRDefault="00466C93" w:rsidP="00466C93">
            <w:pPr>
              <w:jc w:val="center"/>
            </w:pPr>
            <w:r>
              <w:rPr>
                <w:rFonts w:ascii="Arial" w:hAnsi="Arial"/>
                <w:color w:val="333333"/>
                <w:sz w:val="19"/>
              </w:rPr>
              <w:t>0.000728</w:t>
            </w:r>
          </w:p>
        </w:tc>
        <w:tc>
          <w:tcPr>
            <w:tcW w:w="2520" w:type="dxa"/>
            <w:shd w:val="clear" w:color="auto" w:fill="FFFFFF"/>
            <w:tcMar>
              <w:top w:w="80" w:type="dxa"/>
              <w:left w:w="100" w:type="dxa"/>
              <w:bottom w:w="80" w:type="dxa"/>
              <w:right w:w="100" w:type="dxa"/>
            </w:tcMar>
          </w:tcPr>
          <w:p w14:paraId="5F3F864D" w14:textId="77777777" w:rsidR="00466C93" w:rsidRDefault="00466C93" w:rsidP="00466C93">
            <w:pPr>
              <w:jc w:val="center"/>
            </w:pPr>
            <w:r>
              <w:rPr>
                <w:rFonts w:ascii="Arial" w:hAnsi="Arial"/>
                <w:color w:val="333333"/>
                <w:sz w:val="19"/>
              </w:rPr>
              <w:t>0.000186</w:t>
            </w:r>
          </w:p>
        </w:tc>
      </w:tr>
      <w:tr w:rsidR="00466C93" w14:paraId="5E2E5CE4" w14:textId="77777777" w:rsidTr="00466C93">
        <w:trPr>
          <w:jc w:val="center"/>
        </w:trPr>
        <w:tc>
          <w:tcPr>
            <w:tcW w:w="2245" w:type="dxa"/>
            <w:shd w:val="clear" w:color="auto" w:fill="F2F5F8"/>
            <w:tcMar>
              <w:top w:w="80" w:type="dxa"/>
              <w:left w:w="100" w:type="dxa"/>
              <w:bottom w:w="80" w:type="dxa"/>
              <w:right w:w="100" w:type="dxa"/>
            </w:tcMar>
          </w:tcPr>
          <w:p w14:paraId="3AC1A7A6" w14:textId="77777777" w:rsidR="00466C93" w:rsidRDefault="00466C93" w:rsidP="00466C93">
            <w:pPr>
              <w:jc w:val="center"/>
            </w:pPr>
            <w:r>
              <w:rPr>
                <w:rFonts w:ascii="Arial" w:hAnsi="Arial"/>
                <w:color w:val="333333"/>
                <w:sz w:val="19"/>
              </w:rPr>
              <w:t>Validation (B0007)</w:t>
            </w:r>
          </w:p>
        </w:tc>
        <w:tc>
          <w:tcPr>
            <w:tcW w:w="2520" w:type="dxa"/>
            <w:shd w:val="clear" w:color="auto" w:fill="F2F5F8"/>
            <w:tcMar>
              <w:top w:w="80" w:type="dxa"/>
              <w:left w:w="100" w:type="dxa"/>
              <w:bottom w:w="80" w:type="dxa"/>
              <w:right w:w="100" w:type="dxa"/>
            </w:tcMar>
          </w:tcPr>
          <w:p w14:paraId="32495F00" w14:textId="77777777" w:rsidR="00466C93" w:rsidRDefault="00466C93" w:rsidP="00466C93">
            <w:pPr>
              <w:jc w:val="center"/>
            </w:pPr>
            <w:r>
              <w:rPr>
                <w:rFonts w:ascii="Arial" w:hAnsi="Arial"/>
                <w:color w:val="333333"/>
                <w:sz w:val="19"/>
              </w:rPr>
              <w:t>0.001148</w:t>
            </w:r>
          </w:p>
        </w:tc>
        <w:tc>
          <w:tcPr>
            <w:tcW w:w="2520" w:type="dxa"/>
            <w:shd w:val="clear" w:color="auto" w:fill="F2F5F8"/>
            <w:tcMar>
              <w:top w:w="80" w:type="dxa"/>
              <w:left w:w="100" w:type="dxa"/>
              <w:bottom w:w="80" w:type="dxa"/>
              <w:right w:w="100" w:type="dxa"/>
            </w:tcMar>
          </w:tcPr>
          <w:p w14:paraId="43CE58B8" w14:textId="77777777" w:rsidR="00466C93" w:rsidRDefault="00466C93" w:rsidP="00466C93">
            <w:pPr>
              <w:jc w:val="center"/>
            </w:pPr>
            <w:r>
              <w:rPr>
                <w:rFonts w:ascii="Arial" w:hAnsi="Arial"/>
                <w:color w:val="333333"/>
                <w:sz w:val="19"/>
              </w:rPr>
              <w:t>0.000576</w:t>
            </w:r>
          </w:p>
        </w:tc>
      </w:tr>
      <w:tr w:rsidR="00466C93" w14:paraId="52BF6C31" w14:textId="77777777" w:rsidTr="00466C93">
        <w:trPr>
          <w:jc w:val="center"/>
        </w:trPr>
        <w:tc>
          <w:tcPr>
            <w:tcW w:w="2245" w:type="dxa"/>
            <w:shd w:val="clear" w:color="auto" w:fill="FFFFFF"/>
            <w:tcMar>
              <w:top w:w="80" w:type="dxa"/>
              <w:left w:w="100" w:type="dxa"/>
              <w:bottom w:w="80" w:type="dxa"/>
              <w:right w:w="100" w:type="dxa"/>
            </w:tcMar>
          </w:tcPr>
          <w:p w14:paraId="33AE6CB2" w14:textId="77777777" w:rsidR="00466C93" w:rsidRDefault="00466C93" w:rsidP="00466C93">
            <w:pPr>
              <w:jc w:val="center"/>
            </w:pPr>
            <w:r>
              <w:rPr>
                <w:rFonts w:ascii="Arial" w:hAnsi="Arial"/>
                <w:color w:val="333333"/>
                <w:sz w:val="19"/>
              </w:rPr>
              <w:t>Unseen Test (B0018)</w:t>
            </w:r>
          </w:p>
        </w:tc>
        <w:tc>
          <w:tcPr>
            <w:tcW w:w="2520" w:type="dxa"/>
            <w:shd w:val="clear" w:color="auto" w:fill="FFFFFF"/>
            <w:tcMar>
              <w:top w:w="80" w:type="dxa"/>
              <w:left w:w="100" w:type="dxa"/>
              <w:bottom w:w="80" w:type="dxa"/>
              <w:right w:w="100" w:type="dxa"/>
            </w:tcMar>
          </w:tcPr>
          <w:p w14:paraId="458CC8A6" w14:textId="77777777" w:rsidR="00466C93" w:rsidRDefault="00466C93" w:rsidP="00466C93">
            <w:pPr>
              <w:jc w:val="center"/>
            </w:pPr>
            <w:r>
              <w:rPr>
                <w:rFonts w:ascii="Arial" w:hAnsi="Arial"/>
                <w:color w:val="333333"/>
                <w:sz w:val="19"/>
              </w:rPr>
              <w:t>0.001060</w:t>
            </w:r>
          </w:p>
        </w:tc>
        <w:tc>
          <w:tcPr>
            <w:tcW w:w="2520" w:type="dxa"/>
            <w:shd w:val="clear" w:color="auto" w:fill="FFFFFF"/>
            <w:tcMar>
              <w:top w:w="80" w:type="dxa"/>
              <w:left w:w="100" w:type="dxa"/>
              <w:bottom w:w="80" w:type="dxa"/>
              <w:right w:w="100" w:type="dxa"/>
            </w:tcMar>
          </w:tcPr>
          <w:p w14:paraId="44FA55EE" w14:textId="77777777" w:rsidR="00466C93" w:rsidRDefault="00466C93" w:rsidP="00466C93">
            <w:pPr>
              <w:jc w:val="center"/>
            </w:pPr>
            <w:r>
              <w:rPr>
                <w:rFonts w:ascii="Arial" w:hAnsi="Arial"/>
                <w:color w:val="333333"/>
                <w:sz w:val="19"/>
              </w:rPr>
              <w:t>0.000241</w:t>
            </w:r>
          </w:p>
        </w:tc>
      </w:tr>
    </w:tbl>
    <w:p w14:paraId="755413FB" w14:textId="5F3B2383" w:rsidR="00466C93" w:rsidRPr="00466C93" w:rsidRDefault="00466C93" w:rsidP="00466C93">
      <w:pPr>
        <w:spacing w:line="360" w:lineRule="auto"/>
        <w:ind w:firstLine="480"/>
        <w:jc w:val="center"/>
        <w:rPr>
          <w:sz w:val="28"/>
          <w:szCs w:val="28"/>
          <w:lang w:bidi="th-TH"/>
        </w:rPr>
      </w:pPr>
      <w:r w:rsidRPr="00466C93">
        <w:rPr>
          <w:b/>
          <w:bCs/>
          <w:sz w:val="28"/>
          <w:szCs w:val="28"/>
          <w:lang w:bidi="th-TH"/>
        </w:rPr>
        <w:t>Table 5:</w:t>
      </w:r>
      <w:r w:rsidRPr="00466C93">
        <w:rPr>
          <w:sz w:val="28"/>
          <w:szCs w:val="28"/>
          <w:lang w:bidi="th-TH"/>
        </w:rPr>
        <w:t xml:space="preserve"> Autoencoder Reconstruction Performance (Physical Units: Ohms)</w:t>
      </w:r>
    </w:p>
    <w:p w14:paraId="3FD7A763" w14:textId="77777777" w:rsidR="00466C93" w:rsidRDefault="00466C93" w:rsidP="00466C93">
      <w:pPr>
        <w:spacing w:line="360" w:lineRule="auto"/>
        <w:ind w:firstLine="480"/>
        <w:jc w:val="thaiDistribute"/>
        <w:rPr>
          <w:sz w:val="28"/>
          <w:szCs w:val="28"/>
          <w:lang w:bidi="th-TH"/>
        </w:rPr>
      </w:pPr>
    </w:p>
    <w:p w14:paraId="358F8955" w14:textId="3E268823" w:rsidR="00466C93" w:rsidRPr="00466C93" w:rsidRDefault="00466C93" w:rsidP="00466C93">
      <w:pPr>
        <w:spacing w:line="360" w:lineRule="auto"/>
        <w:ind w:firstLine="480"/>
        <w:jc w:val="thaiDistribute"/>
        <w:rPr>
          <w:sz w:val="28"/>
          <w:szCs w:val="28"/>
          <w:lang w:bidi="th-TH"/>
        </w:rPr>
      </w:pPr>
      <w:r w:rsidRPr="00466C93">
        <w:rPr>
          <w:sz w:val="28"/>
          <w:szCs w:val="28"/>
          <w:lang w:bidi="th-TH"/>
        </w:rPr>
        <w:t>Table 5 shows the Mean RMSE for the Train, Validation, and Unseen Test sets. The Mean RMSE for the unseen test set (B0018) is very low (around 0.001 Ohms). At first glance, this number suggests that the AE performs</w:t>
      </w:r>
      <w:r w:rsidR="006A7917">
        <w:rPr>
          <w:sz w:val="28"/>
          <w:szCs w:val="28"/>
          <w:lang w:bidi="th-TH"/>
        </w:rPr>
        <w:t xml:space="preserve"> good</w:t>
      </w:r>
      <w:r w:rsidRPr="00466C93">
        <w:rPr>
          <w:sz w:val="28"/>
          <w:szCs w:val="28"/>
          <w:lang w:bidi="th-TH"/>
        </w:rPr>
        <w:t>. However, because impedance values are naturally very small (milliohms), looking only at the RMSE number is misleading. We must visually inspect the physical shape of the data.</w:t>
      </w:r>
    </w:p>
    <w:p w14:paraId="1653EF48" w14:textId="77777777" w:rsidR="00466C93" w:rsidRDefault="00466C93" w:rsidP="00466C93">
      <w:pPr>
        <w:spacing w:line="360" w:lineRule="auto"/>
        <w:ind w:firstLine="480"/>
        <w:jc w:val="thaiDistribute"/>
        <w:rPr>
          <w:sz w:val="28"/>
          <w:szCs w:val="28"/>
          <w:lang w:bidi="th-TH"/>
        </w:rPr>
      </w:pPr>
      <w:r>
        <w:rPr>
          <w:noProof/>
        </w:rPr>
        <w:drawing>
          <wp:inline distT="0" distB="0" distL="0" distR="0" wp14:anchorId="09D33493" wp14:editId="485809A3">
            <wp:extent cx="5928360" cy="2540484"/>
            <wp:effectExtent l="0" t="0" r="0" b="0"/>
            <wp:docPr id="211280630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51812" cy="2550534"/>
                    </a:xfrm>
                    <a:prstGeom prst="rect">
                      <a:avLst/>
                    </a:prstGeom>
                    <a:noFill/>
                    <a:ln>
                      <a:noFill/>
                    </a:ln>
                  </pic:spPr>
                </pic:pic>
              </a:graphicData>
            </a:graphic>
          </wp:inline>
        </w:drawing>
      </w:r>
    </w:p>
    <w:p w14:paraId="5E94532D" w14:textId="0C438BB9" w:rsidR="00466C93" w:rsidRPr="00466C93" w:rsidRDefault="00466C93" w:rsidP="00466C93">
      <w:pPr>
        <w:spacing w:line="360" w:lineRule="auto"/>
        <w:ind w:firstLine="480"/>
        <w:jc w:val="center"/>
        <w:rPr>
          <w:sz w:val="28"/>
          <w:szCs w:val="28"/>
          <w:lang w:bidi="th-TH"/>
        </w:rPr>
      </w:pPr>
      <w:r w:rsidRPr="00466C93">
        <w:rPr>
          <w:b/>
          <w:bCs/>
          <w:sz w:val="28"/>
          <w:szCs w:val="28"/>
          <w:lang w:bidi="th-TH"/>
        </w:rPr>
        <w:t>Figure 6:</w:t>
      </w:r>
      <w:r w:rsidRPr="00466C93">
        <w:rPr>
          <w:sz w:val="28"/>
          <w:szCs w:val="28"/>
          <w:lang w:bidi="th-TH"/>
        </w:rPr>
        <w:t xml:space="preserve"> Comparison of Raw EIS and AE Reconstructed EIS on Train and Unseen Test Sets.</w:t>
      </w:r>
    </w:p>
    <w:p w14:paraId="7B47C241" w14:textId="32B67DF1" w:rsidR="00466C93" w:rsidRPr="00466C93" w:rsidRDefault="00466C93" w:rsidP="00466C93">
      <w:pPr>
        <w:spacing w:line="360" w:lineRule="auto"/>
        <w:ind w:firstLine="480"/>
        <w:jc w:val="thaiDistribute"/>
        <w:rPr>
          <w:sz w:val="28"/>
          <w:szCs w:val="28"/>
          <w:lang w:bidi="th-TH"/>
        </w:rPr>
      </w:pPr>
      <w:r w:rsidRPr="00466C93">
        <w:rPr>
          <w:sz w:val="28"/>
          <w:szCs w:val="28"/>
          <w:lang w:bidi="th-TH"/>
        </w:rPr>
        <w:lastRenderedPageBreak/>
        <w:t>Figure 6 reveals the true problem. On the left (Train Set), the AE reconstructs the general shape of the Nyquist plot. But on the right (Unseen Test Set B0018), the AE fails. The reconstructed signal (red dashed line) shows severe distortion and a large phase shift compared to the raw signal (solid black line). This is empirical evidence that the AE is overfitting to the training domain. It cannot understand the EIS structure of a new battery.</w:t>
      </w:r>
    </w:p>
    <w:p w14:paraId="0AF440D0" w14:textId="77777777" w:rsidR="00466C93" w:rsidRDefault="00466C93" w:rsidP="00466C93">
      <w:pPr>
        <w:spacing w:line="360" w:lineRule="auto"/>
        <w:ind w:firstLine="480"/>
        <w:jc w:val="thaiDistribute"/>
        <w:rPr>
          <w:sz w:val="28"/>
          <w:szCs w:val="28"/>
          <w:lang w:bidi="th-TH"/>
        </w:rPr>
      </w:pPr>
      <w:r w:rsidRPr="00466C93">
        <w:rPr>
          <w:sz w:val="28"/>
          <w:szCs w:val="28"/>
          <w:lang w:bidi="th-TH"/>
        </w:rPr>
        <w:t>Next, I analyzed the latent space (the 17 bottleneck nodes) to find out why the downstream SOH prediction fails. I calculated the Pearson and Spearman correlation between each latent node and the battery capacity.</w:t>
      </w:r>
    </w:p>
    <w:p w14:paraId="460D02DB" w14:textId="77777777" w:rsidR="006A7917" w:rsidRPr="00466C93" w:rsidRDefault="006A7917" w:rsidP="00466C93">
      <w:pPr>
        <w:spacing w:line="360" w:lineRule="auto"/>
        <w:ind w:firstLine="480"/>
        <w:jc w:val="thaiDistribute"/>
        <w:rPr>
          <w:sz w:val="28"/>
          <w:szCs w:val="28"/>
          <w:lang w:bidi="th-TH"/>
        </w:rPr>
      </w:pPr>
    </w:p>
    <w:p w14:paraId="5BF213AC" w14:textId="77777777" w:rsidR="006A7917" w:rsidRDefault="006A7917" w:rsidP="00466C93">
      <w:pPr>
        <w:spacing w:line="360" w:lineRule="auto"/>
        <w:ind w:firstLine="480"/>
        <w:jc w:val="thaiDistribute"/>
        <w:rPr>
          <w:sz w:val="28"/>
          <w:szCs w:val="28"/>
          <w:lang w:bidi="th-TH"/>
        </w:rPr>
      </w:pPr>
      <w:r>
        <w:rPr>
          <w:noProof/>
        </w:rPr>
        <w:drawing>
          <wp:inline distT="0" distB="0" distL="0" distR="0" wp14:anchorId="221A5883" wp14:editId="4F70062A">
            <wp:extent cx="6187440" cy="4419769"/>
            <wp:effectExtent l="0" t="0" r="3810" b="0"/>
            <wp:docPr id="9938362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201836" cy="4430052"/>
                    </a:xfrm>
                    <a:prstGeom prst="rect">
                      <a:avLst/>
                    </a:prstGeom>
                    <a:noFill/>
                    <a:ln>
                      <a:noFill/>
                    </a:ln>
                  </pic:spPr>
                </pic:pic>
              </a:graphicData>
            </a:graphic>
          </wp:inline>
        </w:drawing>
      </w:r>
      <w:r w:rsidRPr="00466C93">
        <w:rPr>
          <w:sz w:val="28"/>
          <w:szCs w:val="28"/>
          <w:lang w:bidi="th-TH"/>
        </w:rPr>
        <w:t xml:space="preserve"> </w:t>
      </w:r>
    </w:p>
    <w:p w14:paraId="57670F27" w14:textId="00588A3B" w:rsidR="00466C93" w:rsidRPr="006A7917" w:rsidRDefault="00466C93" w:rsidP="006A7917">
      <w:pPr>
        <w:spacing w:line="360" w:lineRule="auto"/>
        <w:ind w:firstLine="480"/>
        <w:jc w:val="center"/>
        <w:rPr>
          <w:b/>
          <w:bCs/>
          <w:sz w:val="28"/>
          <w:szCs w:val="28"/>
          <w:lang w:bidi="th-TH"/>
        </w:rPr>
      </w:pPr>
      <w:r w:rsidRPr="006A7917">
        <w:rPr>
          <w:b/>
          <w:bCs/>
          <w:sz w:val="28"/>
          <w:szCs w:val="28"/>
          <w:lang w:bidi="th-TH"/>
        </w:rPr>
        <w:t>Figure 7: Pearson Correlation Matrix of Latent Nodes and Capacity (Train Set).</w:t>
      </w:r>
    </w:p>
    <w:p w14:paraId="11D492E2" w14:textId="77777777" w:rsidR="006A7917" w:rsidRDefault="006A7917" w:rsidP="00466C93">
      <w:pPr>
        <w:spacing w:line="360" w:lineRule="auto"/>
        <w:ind w:firstLine="480"/>
        <w:jc w:val="thaiDistribute"/>
        <w:rPr>
          <w:sz w:val="28"/>
          <w:szCs w:val="28"/>
          <w:lang w:bidi="th-TH"/>
        </w:rPr>
      </w:pPr>
    </w:p>
    <w:p w14:paraId="27BD2FB9" w14:textId="3ABD78EB" w:rsidR="00466C93" w:rsidRPr="00466C93" w:rsidRDefault="00466C93" w:rsidP="00466C93">
      <w:pPr>
        <w:spacing w:line="360" w:lineRule="auto"/>
        <w:ind w:firstLine="480"/>
        <w:jc w:val="thaiDistribute"/>
        <w:rPr>
          <w:sz w:val="28"/>
          <w:szCs w:val="28"/>
          <w:lang w:bidi="th-TH"/>
        </w:rPr>
      </w:pPr>
      <w:r w:rsidRPr="00466C93">
        <w:rPr>
          <w:sz w:val="28"/>
          <w:szCs w:val="28"/>
          <w:lang w:bidi="th-TH"/>
        </w:rPr>
        <w:t>Figure 7 displays the heatmap of the latent space during training. It shows that only a few nodes have a strong correlation (dark red or dark blue) with the capacity. Many nodes have weak correlations, meaning they might just capture noise.</w:t>
      </w:r>
    </w:p>
    <w:p w14:paraId="1FDC9CE8" w14:textId="77777777" w:rsidR="00466C93" w:rsidRPr="00466C93" w:rsidRDefault="00466C93" w:rsidP="00466C93">
      <w:pPr>
        <w:spacing w:line="360" w:lineRule="auto"/>
        <w:ind w:firstLine="480"/>
        <w:jc w:val="thaiDistribute"/>
        <w:rPr>
          <w:sz w:val="28"/>
          <w:szCs w:val="28"/>
          <w:lang w:bidi="th-TH"/>
        </w:rPr>
      </w:pPr>
      <w:r w:rsidRPr="00466C93">
        <w:rPr>
          <w:sz w:val="28"/>
          <w:szCs w:val="28"/>
          <w:lang w:bidi="th-TH"/>
        </w:rPr>
        <w:lastRenderedPageBreak/>
        <w:t>To understand the problem deeper, I compared the correlation values between the Train and Test sets.</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tblBorders>
        <w:tblLook w:val="04A0" w:firstRow="1" w:lastRow="0" w:firstColumn="1" w:lastColumn="0" w:noHBand="0" w:noVBand="1"/>
      </w:tblPr>
      <w:tblGrid>
        <w:gridCol w:w="1615"/>
        <w:gridCol w:w="1998"/>
        <w:gridCol w:w="2194"/>
        <w:gridCol w:w="1908"/>
        <w:gridCol w:w="2104"/>
      </w:tblGrid>
      <w:tr w:rsidR="006A7917" w14:paraId="7CAA967B" w14:textId="77777777" w:rsidTr="006A7917">
        <w:trPr>
          <w:jc w:val="center"/>
        </w:trPr>
        <w:tc>
          <w:tcPr>
            <w:tcW w:w="1615" w:type="dxa"/>
            <w:shd w:val="clear" w:color="auto" w:fill="1F4E79"/>
            <w:tcMar>
              <w:top w:w="120" w:type="dxa"/>
              <w:left w:w="100" w:type="dxa"/>
              <w:bottom w:w="120" w:type="dxa"/>
              <w:right w:w="100" w:type="dxa"/>
            </w:tcMar>
          </w:tcPr>
          <w:p w14:paraId="74EB46D0" w14:textId="77777777" w:rsidR="006A7917" w:rsidRPr="006A7917" w:rsidRDefault="006A7917" w:rsidP="00AD02A2">
            <w:pPr>
              <w:rPr>
                <w:sz w:val="22"/>
                <w:szCs w:val="24"/>
              </w:rPr>
            </w:pPr>
            <w:proofErr w:type="spellStart"/>
            <w:r w:rsidRPr="006A7917">
              <w:rPr>
                <w:rFonts w:ascii="Arial" w:hAnsi="Arial"/>
                <w:b/>
                <w:color w:val="FFFFFF"/>
                <w:sz w:val="22"/>
                <w:szCs w:val="24"/>
              </w:rPr>
              <w:t>Latent_Node</w:t>
            </w:r>
            <w:proofErr w:type="spellEnd"/>
          </w:p>
        </w:tc>
        <w:tc>
          <w:tcPr>
            <w:tcW w:w="1872" w:type="dxa"/>
            <w:shd w:val="clear" w:color="auto" w:fill="1F4E79"/>
            <w:tcMar>
              <w:top w:w="120" w:type="dxa"/>
              <w:left w:w="100" w:type="dxa"/>
              <w:bottom w:w="120" w:type="dxa"/>
              <w:right w:w="100" w:type="dxa"/>
            </w:tcMar>
          </w:tcPr>
          <w:p w14:paraId="01089FB0" w14:textId="77777777" w:rsidR="006A7917" w:rsidRPr="006A7917" w:rsidRDefault="006A7917" w:rsidP="00AD02A2">
            <w:pPr>
              <w:jc w:val="right"/>
              <w:rPr>
                <w:sz w:val="22"/>
                <w:szCs w:val="24"/>
              </w:rPr>
            </w:pPr>
            <w:proofErr w:type="spellStart"/>
            <w:r w:rsidRPr="006A7917">
              <w:rPr>
                <w:rFonts w:ascii="Arial" w:hAnsi="Arial"/>
                <w:b/>
                <w:color w:val="FFFFFF"/>
                <w:sz w:val="22"/>
                <w:szCs w:val="24"/>
              </w:rPr>
              <w:t>Train_Pearson_R</w:t>
            </w:r>
            <w:proofErr w:type="spellEnd"/>
          </w:p>
        </w:tc>
        <w:tc>
          <w:tcPr>
            <w:tcW w:w="2012" w:type="dxa"/>
            <w:shd w:val="clear" w:color="auto" w:fill="1F4E79"/>
            <w:tcMar>
              <w:top w:w="120" w:type="dxa"/>
              <w:left w:w="100" w:type="dxa"/>
              <w:bottom w:w="120" w:type="dxa"/>
              <w:right w:w="100" w:type="dxa"/>
            </w:tcMar>
          </w:tcPr>
          <w:p w14:paraId="42E2DBCF" w14:textId="77777777" w:rsidR="006A7917" w:rsidRPr="006A7917" w:rsidRDefault="006A7917" w:rsidP="00AD02A2">
            <w:pPr>
              <w:jc w:val="right"/>
              <w:rPr>
                <w:sz w:val="22"/>
                <w:szCs w:val="24"/>
              </w:rPr>
            </w:pPr>
            <w:proofErr w:type="spellStart"/>
            <w:r w:rsidRPr="006A7917">
              <w:rPr>
                <w:rFonts w:ascii="Arial" w:hAnsi="Arial"/>
                <w:b/>
                <w:color w:val="FFFFFF"/>
                <w:sz w:val="22"/>
                <w:szCs w:val="24"/>
              </w:rPr>
              <w:t>Train_Spearman_R</w:t>
            </w:r>
            <w:proofErr w:type="spellEnd"/>
          </w:p>
        </w:tc>
        <w:tc>
          <w:tcPr>
            <w:tcW w:w="1872" w:type="dxa"/>
            <w:shd w:val="clear" w:color="auto" w:fill="1F4E79"/>
            <w:tcMar>
              <w:top w:w="120" w:type="dxa"/>
              <w:left w:w="100" w:type="dxa"/>
              <w:bottom w:w="120" w:type="dxa"/>
              <w:right w:w="100" w:type="dxa"/>
            </w:tcMar>
          </w:tcPr>
          <w:p w14:paraId="141768DF" w14:textId="77777777" w:rsidR="006A7917" w:rsidRPr="006A7917" w:rsidRDefault="006A7917" w:rsidP="00AD02A2">
            <w:pPr>
              <w:jc w:val="right"/>
              <w:rPr>
                <w:sz w:val="22"/>
                <w:szCs w:val="24"/>
              </w:rPr>
            </w:pPr>
            <w:proofErr w:type="spellStart"/>
            <w:r w:rsidRPr="006A7917">
              <w:rPr>
                <w:rFonts w:ascii="Arial" w:hAnsi="Arial"/>
                <w:b/>
                <w:color w:val="FFFFFF"/>
                <w:sz w:val="22"/>
                <w:szCs w:val="24"/>
              </w:rPr>
              <w:t>Test_Pearson_R</w:t>
            </w:r>
            <w:proofErr w:type="spellEnd"/>
          </w:p>
        </w:tc>
        <w:tc>
          <w:tcPr>
            <w:tcW w:w="1931" w:type="dxa"/>
            <w:shd w:val="clear" w:color="auto" w:fill="1F4E79"/>
            <w:tcMar>
              <w:top w:w="120" w:type="dxa"/>
              <w:left w:w="100" w:type="dxa"/>
              <w:bottom w:w="120" w:type="dxa"/>
              <w:right w:w="100" w:type="dxa"/>
            </w:tcMar>
          </w:tcPr>
          <w:p w14:paraId="611EFBB1" w14:textId="77777777" w:rsidR="006A7917" w:rsidRPr="006A7917" w:rsidRDefault="006A7917" w:rsidP="00AD02A2">
            <w:pPr>
              <w:jc w:val="right"/>
              <w:rPr>
                <w:sz w:val="22"/>
                <w:szCs w:val="24"/>
              </w:rPr>
            </w:pPr>
            <w:proofErr w:type="spellStart"/>
            <w:r w:rsidRPr="006A7917">
              <w:rPr>
                <w:rFonts w:ascii="Arial" w:hAnsi="Arial"/>
                <w:b/>
                <w:color w:val="FFFFFF"/>
                <w:sz w:val="22"/>
                <w:szCs w:val="24"/>
              </w:rPr>
              <w:t>Test_Spearman_R</w:t>
            </w:r>
            <w:proofErr w:type="spellEnd"/>
          </w:p>
        </w:tc>
      </w:tr>
      <w:tr w:rsidR="006A7917" w14:paraId="1870B1C5" w14:textId="77777777" w:rsidTr="006A7917">
        <w:trPr>
          <w:jc w:val="center"/>
        </w:trPr>
        <w:tc>
          <w:tcPr>
            <w:tcW w:w="1615" w:type="dxa"/>
            <w:shd w:val="clear" w:color="auto" w:fill="FFFFFF"/>
            <w:tcMar>
              <w:top w:w="80" w:type="dxa"/>
              <w:left w:w="100" w:type="dxa"/>
              <w:bottom w:w="80" w:type="dxa"/>
              <w:right w:w="100" w:type="dxa"/>
            </w:tcMar>
          </w:tcPr>
          <w:p w14:paraId="375BDD14" w14:textId="77777777" w:rsidR="006A7917" w:rsidRPr="006A7917" w:rsidRDefault="006A7917" w:rsidP="00AD02A2">
            <w:pPr>
              <w:rPr>
                <w:sz w:val="22"/>
                <w:szCs w:val="24"/>
              </w:rPr>
            </w:pPr>
            <w:r w:rsidRPr="006A7917">
              <w:rPr>
                <w:rFonts w:ascii="Arial" w:hAnsi="Arial"/>
                <w:color w:val="333333"/>
                <w:sz w:val="22"/>
                <w:szCs w:val="24"/>
              </w:rPr>
              <w:t>Node_1</w:t>
            </w:r>
          </w:p>
        </w:tc>
        <w:tc>
          <w:tcPr>
            <w:tcW w:w="1872" w:type="dxa"/>
            <w:shd w:val="clear" w:color="auto" w:fill="FFFFFF"/>
            <w:tcMar>
              <w:top w:w="80" w:type="dxa"/>
              <w:left w:w="100" w:type="dxa"/>
              <w:bottom w:w="80" w:type="dxa"/>
              <w:right w:w="100" w:type="dxa"/>
            </w:tcMar>
          </w:tcPr>
          <w:p w14:paraId="5A3D0D6C" w14:textId="77777777" w:rsidR="006A7917" w:rsidRPr="006A7917" w:rsidRDefault="006A7917" w:rsidP="00AD02A2">
            <w:pPr>
              <w:jc w:val="right"/>
              <w:rPr>
                <w:sz w:val="22"/>
                <w:szCs w:val="24"/>
              </w:rPr>
            </w:pPr>
            <w:r w:rsidRPr="006A7917">
              <w:rPr>
                <w:rFonts w:ascii="Arial" w:hAnsi="Arial"/>
                <w:color w:val="333333"/>
                <w:sz w:val="22"/>
                <w:szCs w:val="24"/>
              </w:rPr>
              <w:t>-0.3416</w:t>
            </w:r>
          </w:p>
        </w:tc>
        <w:tc>
          <w:tcPr>
            <w:tcW w:w="2012" w:type="dxa"/>
            <w:shd w:val="clear" w:color="auto" w:fill="FFFFFF"/>
            <w:tcMar>
              <w:top w:w="80" w:type="dxa"/>
              <w:left w:w="100" w:type="dxa"/>
              <w:bottom w:w="80" w:type="dxa"/>
              <w:right w:w="100" w:type="dxa"/>
            </w:tcMar>
          </w:tcPr>
          <w:p w14:paraId="7338DB2C" w14:textId="77777777" w:rsidR="006A7917" w:rsidRPr="006A7917" w:rsidRDefault="006A7917" w:rsidP="00AD02A2">
            <w:pPr>
              <w:jc w:val="right"/>
              <w:rPr>
                <w:sz w:val="22"/>
                <w:szCs w:val="24"/>
              </w:rPr>
            </w:pPr>
            <w:r w:rsidRPr="006A7917">
              <w:rPr>
                <w:rFonts w:ascii="Arial" w:hAnsi="Arial"/>
                <w:color w:val="333333"/>
                <w:sz w:val="22"/>
                <w:szCs w:val="24"/>
              </w:rPr>
              <w:t>-0.3495</w:t>
            </w:r>
          </w:p>
        </w:tc>
        <w:tc>
          <w:tcPr>
            <w:tcW w:w="1872" w:type="dxa"/>
            <w:shd w:val="clear" w:color="auto" w:fill="FFFFFF"/>
            <w:tcMar>
              <w:top w:w="80" w:type="dxa"/>
              <w:left w:w="100" w:type="dxa"/>
              <w:bottom w:w="80" w:type="dxa"/>
              <w:right w:w="100" w:type="dxa"/>
            </w:tcMar>
          </w:tcPr>
          <w:p w14:paraId="673D193F" w14:textId="77777777" w:rsidR="006A7917" w:rsidRPr="006A7917" w:rsidRDefault="006A7917" w:rsidP="00AD02A2">
            <w:pPr>
              <w:jc w:val="right"/>
              <w:rPr>
                <w:sz w:val="22"/>
                <w:szCs w:val="24"/>
              </w:rPr>
            </w:pPr>
            <w:r w:rsidRPr="006A7917">
              <w:rPr>
                <w:rFonts w:ascii="Arial" w:hAnsi="Arial"/>
                <w:color w:val="333333"/>
                <w:sz w:val="22"/>
                <w:szCs w:val="24"/>
              </w:rPr>
              <w:t>-0.4749</w:t>
            </w:r>
          </w:p>
        </w:tc>
        <w:tc>
          <w:tcPr>
            <w:tcW w:w="1931" w:type="dxa"/>
            <w:shd w:val="clear" w:color="auto" w:fill="FFFFFF"/>
            <w:tcMar>
              <w:top w:w="80" w:type="dxa"/>
              <w:left w:w="100" w:type="dxa"/>
              <w:bottom w:w="80" w:type="dxa"/>
              <w:right w:w="100" w:type="dxa"/>
            </w:tcMar>
          </w:tcPr>
          <w:p w14:paraId="2DFE863E" w14:textId="77777777" w:rsidR="006A7917" w:rsidRPr="006A7917" w:rsidRDefault="006A7917" w:rsidP="00AD02A2">
            <w:pPr>
              <w:jc w:val="right"/>
              <w:rPr>
                <w:sz w:val="22"/>
                <w:szCs w:val="24"/>
              </w:rPr>
            </w:pPr>
            <w:r w:rsidRPr="006A7917">
              <w:rPr>
                <w:rFonts w:ascii="Arial" w:hAnsi="Arial"/>
                <w:color w:val="333333"/>
                <w:sz w:val="22"/>
                <w:szCs w:val="24"/>
              </w:rPr>
              <w:t>-0.4723</w:t>
            </w:r>
          </w:p>
        </w:tc>
      </w:tr>
      <w:tr w:rsidR="006A7917" w14:paraId="7BD1A023" w14:textId="77777777" w:rsidTr="006A7917">
        <w:trPr>
          <w:jc w:val="center"/>
        </w:trPr>
        <w:tc>
          <w:tcPr>
            <w:tcW w:w="1615" w:type="dxa"/>
            <w:shd w:val="clear" w:color="auto" w:fill="F2F5F8"/>
            <w:tcMar>
              <w:top w:w="80" w:type="dxa"/>
              <w:left w:w="100" w:type="dxa"/>
              <w:bottom w:w="80" w:type="dxa"/>
              <w:right w:w="100" w:type="dxa"/>
            </w:tcMar>
          </w:tcPr>
          <w:p w14:paraId="3660A3B7" w14:textId="77777777" w:rsidR="006A7917" w:rsidRPr="006A7917" w:rsidRDefault="006A7917" w:rsidP="00AD02A2">
            <w:pPr>
              <w:rPr>
                <w:sz w:val="22"/>
                <w:szCs w:val="24"/>
              </w:rPr>
            </w:pPr>
            <w:r w:rsidRPr="006A7917">
              <w:rPr>
                <w:rFonts w:ascii="Arial" w:hAnsi="Arial"/>
                <w:color w:val="333333"/>
                <w:sz w:val="22"/>
                <w:szCs w:val="24"/>
              </w:rPr>
              <w:t>Node_2</w:t>
            </w:r>
          </w:p>
        </w:tc>
        <w:tc>
          <w:tcPr>
            <w:tcW w:w="1872" w:type="dxa"/>
            <w:shd w:val="clear" w:color="auto" w:fill="F2F5F8"/>
            <w:tcMar>
              <w:top w:w="80" w:type="dxa"/>
              <w:left w:w="100" w:type="dxa"/>
              <w:bottom w:w="80" w:type="dxa"/>
              <w:right w:w="100" w:type="dxa"/>
            </w:tcMar>
          </w:tcPr>
          <w:p w14:paraId="34757275" w14:textId="77777777" w:rsidR="006A7917" w:rsidRPr="006A7917" w:rsidRDefault="006A7917" w:rsidP="00AD02A2">
            <w:pPr>
              <w:jc w:val="right"/>
              <w:rPr>
                <w:sz w:val="22"/>
                <w:szCs w:val="24"/>
              </w:rPr>
            </w:pPr>
            <w:r w:rsidRPr="006A7917">
              <w:rPr>
                <w:rFonts w:ascii="Arial" w:hAnsi="Arial"/>
                <w:color w:val="333333"/>
                <w:sz w:val="22"/>
                <w:szCs w:val="24"/>
              </w:rPr>
              <w:t>0.2219</w:t>
            </w:r>
          </w:p>
        </w:tc>
        <w:tc>
          <w:tcPr>
            <w:tcW w:w="2012" w:type="dxa"/>
            <w:shd w:val="clear" w:color="auto" w:fill="F2F5F8"/>
            <w:tcMar>
              <w:top w:w="80" w:type="dxa"/>
              <w:left w:w="100" w:type="dxa"/>
              <w:bottom w:w="80" w:type="dxa"/>
              <w:right w:w="100" w:type="dxa"/>
            </w:tcMar>
          </w:tcPr>
          <w:p w14:paraId="18B4B737" w14:textId="77777777" w:rsidR="006A7917" w:rsidRPr="006A7917" w:rsidRDefault="006A7917" w:rsidP="00AD02A2">
            <w:pPr>
              <w:jc w:val="right"/>
              <w:rPr>
                <w:sz w:val="22"/>
                <w:szCs w:val="24"/>
              </w:rPr>
            </w:pPr>
            <w:r w:rsidRPr="006A7917">
              <w:rPr>
                <w:rFonts w:ascii="Arial" w:hAnsi="Arial"/>
                <w:color w:val="333333"/>
                <w:sz w:val="22"/>
                <w:szCs w:val="24"/>
              </w:rPr>
              <w:t>0.1898</w:t>
            </w:r>
          </w:p>
        </w:tc>
        <w:tc>
          <w:tcPr>
            <w:tcW w:w="1872" w:type="dxa"/>
            <w:shd w:val="clear" w:color="auto" w:fill="F2F5F8"/>
            <w:tcMar>
              <w:top w:w="80" w:type="dxa"/>
              <w:left w:w="100" w:type="dxa"/>
              <w:bottom w:w="80" w:type="dxa"/>
              <w:right w:w="100" w:type="dxa"/>
            </w:tcMar>
          </w:tcPr>
          <w:p w14:paraId="67E5821C" w14:textId="77777777" w:rsidR="006A7917" w:rsidRPr="006A7917" w:rsidRDefault="006A7917" w:rsidP="00AD02A2">
            <w:pPr>
              <w:jc w:val="right"/>
              <w:rPr>
                <w:sz w:val="22"/>
                <w:szCs w:val="24"/>
              </w:rPr>
            </w:pPr>
            <w:r w:rsidRPr="006A7917">
              <w:rPr>
                <w:rFonts w:ascii="Arial" w:hAnsi="Arial"/>
                <w:color w:val="333333"/>
                <w:sz w:val="22"/>
                <w:szCs w:val="24"/>
              </w:rPr>
              <w:t>0.0953</w:t>
            </w:r>
          </w:p>
        </w:tc>
        <w:tc>
          <w:tcPr>
            <w:tcW w:w="1931" w:type="dxa"/>
            <w:shd w:val="clear" w:color="auto" w:fill="F2F5F8"/>
            <w:tcMar>
              <w:top w:w="80" w:type="dxa"/>
              <w:left w:w="100" w:type="dxa"/>
              <w:bottom w:w="80" w:type="dxa"/>
              <w:right w:w="100" w:type="dxa"/>
            </w:tcMar>
          </w:tcPr>
          <w:p w14:paraId="6ABD50CC" w14:textId="77777777" w:rsidR="006A7917" w:rsidRPr="006A7917" w:rsidRDefault="006A7917" w:rsidP="00AD02A2">
            <w:pPr>
              <w:jc w:val="right"/>
              <w:rPr>
                <w:sz w:val="22"/>
                <w:szCs w:val="24"/>
              </w:rPr>
            </w:pPr>
            <w:r w:rsidRPr="006A7917">
              <w:rPr>
                <w:rFonts w:ascii="Arial" w:hAnsi="Arial"/>
                <w:color w:val="333333"/>
                <w:sz w:val="22"/>
                <w:szCs w:val="24"/>
              </w:rPr>
              <w:t>-0.0189</w:t>
            </w:r>
          </w:p>
        </w:tc>
      </w:tr>
      <w:tr w:rsidR="006A7917" w14:paraId="4003F4F3" w14:textId="77777777" w:rsidTr="006A7917">
        <w:trPr>
          <w:jc w:val="center"/>
        </w:trPr>
        <w:tc>
          <w:tcPr>
            <w:tcW w:w="1615" w:type="dxa"/>
            <w:shd w:val="clear" w:color="auto" w:fill="FFFFFF"/>
            <w:tcMar>
              <w:top w:w="80" w:type="dxa"/>
              <w:left w:w="100" w:type="dxa"/>
              <w:bottom w:w="80" w:type="dxa"/>
              <w:right w:w="100" w:type="dxa"/>
            </w:tcMar>
          </w:tcPr>
          <w:p w14:paraId="33F94C7C" w14:textId="77777777" w:rsidR="006A7917" w:rsidRPr="006A7917" w:rsidRDefault="006A7917" w:rsidP="00AD02A2">
            <w:pPr>
              <w:rPr>
                <w:sz w:val="22"/>
                <w:szCs w:val="24"/>
              </w:rPr>
            </w:pPr>
            <w:r w:rsidRPr="006A7917">
              <w:rPr>
                <w:rFonts w:ascii="Arial" w:hAnsi="Arial"/>
                <w:color w:val="333333"/>
                <w:sz w:val="22"/>
                <w:szCs w:val="24"/>
              </w:rPr>
              <w:t>Node_3</w:t>
            </w:r>
          </w:p>
        </w:tc>
        <w:tc>
          <w:tcPr>
            <w:tcW w:w="1872" w:type="dxa"/>
            <w:shd w:val="clear" w:color="auto" w:fill="FFFFFF"/>
            <w:tcMar>
              <w:top w:w="80" w:type="dxa"/>
              <w:left w:w="100" w:type="dxa"/>
              <w:bottom w:w="80" w:type="dxa"/>
              <w:right w:w="100" w:type="dxa"/>
            </w:tcMar>
          </w:tcPr>
          <w:p w14:paraId="7DF80EEE" w14:textId="77777777" w:rsidR="006A7917" w:rsidRPr="006A7917" w:rsidRDefault="006A7917" w:rsidP="00AD02A2">
            <w:pPr>
              <w:jc w:val="right"/>
              <w:rPr>
                <w:sz w:val="22"/>
                <w:szCs w:val="24"/>
              </w:rPr>
            </w:pPr>
            <w:r w:rsidRPr="006A7917">
              <w:rPr>
                <w:rFonts w:ascii="Arial" w:hAnsi="Arial"/>
                <w:color w:val="333333"/>
                <w:sz w:val="22"/>
                <w:szCs w:val="24"/>
              </w:rPr>
              <w:t>-0.1947</w:t>
            </w:r>
          </w:p>
        </w:tc>
        <w:tc>
          <w:tcPr>
            <w:tcW w:w="2012" w:type="dxa"/>
            <w:shd w:val="clear" w:color="auto" w:fill="FFFFFF"/>
            <w:tcMar>
              <w:top w:w="80" w:type="dxa"/>
              <w:left w:w="100" w:type="dxa"/>
              <w:bottom w:w="80" w:type="dxa"/>
              <w:right w:w="100" w:type="dxa"/>
            </w:tcMar>
          </w:tcPr>
          <w:p w14:paraId="3061B128" w14:textId="77777777" w:rsidR="006A7917" w:rsidRPr="006A7917" w:rsidRDefault="006A7917" w:rsidP="00AD02A2">
            <w:pPr>
              <w:jc w:val="right"/>
              <w:rPr>
                <w:sz w:val="22"/>
                <w:szCs w:val="24"/>
              </w:rPr>
            </w:pPr>
            <w:r w:rsidRPr="006A7917">
              <w:rPr>
                <w:rFonts w:ascii="Arial" w:hAnsi="Arial"/>
                <w:color w:val="333333"/>
                <w:sz w:val="22"/>
                <w:szCs w:val="24"/>
              </w:rPr>
              <w:t>-0.1948</w:t>
            </w:r>
          </w:p>
        </w:tc>
        <w:tc>
          <w:tcPr>
            <w:tcW w:w="1872" w:type="dxa"/>
            <w:shd w:val="clear" w:color="auto" w:fill="FFFFFF"/>
            <w:tcMar>
              <w:top w:w="80" w:type="dxa"/>
              <w:left w:w="100" w:type="dxa"/>
              <w:bottom w:w="80" w:type="dxa"/>
              <w:right w:w="100" w:type="dxa"/>
            </w:tcMar>
          </w:tcPr>
          <w:p w14:paraId="2ED60634" w14:textId="77777777" w:rsidR="006A7917" w:rsidRPr="006A7917" w:rsidRDefault="006A7917" w:rsidP="00AD02A2">
            <w:pPr>
              <w:jc w:val="right"/>
              <w:rPr>
                <w:sz w:val="22"/>
                <w:szCs w:val="24"/>
              </w:rPr>
            </w:pPr>
            <w:r w:rsidRPr="006A7917">
              <w:rPr>
                <w:rFonts w:ascii="Arial" w:hAnsi="Arial"/>
                <w:color w:val="333333"/>
                <w:sz w:val="22"/>
                <w:szCs w:val="24"/>
              </w:rPr>
              <w:t>-0.1563</w:t>
            </w:r>
          </w:p>
        </w:tc>
        <w:tc>
          <w:tcPr>
            <w:tcW w:w="1931" w:type="dxa"/>
            <w:shd w:val="clear" w:color="auto" w:fill="FFFFFF"/>
            <w:tcMar>
              <w:top w:w="80" w:type="dxa"/>
              <w:left w:w="100" w:type="dxa"/>
              <w:bottom w:w="80" w:type="dxa"/>
              <w:right w:w="100" w:type="dxa"/>
            </w:tcMar>
          </w:tcPr>
          <w:p w14:paraId="63B8B4FB" w14:textId="77777777" w:rsidR="006A7917" w:rsidRPr="006A7917" w:rsidRDefault="006A7917" w:rsidP="00AD02A2">
            <w:pPr>
              <w:jc w:val="right"/>
              <w:rPr>
                <w:sz w:val="22"/>
                <w:szCs w:val="24"/>
              </w:rPr>
            </w:pPr>
            <w:r w:rsidRPr="006A7917">
              <w:rPr>
                <w:rFonts w:ascii="Arial" w:hAnsi="Arial"/>
                <w:color w:val="333333"/>
                <w:sz w:val="22"/>
                <w:szCs w:val="24"/>
              </w:rPr>
              <w:t>-0.2345</w:t>
            </w:r>
          </w:p>
        </w:tc>
      </w:tr>
      <w:tr w:rsidR="006A7917" w14:paraId="7D9E5179" w14:textId="77777777" w:rsidTr="006A7917">
        <w:trPr>
          <w:jc w:val="center"/>
        </w:trPr>
        <w:tc>
          <w:tcPr>
            <w:tcW w:w="1615" w:type="dxa"/>
            <w:shd w:val="clear" w:color="auto" w:fill="F2F5F8"/>
            <w:tcMar>
              <w:top w:w="80" w:type="dxa"/>
              <w:left w:w="100" w:type="dxa"/>
              <w:bottom w:w="80" w:type="dxa"/>
              <w:right w:w="100" w:type="dxa"/>
            </w:tcMar>
          </w:tcPr>
          <w:p w14:paraId="72D8DA1A" w14:textId="77777777" w:rsidR="006A7917" w:rsidRPr="006A7917" w:rsidRDefault="006A7917" w:rsidP="00AD02A2">
            <w:pPr>
              <w:rPr>
                <w:sz w:val="22"/>
                <w:szCs w:val="24"/>
              </w:rPr>
            </w:pPr>
            <w:r w:rsidRPr="006A7917">
              <w:rPr>
                <w:rFonts w:ascii="Arial" w:hAnsi="Arial"/>
                <w:color w:val="333333"/>
                <w:sz w:val="22"/>
                <w:szCs w:val="24"/>
              </w:rPr>
              <w:t>Node_4</w:t>
            </w:r>
          </w:p>
        </w:tc>
        <w:tc>
          <w:tcPr>
            <w:tcW w:w="1872" w:type="dxa"/>
            <w:shd w:val="clear" w:color="auto" w:fill="F2F5F8"/>
            <w:tcMar>
              <w:top w:w="80" w:type="dxa"/>
              <w:left w:w="100" w:type="dxa"/>
              <w:bottom w:w="80" w:type="dxa"/>
              <w:right w:w="100" w:type="dxa"/>
            </w:tcMar>
          </w:tcPr>
          <w:p w14:paraId="043410C2" w14:textId="77777777" w:rsidR="006A7917" w:rsidRPr="006A7917" w:rsidRDefault="006A7917" w:rsidP="00AD02A2">
            <w:pPr>
              <w:jc w:val="right"/>
              <w:rPr>
                <w:sz w:val="22"/>
                <w:szCs w:val="24"/>
              </w:rPr>
            </w:pPr>
            <w:r w:rsidRPr="006A7917">
              <w:rPr>
                <w:rFonts w:ascii="Arial" w:hAnsi="Arial"/>
                <w:color w:val="333333"/>
                <w:sz w:val="22"/>
                <w:szCs w:val="24"/>
              </w:rPr>
              <w:t>-0.0699</w:t>
            </w:r>
          </w:p>
        </w:tc>
        <w:tc>
          <w:tcPr>
            <w:tcW w:w="2012" w:type="dxa"/>
            <w:shd w:val="clear" w:color="auto" w:fill="F2F5F8"/>
            <w:tcMar>
              <w:top w:w="80" w:type="dxa"/>
              <w:left w:w="100" w:type="dxa"/>
              <w:bottom w:w="80" w:type="dxa"/>
              <w:right w:w="100" w:type="dxa"/>
            </w:tcMar>
          </w:tcPr>
          <w:p w14:paraId="5C7398F3" w14:textId="77777777" w:rsidR="006A7917" w:rsidRPr="006A7917" w:rsidRDefault="006A7917" w:rsidP="00AD02A2">
            <w:pPr>
              <w:jc w:val="right"/>
              <w:rPr>
                <w:sz w:val="22"/>
                <w:szCs w:val="24"/>
              </w:rPr>
            </w:pPr>
            <w:r w:rsidRPr="006A7917">
              <w:rPr>
                <w:rFonts w:ascii="Arial" w:hAnsi="Arial"/>
                <w:color w:val="333333"/>
                <w:sz w:val="22"/>
                <w:szCs w:val="24"/>
              </w:rPr>
              <w:t>-0.0617</w:t>
            </w:r>
          </w:p>
        </w:tc>
        <w:tc>
          <w:tcPr>
            <w:tcW w:w="1872" w:type="dxa"/>
            <w:shd w:val="clear" w:color="auto" w:fill="F2F5F8"/>
            <w:tcMar>
              <w:top w:w="80" w:type="dxa"/>
              <w:left w:w="100" w:type="dxa"/>
              <w:bottom w:w="80" w:type="dxa"/>
              <w:right w:w="100" w:type="dxa"/>
            </w:tcMar>
          </w:tcPr>
          <w:p w14:paraId="59BF7E23" w14:textId="77777777" w:rsidR="006A7917" w:rsidRPr="006A7917" w:rsidRDefault="006A7917" w:rsidP="00AD02A2">
            <w:pPr>
              <w:jc w:val="right"/>
              <w:rPr>
                <w:sz w:val="22"/>
                <w:szCs w:val="24"/>
              </w:rPr>
            </w:pPr>
            <w:r w:rsidRPr="006A7917">
              <w:rPr>
                <w:rFonts w:ascii="Arial" w:hAnsi="Arial"/>
                <w:color w:val="333333"/>
                <w:sz w:val="22"/>
                <w:szCs w:val="24"/>
              </w:rPr>
              <w:t>0.2472</w:t>
            </w:r>
          </w:p>
        </w:tc>
        <w:tc>
          <w:tcPr>
            <w:tcW w:w="1931" w:type="dxa"/>
            <w:shd w:val="clear" w:color="auto" w:fill="F2F5F8"/>
            <w:tcMar>
              <w:top w:w="80" w:type="dxa"/>
              <w:left w:w="100" w:type="dxa"/>
              <w:bottom w:w="80" w:type="dxa"/>
              <w:right w:w="100" w:type="dxa"/>
            </w:tcMar>
          </w:tcPr>
          <w:p w14:paraId="2256F915" w14:textId="77777777" w:rsidR="006A7917" w:rsidRPr="006A7917" w:rsidRDefault="006A7917" w:rsidP="00AD02A2">
            <w:pPr>
              <w:jc w:val="right"/>
              <w:rPr>
                <w:sz w:val="22"/>
                <w:szCs w:val="24"/>
              </w:rPr>
            </w:pPr>
            <w:r w:rsidRPr="006A7917">
              <w:rPr>
                <w:rFonts w:ascii="Arial" w:hAnsi="Arial"/>
                <w:color w:val="333333"/>
                <w:sz w:val="22"/>
                <w:szCs w:val="24"/>
              </w:rPr>
              <w:t>0.3060</w:t>
            </w:r>
          </w:p>
        </w:tc>
      </w:tr>
      <w:tr w:rsidR="006A7917" w14:paraId="510C3733" w14:textId="77777777" w:rsidTr="006A7917">
        <w:trPr>
          <w:jc w:val="center"/>
        </w:trPr>
        <w:tc>
          <w:tcPr>
            <w:tcW w:w="1615" w:type="dxa"/>
            <w:shd w:val="clear" w:color="auto" w:fill="FFFFFF"/>
            <w:tcMar>
              <w:top w:w="80" w:type="dxa"/>
              <w:left w:w="100" w:type="dxa"/>
              <w:bottom w:w="80" w:type="dxa"/>
              <w:right w:w="100" w:type="dxa"/>
            </w:tcMar>
          </w:tcPr>
          <w:p w14:paraId="3DA88DA9" w14:textId="77777777" w:rsidR="006A7917" w:rsidRPr="006A7917" w:rsidRDefault="006A7917" w:rsidP="00AD02A2">
            <w:pPr>
              <w:rPr>
                <w:sz w:val="22"/>
                <w:szCs w:val="24"/>
              </w:rPr>
            </w:pPr>
            <w:r w:rsidRPr="006A7917">
              <w:rPr>
                <w:rFonts w:ascii="Arial" w:hAnsi="Arial"/>
                <w:color w:val="333333"/>
                <w:sz w:val="22"/>
                <w:szCs w:val="24"/>
              </w:rPr>
              <w:t>Node_5</w:t>
            </w:r>
          </w:p>
        </w:tc>
        <w:tc>
          <w:tcPr>
            <w:tcW w:w="1872" w:type="dxa"/>
            <w:shd w:val="clear" w:color="auto" w:fill="FFFFFF"/>
            <w:tcMar>
              <w:top w:w="80" w:type="dxa"/>
              <w:left w:w="100" w:type="dxa"/>
              <w:bottom w:w="80" w:type="dxa"/>
              <w:right w:w="100" w:type="dxa"/>
            </w:tcMar>
          </w:tcPr>
          <w:p w14:paraId="064F6C3B" w14:textId="77777777" w:rsidR="006A7917" w:rsidRPr="006A7917" w:rsidRDefault="006A7917" w:rsidP="00AD02A2">
            <w:pPr>
              <w:jc w:val="right"/>
              <w:rPr>
                <w:sz w:val="22"/>
                <w:szCs w:val="24"/>
              </w:rPr>
            </w:pPr>
            <w:r w:rsidRPr="006A7917">
              <w:rPr>
                <w:rFonts w:ascii="Arial" w:hAnsi="Arial"/>
                <w:color w:val="333333"/>
                <w:sz w:val="22"/>
                <w:szCs w:val="24"/>
              </w:rPr>
              <w:t>0.5726</w:t>
            </w:r>
          </w:p>
        </w:tc>
        <w:tc>
          <w:tcPr>
            <w:tcW w:w="2012" w:type="dxa"/>
            <w:shd w:val="clear" w:color="auto" w:fill="FFFFFF"/>
            <w:tcMar>
              <w:top w:w="80" w:type="dxa"/>
              <w:left w:w="100" w:type="dxa"/>
              <w:bottom w:w="80" w:type="dxa"/>
              <w:right w:w="100" w:type="dxa"/>
            </w:tcMar>
          </w:tcPr>
          <w:p w14:paraId="2FF7D320" w14:textId="77777777" w:rsidR="006A7917" w:rsidRPr="006A7917" w:rsidRDefault="006A7917" w:rsidP="00AD02A2">
            <w:pPr>
              <w:jc w:val="right"/>
              <w:rPr>
                <w:sz w:val="22"/>
                <w:szCs w:val="24"/>
              </w:rPr>
            </w:pPr>
            <w:r w:rsidRPr="006A7917">
              <w:rPr>
                <w:rFonts w:ascii="Arial" w:hAnsi="Arial"/>
                <w:color w:val="333333"/>
                <w:sz w:val="22"/>
                <w:szCs w:val="24"/>
              </w:rPr>
              <w:t>0.5698</w:t>
            </w:r>
          </w:p>
        </w:tc>
        <w:tc>
          <w:tcPr>
            <w:tcW w:w="1872" w:type="dxa"/>
            <w:shd w:val="clear" w:color="auto" w:fill="FFFFFF"/>
            <w:tcMar>
              <w:top w:w="80" w:type="dxa"/>
              <w:left w:w="100" w:type="dxa"/>
              <w:bottom w:w="80" w:type="dxa"/>
              <w:right w:w="100" w:type="dxa"/>
            </w:tcMar>
          </w:tcPr>
          <w:p w14:paraId="516B353C" w14:textId="77777777" w:rsidR="006A7917" w:rsidRPr="006A7917" w:rsidRDefault="006A7917" w:rsidP="00AD02A2">
            <w:pPr>
              <w:jc w:val="right"/>
              <w:rPr>
                <w:sz w:val="22"/>
                <w:szCs w:val="24"/>
              </w:rPr>
            </w:pPr>
            <w:r w:rsidRPr="006A7917">
              <w:rPr>
                <w:rFonts w:ascii="Arial" w:hAnsi="Arial"/>
                <w:color w:val="333333"/>
                <w:sz w:val="22"/>
                <w:szCs w:val="24"/>
              </w:rPr>
              <w:t>0.5221</w:t>
            </w:r>
          </w:p>
        </w:tc>
        <w:tc>
          <w:tcPr>
            <w:tcW w:w="1931" w:type="dxa"/>
            <w:shd w:val="clear" w:color="auto" w:fill="FFFFFF"/>
            <w:tcMar>
              <w:top w:w="80" w:type="dxa"/>
              <w:left w:w="100" w:type="dxa"/>
              <w:bottom w:w="80" w:type="dxa"/>
              <w:right w:w="100" w:type="dxa"/>
            </w:tcMar>
          </w:tcPr>
          <w:p w14:paraId="18E62AFF" w14:textId="77777777" w:rsidR="006A7917" w:rsidRPr="006A7917" w:rsidRDefault="006A7917" w:rsidP="00AD02A2">
            <w:pPr>
              <w:jc w:val="right"/>
              <w:rPr>
                <w:sz w:val="22"/>
                <w:szCs w:val="24"/>
              </w:rPr>
            </w:pPr>
            <w:r w:rsidRPr="006A7917">
              <w:rPr>
                <w:rFonts w:ascii="Arial" w:hAnsi="Arial"/>
                <w:color w:val="333333"/>
                <w:sz w:val="22"/>
                <w:szCs w:val="24"/>
              </w:rPr>
              <w:t>0.5105</w:t>
            </w:r>
          </w:p>
        </w:tc>
      </w:tr>
      <w:tr w:rsidR="006A7917" w14:paraId="28EAFDF0" w14:textId="77777777" w:rsidTr="006A7917">
        <w:trPr>
          <w:jc w:val="center"/>
        </w:trPr>
        <w:tc>
          <w:tcPr>
            <w:tcW w:w="1615" w:type="dxa"/>
            <w:shd w:val="clear" w:color="auto" w:fill="F2F5F8"/>
            <w:tcMar>
              <w:top w:w="80" w:type="dxa"/>
              <w:left w:w="100" w:type="dxa"/>
              <w:bottom w:w="80" w:type="dxa"/>
              <w:right w:w="100" w:type="dxa"/>
            </w:tcMar>
          </w:tcPr>
          <w:p w14:paraId="5CAE9311" w14:textId="77777777" w:rsidR="006A7917" w:rsidRPr="006A7917" w:rsidRDefault="006A7917" w:rsidP="00AD02A2">
            <w:pPr>
              <w:rPr>
                <w:b/>
                <w:bCs/>
                <w:sz w:val="22"/>
                <w:szCs w:val="24"/>
              </w:rPr>
            </w:pPr>
            <w:r w:rsidRPr="006A7917">
              <w:rPr>
                <w:rFonts w:ascii="Arial" w:hAnsi="Arial"/>
                <w:b/>
                <w:bCs/>
                <w:color w:val="333333"/>
                <w:sz w:val="22"/>
                <w:szCs w:val="24"/>
              </w:rPr>
              <w:t>Node_6</w:t>
            </w:r>
          </w:p>
        </w:tc>
        <w:tc>
          <w:tcPr>
            <w:tcW w:w="1872" w:type="dxa"/>
            <w:shd w:val="clear" w:color="auto" w:fill="F2F5F8"/>
            <w:tcMar>
              <w:top w:w="80" w:type="dxa"/>
              <w:left w:w="100" w:type="dxa"/>
              <w:bottom w:w="80" w:type="dxa"/>
              <w:right w:w="100" w:type="dxa"/>
            </w:tcMar>
          </w:tcPr>
          <w:p w14:paraId="304CD076" w14:textId="77777777" w:rsidR="006A7917" w:rsidRPr="006A7917" w:rsidRDefault="006A7917" w:rsidP="00AD02A2">
            <w:pPr>
              <w:jc w:val="right"/>
              <w:rPr>
                <w:b/>
                <w:bCs/>
                <w:sz w:val="22"/>
                <w:szCs w:val="24"/>
              </w:rPr>
            </w:pPr>
            <w:r w:rsidRPr="006A7917">
              <w:rPr>
                <w:rFonts w:ascii="Arial" w:hAnsi="Arial"/>
                <w:b/>
                <w:bCs/>
                <w:color w:val="333333"/>
                <w:sz w:val="22"/>
                <w:szCs w:val="24"/>
              </w:rPr>
              <w:t>-0.6587</w:t>
            </w:r>
          </w:p>
        </w:tc>
        <w:tc>
          <w:tcPr>
            <w:tcW w:w="2012" w:type="dxa"/>
            <w:shd w:val="clear" w:color="auto" w:fill="F2F5F8"/>
            <w:tcMar>
              <w:top w:w="80" w:type="dxa"/>
              <w:left w:w="100" w:type="dxa"/>
              <w:bottom w:w="80" w:type="dxa"/>
              <w:right w:w="100" w:type="dxa"/>
            </w:tcMar>
          </w:tcPr>
          <w:p w14:paraId="0DE61E2E" w14:textId="77777777" w:rsidR="006A7917" w:rsidRPr="006A7917" w:rsidRDefault="006A7917" w:rsidP="00AD02A2">
            <w:pPr>
              <w:jc w:val="right"/>
              <w:rPr>
                <w:b/>
                <w:bCs/>
                <w:sz w:val="22"/>
                <w:szCs w:val="24"/>
              </w:rPr>
            </w:pPr>
            <w:r w:rsidRPr="006A7917">
              <w:rPr>
                <w:rFonts w:ascii="Arial" w:hAnsi="Arial"/>
                <w:b/>
                <w:bCs/>
                <w:color w:val="333333"/>
                <w:sz w:val="22"/>
                <w:szCs w:val="24"/>
              </w:rPr>
              <w:t>-0.6623</w:t>
            </w:r>
          </w:p>
        </w:tc>
        <w:tc>
          <w:tcPr>
            <w:tcW w:w="1872" w:type="dxa"/>
            <w:shd w:val="clear" w:color="auto" w:fill="F2F5F8"/>
            <w:tcMar>
              <w:top w:w="80" w:type="dxa"/>
              <w:left w:w="100" w:type="dxa"/>
              <w:bottom w:w="80" w:type="dxa"/>
              <w:right w:w="100" w:type="dxa"/>
            </w:tcMar>
          </w:tcPr>
          <w:p w14:paraId="50207FFC" w14:textId="77777777" w:rsidR="006A7917" w:rsidRPr="006A7917" w:rsidRDefault="006A7917" w:rsidP="00AD02A2">
            <w:pPr>
              <w:jc w:val="right"/>
              <w:rPr>
                <w:b/>
                <w:bCs/>
                <w:sz w:val="22"/>
                <w:szCs w:val="24"/>
              </w:rPr>
            </w:pPr>
            <w:r w:rsidRPr="006A7917">
              <w:rPr>
                <w:rFonts w:ascii="Arial" w:hAnsi="Arial"/>
                <w:b/>
                <w:bCs/>
                <w:color w:val="333333"/>
                <w:sz w:val="22"/>
                <w:szCs w:val="24"/>
              </w:rPr>
              <w:t>0.1680</w:t>
            </w:r>
          </w:p>
        </w:tc>
        <w:tc>
          <w:tcPr>
            <w:tcW w:w="1931" w:type="dxa"/>
            <w:shd w:val="clear" w:color="auto" w:fill="F2F5F8"/>
            <w:tcMar>
              <w:top w:w="80" w:type="dxa"/>
              <w:left w:w="100" w:type="dxa"/>
              <w:bottom w:w="80" w:type="dxa"/>
              <w:right w:w="100" w:type="dxa"/>
            </w:tcMar>
          </w:tcPr>
          <w:p w14:paraId="09DAC602" w14:textId="77777777" w:rsidR="006A7917" w:rsidRPr="006A7917" w:rsidRDefault="006A7917" w:rsidP="00AD02A2">
            <w:pPr>
              <w:jc w:val="right"/>
              <w:rPr>
                <w:b/>
                <w:bCs/>
                <w:sz w:val="22"/>
                <w:szCs w:val="24"/>
              </w:rPr>
            </w:pPr>
            <w:r w:rsidRPr="006A7917">
              <w:rPr>
                <w:rFonts w:ascii="Arial" w:hAnsi="Arial"/>
                <w:b/>
                <w:bCs/>
                <w:color w:val="333333"/>
                <w:sz w:val="22"/>
                <w:szCs w:val="24"/>
              </w:rPr>
              <w:t>0.1944</w:t>
            </w:r>
          </w:p>
        </w:tc>
      </w:tr>
      <w:tr w:rsidR="006A7917" w14:paraId="34582BC3" w14:textId="77777777" w:rsidTr="006A7917">
        <w:trPr>
          <w:jc w:val="center"/>
        </w:trPr>
        <w:tc>
          <w:tcPr>
            <w:tcW w:w="1615" w:type="dxa"/>
            <w:shd w:val="clear" w:color="auto" w:fill="FFFFFF"/>
            <w:tcMar>
              <w:top w:w="80" w:type="dxa"/>
              <w:left w:w="100" w:type="dxa"/>
              <w:bottom w:w="80" w:type="dxa"/>
              <w:right w:w="100" w:type="dxa"/>
            </w:tcMar>
          </w:tcPr>
          <w:p w14:paraId="5A1CB767" w14:textId="77777777" w:rsidR="006A7917" w:rsidRPr="006A7917" w:rsidRDefault="006A7917" w:rsidP="00AD02A2">
            <w:pPr>
              <w:rPr>
                <w:sz w:val="22"/>
                <w:szCs w:val="24"/>
              </w:rPr>
            </w:pPr>
            <w:r w:rsidRPr="006A7917">
              <w:rPr>
                <w:rFonts w:ascii="Arial" w:hAnsi="Arial"/>
                <w:color w:val="333333"/>
                <w:sz w:val="22"/>
                <w:szCs w:val="24"/>
              </w:rPr>
              <w:t>Node_7</w:t>
            </w:r>
          </w:p>
        </w:tc>
        <w:tc>
          <w:tcPr>
            <w:tcW w:w="1872" w:type="dxa"/>
            <w:shd w:val="clear" w:color="auto" w:fill="FFFFFF"/>
            <w:tcMar>
              <w:top w:w="80" w:type="dxa"/>
              <w:left w:w="100" w:type="dxa"/>
              <w:bottom w:w="80" w:type="dxa"/>
              <w:right w:w="100" w:type="dxa"/>
            </w:tcMar>
          </w:tcPr>
          <w:p w14:paraId="1AB4D4BE" w14:textId="77777777" w:rsidR="006A7917" w:rsidRPr="006A7917" w:rsidRDefault="006A7917" w:rsidP="00AD02A2">
            <w:pPr>
              <w:jc w:val="right"/>
              <w:rPr>
                <w:sz w:val="22"/>
                <w:szCs w:val="24"/>
              </w:rPr>
            </w:pPr>
            <w:r w:rsidRPr="006A7917">
              <w:rPr>
                <w:rFonts w:ascii="Arial" w:hAnsi="Arial"/>
                <w:color w:val="333333"/>
                <w:sz w:val="22"/>
                <w:szCs w:val="24"/>
              </w:rPr>
              <w:t>-0.5154</w:t>
            </w:r>
          </w:p>
        </w:tc>
        <w:tc>
          <w:tcPr>
            <w:tcW w:w="2012" w:type="dxa"/>
            <w:shd w:val="clear" w:color="auto" w:fill="FFFFFF"/>
            <w:tcMar>
              <w:top w:w="80" w:type="dxa"/>
              <w:left w:w="100" w:type="dxa"/>
              <w:bottom w:w="80" w:type="dxa"/>
              <w:right w:w="100" w:type="dxa"/>
            </w:tcMar>
          </w:tcPr>
          <w:p w14:paraId="26524D33" w14:textId="77777777" w:rsidR="006A7917" w:rsidRPr="006A7917" w:rsidRDefault="006A7917" w:rsidP="00AD02A2">
            <w:pPr>
              <w:jc w:val="right"/>
              <w:rPr>
                <w:sz w:val="22"/>
                <w:szCs w:val="24"/>
              </w:rPr>
            </w:pPr>
            <w:r w:rsidRPr="006A7917">
              <w:rPr>
                <w:rFonts w:ascii="Arial" w:hAnsi="Arial"/>
                <w:color w:val="333333"/>
                <w:sz w:val="22"/>
                <w:szCs w:val="24"/>
              </w:rPr>
              <w:t>-0.5101</w:t>
            </w:r>
          </w:p>
        </w:tc>
        <w:tc>
          <w:tcPr>
            <w:tcW w:w="1872" w:type="dxa"/>
            <w:shd w:val="clear" w:color="auto" w:fill="FFFFFF"/>
            <w:tcMar>
              <w:top w:w="80" w:type="dxa"/>
              <w:left w:w="100" w:type="dxa"/>
              <w:bottom w:w="80" w:type="dxa"/>
              <w:right w:w="100" w:type="dxa"/>
            </w:tcMar>
          </w:tcPr>
          <w:p w14:paraId="3E685EA4" w14:textId="77777777" w:rsidR="006A7917" w:rsidRPr="006A7917" w:rsidRDefault="006A7917" w:rsidP="00AD02A2">
            <w:pPr>
              <w:jc w:val="right"/>
              <w:rPr>
                <w:sz w:val="22"/>
                <w:szCs w:val="24"/>
              </w:rPr>
            </w:pPr>
            <w:r w:rsidRPr="006A7917">
              <w:rPr>
                <w:rFonts w:ascii="Arial" w:hAnsi="Arial"/>
                <w:color w:val="333333"/>
                <w:sz w:val="22"/>
                <w:szCs w:val="24"/>
              </w:rPr>
              <w:t>0.0152</w:t>
            </w:r>
          </w:p>
        </w:tc>
        <w:tc>
          <w:tcPr>
            <w:tcW w:w="1931" w:type="dxa"/>
            <w:shd w:val="clear" w:color="auto" w:fill="FFFFFF"/>
            <w:tcMar>
              <w:top w:w="80" w:type="dxa"/>
              <w:left w:w="100" w:type="dxa"/>
              <w:bottom w:w="80" w:type="dxa"/>
              <w:right w:w="100" w:type="dxa"/>
            </w:tcMar>
          </w:tcPr>
          <w:p w14:paraId="45038D7F" w14:textId="77777777" w:rsidR="006A7917" w:rsidRPr="006A7917" w:rsidRDefault="006A7917" w:rsidP="00AD02A2">
            <w:pPr>
              <w:jc w:val="right"/>
              <w:rPr>
                <w:sz w:val="22"/>
                <w:szCs w:val="24"/>
              </w:rPr>
            </w:pPr>
            <w:r w:rsidRPr="006A7917">
              <w:rPr>
                <w:rFonts w:ascii="Arial" w:hAnsi="Arial"/>
                <w:color w:val="333333"/>
                <w:sz w:val="22"/>
                <w:szCs w:val="24"/>
              </w:rPr>
              <w:t>-0.0745</w:t>
            </w:r>
          </w:p>
        </w:tc>
      </w:tr>
      <w:tr w:rsidR="006A7917" w14:paraId="4C62ED42" w14:textId="77777777" w:rsidTr="006A7917">
        <w:trPr>
          <w:jc w:val="center"/>
        </w:trPr>
        <w:tc>
          <w:tcPr>
            <w:tcW w:w="1615" w:type="dxa"/>
            <w:shd w:val="clear" w:color="auto" w:fill="F2F5F8"/>
            <w:tcMar>
              <w:top w:w="80" w:type="dxa"/>
              <w:left w:w="100" w:type="dxa"/>
              <w:bottom w:w="80" w:type="dxa"/>
              <w:right w:w="100" w:type="dxa"/>
            </w:tcMar>
          </w:tcPr>
          <w:p w14:paraId="35939D86" w14:textId="77777777" w:rsidR="006A7917" w:rsidRPr="006A7917" w:rsidRDefault="006A7917" w:rsidP="00AD02A2">
            <w:pPr>
              <w:rPr>
                <w:sz w:val="22"/>
                <w:szCs w:val="24"/>
              </w:rPr>
            </w:pPr>
            <w:r w:rsidRPr="006A7917">
              <w:rPr>
                <w:rFonts w:ascii="Arial" w:hAnsi="Arial"/>
                <w:color w:val="333333"/>
                <w:sz w:val="22"/>
                <w:szCs w:val="24"/>
              </w:rPr>
              <w:t>Node_8</w:t>
            </w:r>
          </w:p>
        </w:tc>
        <w:tc>
          <w:tcPr>
            <w:tcW w:w="1872" w:type="dxa"/>
            <w:shd w:val="clear" w:color="auto" w:fill="F2F5F8"/>
            <w:tcMar>
              <w:top w:w="80" w:type="dxa"/>
              <w:left w:w="100" w:type="dxa"/>
              <w:bottom w:w="80" w:type="dxa"/>
              <w:right w:w="100" w:type="dxa"/>
            </w:tcMar>
          </w:tcPr>
          <w:p w14:paraId="7B0EF4AB" w14:textId="77777777" w:rsidR="006A7917" w:rsidRPr="006A7917" w:rsidRDefault="006A7917" w:rsidP="00AD02A2">
            <w:pPr>
              <w:jc w:val="right"/>
              <w:rPr>
                <w:sz w:val="22"/>
                <w:szCs w:val="24"/>
              </w:rPr>
            </w:pPr>
            <w:r w:rsidRPr="006A7917">
              <w:rPr>
                <w:rFonts w:ascii="Arial" w:hAnsi="Arial"/>
                <w:color w:val="333333"/>
                <w:sz w:val="22"/>
                <w:szCs w:val="24"/>
              </w:rPr>
              <w:t>-0.0539</w:t>
            </w:r>
          </w:p>
        </w:tc>
        <w:tc>
          <w:tcPr>
            <w:tcW w:w="2012" w:type="dxa"/>
            <w:shd w:val="clear" w:color="auto" w:fill="F2F5F8"/>
            <w:tcMar>
              <w:top w:w="80" w:type="dxa"/>
              <w:left w:w="100" w:type="dxa"/>
              <w:bottom w:w="80" w:type="dxa"/>
              <w:right w:w="100" w:type="dxa"/>
            </w:tcMar>
          </w:tcPr>
          <w:p w14:paraId="07CD3FE8" w14:textId="77777777" w:rsidR="006A7917" w:rsidRPr="006A7917" w:rsidRDefault="006A7917" w:rsidP="00AD02A2">
            <w:pPr>
              <w:jc w:val="right"/>
              <w:rPr>
                <w:sz w:val="22"/>
                <w:szCs w:val="24"/>
              </w:rPr>
            </w:pPr>
            <w:r w:rsidRPr="006A7917">
              <w:rPr>
                <w:rFonts w:ascii="Arial" w:hAnsi="Arial"/>
                <w:color w:val="333333"/>
                <w:sz w:val="22"/>
                <w:szCs w:val="24"/>
              </w:rPr>
              <w:t>-0.0309</w:t>
            </w:r>
          </w:p>
        </w:tc>
        <w:tc>
          <w:tcPr>
            <w:tcW w:w="1872" w:type="dxa"/>
            <w:shd w:val="clear" w:color="auto" w:fill="F2F5F8"/>
            <w:tcMar>
              <w:top w:w="80" w:type="dxa"/>
              <w:left w:w="100" w:type="dxa"/>
              <w:bottom w:w="80" w:type="dxa"/>
              <w:right w:w="100" w:type="dxa"/>
            </w:tcMar>
          </w:tcPr>
          <w:p w14:paraId="68195D74" w14:textId="77777777" w:rsidR="006A7917" w:rsidRPr="006A7917" w:rsidRDefault="006A7917" w:rsidP="00AD02A2">
            <w:pPr>
              <w:jc w:val="right"/>
              <w:rPr>
                <w:sz w:val="22"/>
                <w:szCs w:val="24"/>
              </w:rPr>
            </w:pPr>
            <w:r w:rsidRPr="006A7917">
              <w:rPr>
                <w:rFonts w:ascii="Arial" w:hAnsi="Arial"/>
                <w:color w:val="333333"/>
                <w:sz w:val="22"/>
                <w:szCs w:val="24"/>
              </w:rPr>
              <w:t>0.0546</w:t>
            </w:r>
          </w:p>
        </w:tc>
        <w:tc>
          <w:tcPr>
            <w:tcW w:w="1931" w:type="dxa"/>
            <w:shd w:val="clear" w:color="auto" w:fill="F2F5F8"/>
            <w:tcMar>
              <w:top w:w="80" w:type="dxa"/>
              <w:left w:w="100" w:type="dxa"/>
              <w:bottom w:w="80" w:type="dxa"/>
              <w:right w:w="100" w:type="dxa"/>
            </w:tcMar>
          </w:tcPr>
          <w:p w14:paraId="3023117E" w14:textId="77777777" w:rsidR="006A7917" w:rsidRPr="006A7917" w:rsidRDefault="006A7917" w:rsidP="00AD02A2">
            <w:pPr>
              <w:jc w:val="right"/>
              <w:rPr>
                <w:sz w:val="22"/>
                <w:szCs w:val="24"/>
              </w:rPr>
            </w:pPr>
            <w:r w:rsidRPr="006A7917">
              <w:rPr>
                <w:rFonts w:ascii="Arial" w:hAnsi="Arial"/>
                <w:color w:val="333333"/>
                <w:sz w:val="22"/>
                <w:szCs w:val="24"/>
              </w:rPr>
              <w:t>-0.0216</w:t>
            </w:r>
          </w:p>
        </w:tc>
      </w:tr>
      <w:tr w:rsidR="006A7917" w14:paraId="4315B91A" w14:textId="77777777" w:rsidTr="006A7917">
        <w:trPr>
          <w:jc w:val="center"/>
        </w:trPr>
        <w:tc>
          <w:tcPr>
            <w:tcW w:w="1615" w:type="dxa"/>
            <w:shd w:val="clear" w:color="auto" w:fill="FFFFFF"/>
            <w:tcMar>
              <w:top w:w="80" w:type="dxa"/>
              <w:left w:w="100" w:type="dxa"/>
              <w:bottom w:w="80" w:type="dxa"/>
              <w:right w:w="100" w:type="dxa"/>
            </w:tcMar>
          </w:tcPr>
          <w:p w14:paraId="0A34D8B1" w14:textId="77777777" w:rsidR="006A7917" w:rsidRPr="006A7917" w:rsidRDefault="006A7917" w:rsidP="00AD02A2">
            <w:pPr>
              <w:rPr>
                <w:sz w:val="22"/>
                <w:szCs w:val="24"/>
              </w:rPr>
            </w:pPr>
            <w:r w:rsidRPr="006A7917">
              <w:rPr>
                <w:rFonts w:ascii="Arial" w:hAnsi="Arial"/>
                <w:color w:val="333333"/>
                <w:sz w:val="22"/>
                <w:szCs w:val="24"/>
              </w:rPr>
              <w:t>Node_9</w:t>
            </w:r>
          </w:p>
        </w:tc>
        <w:tc>
          <w:tcPr>
            <w:tcW w:w="1872" w:type="dxa"/>
            <w:shd w:val="clear" w:color="auto" w:fill="FFFFFF"/>
            <w:tcMar>
              <w:top w:w="80" w:type="dxa"/>
              <w:left w:w="100" w:type="dxa"/>
              <w:bottom w:w="80" w:type="dxa"/>
              <w:right w:w="100" w:type="dxa"/>
            </w:tcMar>
          </w:tcPr>
          <w:p w14:paraId="2869BE5E" w14:textId="77777777" w:rsidR="006A7917" w:rsidRPr="006A7917" w:rsidRDefault="006A7917" w:rsidP="00AD02A2">
            <w:pPr>
              <w:jc w:val="right"/>
              <w:rPr>
                <w:sz w:val="22"/>
                <w:szCs w:val="24"/>
              </w:rPr>
            </w:pPr>
            <w:r w:rsidRPr="006A7917">
              <w:rPr>
                <w:rFonts w:ascii="Arial" w:hAnsi="Arial"/>
                <w:color w:val="333333"/>
                <w:sz w:val="22"/>
                <w:szCs w:val="24"/>
              </w:rPr>
              <w:t>-0.2652</w:t>
            </w:r>
          </w:p>
        </w:tc>
        <w:tc>
          <w:tcPr>
            <w:tcW w:w="2012" w:type="dxa"/>
            <w:shd w:val="clear" w:color="auto" w:fill="FFFFFF"/>
            <w:tcMar>
              <w:top w:w="80" w:type="dxa"/>
              <w:left w:w="100" w:type="dxa"/>
              <w:bottom w:w="80" w:type="dxa"/>
              <w:right w:w="100" w:type="dxa"/>
            </w:tcMar>
          </w:tcPr>
          <w:p w14:paraId="7BB8DB3C" w14:textId="77777777" w:rsidR="006A7917" w:rsidRPr="006A7917" w:rsidRDefault="006A7917" w:rsidP="00AD02A2">
            <w:pPr>
              <w:jc w:val="right"/>
              <w:rPr>
                <w:sz w:val="22"/>
                <w:szCs w:val="24"/>
              </w:rPr>
            </w:pPr>
            <w:r w:rsidRPr="006A7917">
              <w:rPr>
                <w:rFonts w:ascii="Arial" w:hAnsi="Arial"/>
                <w:color w:val="333333"/>
                <w:sz w:val="22"/>
                <w:szCs w:val="24"/>
              </w:rPr>
              <w:t>-0.2601</w:t>
            </w:r>
          </w:p>
        </w:tc>
        <w:tc>
          <w:tcPr>
            <w:tcW w:w="1872" w:type="dxa"/>
            <w:shd w:val="clear" w:color="auto" w:fill="FFFFFF"/>
            <w:tcMar>
              <w:top w:w="80" w:type="dxa"/>
              <w:left w:w="100" w:type="dxa"/>
              <w:bottom w:w="80" w:type="dxa"/>
              <w:right w:w="100" w:type="dxa"/>
            </w:tcMar>
          </w:tcPr>
          <w:p w14:paraId="7DBF8ABF" w14:textId="77777777" w:rsidR="006A7917" w:rsidRPr="006A7917" w:rsidRDefault="006A7917" w:rsidP="00AD02A2">
            <w:pPr>
              <w:jc w:val="right"/>
              <w:rPr>
                <w:sz w:val="22"/>
                <w:szCs w:val="24"/>
              </w:rPr>
            </w:pPr>
            <w:r w:rsidRPr="006A7917">
              <w:rPr>
                <w:rFonts w:ascii="Arial" w:hAnsi="Arial"/>
                <w:color w:val="333333"/>
                <w:sz w:val="22"/>
                <w:szCs w:val="24"/>
              </w:rPr>
              <w:t>-0.3701</w:t>
            </w:r>
          </w:p>
        </w:tc>
        <w:tc>
          <w:tcPr>
            <w:tcW w:w="1931" w:type="dxa"/>
            <w:shd w:val="clear" w:color="auto" w:fill="FFFFFF"/>
            <w:tcMar>
              <w:top w:w="80" w:type="dxa"/>
              <w:left w:w="100" w:type="dxa"/>
              <w:bottom w:w="80" w:type="dxa"/>
              <w:right w:w="100" w:type="dxa"/>
            </w:tcMar>
          </w:tcPr>
          <w:p w14:paraId="383ACEA1" w14:textId="77777777" w:rsidR="006A7917" w:rsidRPr="006A7917" w:rsidRDefault="006A7917" w:rsidP="00AD02A2">
            <w:pPr>
              <w:jc w:val="right"/>
              <w:rPr>
                <w:sz w:val="22"/>
                <w:szCs w:val="24"/>
              </w:rPr>
            </w:pPr>
            <w:r w:rsidRPr="006A7917">
              <w:rPr>
                <w:rFonts w:ascii="Arial" w:hAnsi="Arial"/>
                <w:color w:val="333333"/>
                <w:sz w:val="22"/>
                <w:szCs w:val="24"/>
              </w:rPr>
              <w:t>-0.3878</w:t>
            </w:r>
          </w:p>
        </w:tc>
      </w:tr>
      <w:tr w:rsidR="006A7917" w14:paraId="12BBF092" w14:textId="77777777" w:rsidTr="006A7917">
        <w:trPr>
          <w:jc w:val="center"/>
        </w:trPr>
        <w:tc>
          <w:tcPr>
            <w:tcW w:w="1615" w:type="dxa"/>
            <w:shd w:val="clear" w:color="auto" w:fill="F2F5F8"/>
            <w:tcMar>
              <w:top w:w="80" w:type="dxa"/>
              <w:left w:w="100" w:type="dxa"/>
              <w:bottom w:w="80" w:type="dxa"/>
              <w:right w:w="100" w:type="dxa"/>
            </w:tcMar>
          </w:tcPr>
          <w:p w14:paraId="336AE048" w14:textId="77777777" w:rsidR="006A7917" w:rsidRPr="006A7917" w:rsidRDefault="006A7917" w:rsidP="00AD02A2">
            <w:pPr>
              <w:rPr>
                <w:sz w:val="22"/>
                <w:szCs w:val="24"/>
              </w:rPr>
            </w:pPr>
            <w:r w:rsidRPr="006A7917">
              <w:rPr>
                <w:rFonts w:ascii="Arial" w:hAnsi="Arial"/>
                <w:color w:val="333333"/>
                <w:sz w:val="22"/>
                <w:szCs w:val="24"/>
              </w:rPr>
              <w:t>Node_10</w:t>
            </w:r>
          </w:p>
        </w:tc>
        <w:tc>
          <w:tcPr>
            <w:tcW w:w="1872" w:type="dxa"/>
            <w:shd w:val="clear" w:color="auto" w:fill="F2F5F8"/>
            <w:tcMar>
              <w:top w:w="80" w:type="dxa"/>
              <w:left w:w="100" w:type="dxa"/>
              <w:bottom w:w="80" w:type="dxa"/>
              <w:right w:w="100" w:type="dxa"/>
            </w:tcMar>
          </w:tcPr>
          <w:p w14:paraId="262AE8B9" w14:textId="77777777" w:rsidR="006A7917" w:rsidRPr="006A7917" w:rsidRDefault="006A7917" w:rsidP="00AD02A2">
            <w:pPr>
              <w:jc w:val="right"/>
              <w:rPr>
                <w:sz w:val="22"/>
                <w:szCs w:val="24"/>
              </w:rPr>
            </w:pPr>
            <w:r w:rsidRPr="006A7917">
              <w:rPr>
                <w:rFonts w:ascii="Arial" w:hAnsi="Arial"/>
                <w:color w:val="333333"/>
                <w:sz w:val="22"/>
                <w:szCs w:val="24"/>
              </w:rPr>
              <w:t>0.0316</w:t>
            </w:r>
          </w:p>
        </w:tc>
        <w:tc>
          <w:tcPr>
            <w:tcW w:w="2012" w:type="dxa"/>
            <w:shd w:val="clear" w:color="auto" w:fill="F2F5F8"/>
            <w:tcMar>
              <w:top w:w="80" w:type="dxa"/>
              <w:left w:w="100" w:type="dxa"/>
              <w:bottom w:w="80" w:type="dxa"/>
              <w:right w:w="100" w:type="dxa"/>
            </w:tcMar>
          </w:tcPr>
          <w:p w14:paraId="572ECE62" w14:textId="77777777" w:rsidR="006A7917" w:rsidRPr="006A7917" w:rsidRDefault="006A7917" w:rsidP="00AD02A2">
            <w:pPr>
              <w:jc w:val="right"/>
              <w:rPr>
                <w:sz w:val="22"/>
                <w:szCs w:val="24"/>
              </w:rPr>
            </w:pPr>
            <w:r w:rsidRPr="006A7917">
              <w:rPr>
                <w:rFonts w:ascii="Arial" w:hAnsi="Arial"/>
                <w:color w:val="333333"/>
                <w:sz w:val="22"/>
                <w:szCs w:val="24"/>
              </w:rPr>
              <w:t>0.0488</w:t>
            </w:r>
          </w:p>
        </w:tc>
        <w:tc>
          <w:tcPr>
            <w:tcW w:w="1872" w:type="dxa"/>
            <w:shd w:val="clear" w:color="auto" w:fill="F2F5F8"/>
            <w:tcMar>
              <w:top w:w="80" w:type="dxa"/>
              <w:left w:w="100" w:type="dxa"/>
              <w:bottom w:w="80" w:type="dxa"/>
              <w:right w:w="100" w:type="dxa"/>
            </w:tcMar>
          </w:tcPr>
          <w:p w14:paraId="39B062E3" w14:textId="77777777" w:rsidR="006A7917" w:rsidRPr="006A7917" w:rsidRDefault="006A7917" w:rsidP="00AD02A2">
            <w:pPr>
              <w:jc w:val="right"/>
              <w:rPr>
                <w:sz w:val="22"/>
                <w:szCs w:val="24"/>
              </w:rPr>
            </w:pPr>
            <w:r w:rsidRPr="006A7917">
              <w:rPr>
                <w:rFonts w:ascii="Arial" w:hAnsi="Arial"/>
                <w:color w:val="333333"/>
                <w:sz w:val="22"/>
                <w:szCs w:val="24"/>
              </w:rPr>
              <w:t>0.0556</w:t>
            </w:r>
          </w:p>
        </w:tc>
        <w:tc>
          <w:tcPr>
            <w:tcW w:w="1931" w:type="dxa"/>
            <w:shd w:val="clear" w:color="auto" w:fill="F2F5F8"/>
            <w:tcMar>
              <w:top w:w="80" w:type="dxa"/>
              <w:left w:w="100" w:type="dxa"/>
              <w:bottom w:w="80" w:type="dxa"/>
              <w:right w:w="100" w:type="dxa"/>
            </w:tcMar>
          </w:tcPr>
          <w:p w14:paraId="3ECE7DC6" w14:textId="77777777" w:rsidR="006A7917" w:rsidRPr="006A7917" w:rsidRDefault="006A7917" w:rsidP="00AD02A2">
            <w:pPr>
              <w:jc w:val="right"/>
              <w:rPr>
                <w:sz w:val="22"/>
                <w:szCs w:val="24"/>
              </w:rPr>
            </w:pPr>
            <w:r w:rsidRPr="006A7917">
              <w:rPr>
                <w:rFonts w:ascii="Arial" w:hAnsi="Arial"/>
                <w:color w:val="333333"/>
                <w:sz w:val="22"/>
                <w:szCs w:val="24"/>
              </w:rPr>
              <w:t>0.0777</w:t>
            </w:r>
          </w:p>
        </w:tc>
      </w:tr>
      <w:tr w:rsidR="006A7917" w14:paraId="44786D31" w14:textId="77777777" w:rsidTr="006A7917">
        <w:trPr>
          <w:jc w:val="center"/>
        </w:trPr>
        <w:tc>
          <w:tcPr>
            <w:tcW w:w="1615" w:type="dxa"/>
            <w:shd w:val="clear" w:color="auto" w:fill="FFFFFF"/>
            <w:tcMar>
              <w:top w:w="80" w:type="dxa"/>
              <w:left w:w="100" w:type="dxa"/>
              <w:bottom w:w="80" w:type="dxa"/>
              <w:right w:w="100" w:type="dxa"/>
            </w:tcMar>
          </w:tcPr>
          <w:p w14:paraId="4F08CA22" w14:textId="77777777" w:rsidR="006A7917" w:rsidRPr="006A7917" w:rsidRDefault="006A7917" w:rsidP="00AD02A2">
            <w:pPr>
              <w:rPr>
                <w:b/>
                <w:bCs/>
                <w:sz w:val="22"/>
                <w:szCs w:val="24"/>
              </w:rPr>
            </w:pPr>
            <w:r w:rsidRPr="006A7917">
              <w:rPr>
                <w:rFonts w:ascii="Arial" w:hAnsi="Arial"/>
                <w:b/>
                <w:bCs/>
                <w:color w:val="333333"/>
                <w:sz w:val="22"/>
                <w:szCs w:val="24"/>
              </w:rPr>
              <w:t>Node_11</w:t>
            </w:r>
          </w:p>
        </w:tc>
        <w:tc>
          <w:tcPr>
            <w:tcW w:w="1872" w:type="dxa"/>
            <w:shd w:val="clear" w:color="auto" w:fill="FFFFFF"/>
            <w:tcMar>
              <w:top w:w="80" w:type="dxa"/>
              <w:left w:w="100" w:type="dxa"/>
              <w:bottom w:w="80" w:type="dxa"/>
              <w:right w:w="100" w:type="dxa"/>
            </w:tcMar>
          </w:tcPr>
          <w:p w14:paraId="1F3F63EE" w14:textId="77777777" w:rsidR="006A7917" w:rsidRPr="006A7917" w:rsidRDefault="006A7917" w:rsidP="00AD02A2">
            <w:pPr>
              <w:jc w:val="right"/>
              <w:rPr>
                <w:b/>
                <w:bCs/>
                <w:sz w:val="22"/>
                <w:szCs w:val="24"/>
              </w:rPr>
            </w:pPr>
            <w:r w:rsidRPr="006A7917">
              <w:rPr>
                <w:rFonts w:ascii="Arial" w:hAnsi="Arial"/>
                <w:b/>
                <w:bCs/>
                <w:color w:val="333333"/>
                <w:sz w:val="22"/>
                <w:szCs w:val="24"/>
              </w:rPr>
              <w:t>-0.7346</w:t>
            </w:r>
          </w:p>
        </w:tc>
        <w:tc>
          <w:tcPr>
            <w:tcW w:w="2012" w:type="dxa"/>
            <w:shd w:val="clear" w:color="auto" w:fill="FFFFFF"/>
            <w:tcMar>
              <w:top w:w="80" w:type="dxa"/>
              <w:left w:w="100" w:type="dxa"/>
              <w:bottom w:w="80" w:type="dxa"/>
              <w:right w:w="100" w:type="dxa"/>
            </w:tcMar>
          </w:tcPr>
          <w:p w14:paraId="5DE95250" w14:textId="77777777" w:rsidR="006A7917" w:rsidRPr="006A7917" w:rsidRDefault="006A7917" w:rsidP="00AD02A2">
            <w:pPr>
              <w:jc w:val="right"/>
              <w:rPr>
                <w:b/>
                <w:bCs/>
                <w:sz w:val="22"/>
                <w:szCs w:val="24"/>
              </w:rPr>
            </w:pPr>
            <w:r w:rsidRPr="006A7917">
              <w:rPr>
                <w:rFonts w:ascii="Arial" w:hAnsi="Arial"/>
                <w:b/>
                <w:bCs/>
                <w:color w:val="333333"/>
                <w:sz w:val="22"/>
                <w:szCs w:val="24"/>
              </w:rPr>
              <w:t>-0.7284</w:t>
            </w:r>
          </w:p>
        </w:tc>
        <w:tc>
          <w:tcPr>
            <w:tcW w:w="1872" w:type="dxa"/>
            <w:shd w:val="clear" w:color="auto" w:fill="FFFFFF"/>
            <w:tcMar>
              <w:top w:w="80" w:type="dxa"/>
              <w:left w:w="100" w:type="dxa"/>
              <w:bottom w:w="80" w:type="dxa"/>
              <w:right w:w="100" w:type="dxa"/>
            </w:tcMar>
          </w:tcPr>
          <w:p w14:paraId="5B07B162" w14:textId="77777777" w:rsidR="006A7917" w:rsidRPr="006A7917" w:rsidRDefault="006A7917" w:rsidP="00AD02A2">
            <w:pPr>
              <w:jc w:val="right"/>
              <w:rPr>
                <w:b/>
                <w:bCs/>
                <w:sz w:val="22"/>
                <w:szCs w:val="24"/>
              </w:rPr>
            </w:pPr>
            <w:r w:rsidRPr="006A7917">
              <w:rPr>
                <w:rFonts w:ascii="Arial" w:hAnsi="Arial"/>
                <w:b/>
                <w:bCs/>
                <w:color w:val="333333"/>
                <w:sz w:val="22"/>
                <w:szCs w:val="24"/>
              </w:rPr>
              <w:t>-0.2574</w:t>
            </w:r>
          </w:p>
        </w:tc>
        <w:tc>
          <w:tcPr>
            <w:tcW w:w="1931" w:type="dxa"/>
            <w:shd w:val="clear" w:color="auto" w:fill="FFFFFF"/>
            <w:tcMar>
              <w:top w:w="80" w:type="dxa"/>
              <w:left w:w="100" w:type="dxa"/>
              <w:bottom w:w="80" w:type="dxa"/>
              <w:right w:w="100" w:type="dxa"/>
            </w:tcMar>
          </w:tcPr>
          <w:p w14:paraId="512CF323" w14:textId="77777777" w:rsidR="006A7917" w:rsidRPr="006A7917" w:rsidRDefault="006A7917" w:rsidP="00AD02A2">
            <w:pPr>
              <w:jc w:val="right"/>
              <w:rPr>
                <w:b/>
                <w:bCs/>
                <w:sz w:val="22"/>
                <w:szCs w:val="24"/>
              </w:rPr>
            </w:pPr>
            <w:r w:rsidRPr="006A7917">
              <w:rPr>
                <w:rFonts w:ascii="Arial" w:hAnsi="Arial"/>
                <w:b/>
                <w:bCs/>
                <w:color w:val="333333"/>
                <w:sz w:val="22"/>
                <w:szCs w:val="24"/>
              </w:rPr>
              <w:t>-0.2807</w:t>
            </w:r>
          </w:p>
        </w:tc>
      </w:tr>
      <w:tr w:rsidR="006A7917" w14:paraId="534E0CE0" w14:textId="77777777" w:rsidTr="006A7917">
        <w:trPr>
          <w:jc w:val="center"/>
        </w:trPr>
        <w:tc>
          <w:tcPr>
            <w:tcW w:w="1615" w:type="dxa"/>
            <w:shd w:val="clear" w:color="auto" w:fill="F2F5F8"/>
            <w:tcMar>
              <w:top w:w="80" w:type="dxa"/>
              <w:left w:w="100" w:type="dxa"/>
              <w:bottom w:w="80" w:type="dxa"/>
              <w:right w:w="100" w:type="dxa"/>
            </w:tcMar>
          </w:tcPr>
          <w:p w14:paraId="5B01C4B8" w14:textId="77777777" w:rsidR="006A7917" w:rsidRPr="006A7917" w:rsidRDefault="006A7917" w:rsidP="00AD02A2">
            <w:pPr>
              <w:rPr>
                <w:sz w:val="22"/>
                <w:szCs w:val="24"/>
              </w:rPr>
            </w:pPr>
            <w:r w:rsidRPr="006A7917">
              <w:rPr>
                <w:rFonts w:ascii="Arial" w:hAnsi="Arial"/>
                <w:color w:val="333333"/>
                <w:sz w:val="22"/>
                <w:szCs w:val="24"/>
              </w:rPr>
              <w:t>Node_12</w:t>
            </w:r>
          </w:p>
        </w:tc>
        <w:tc>
          <w:tcPr>
            <w:tcW w:w="1872" w:type="dxa"/>
            <w:shd w:val="clear" w:color="auto" w:fill="F2F5F8"/>
            <w:tcMar>
              <w:top w:w="80" w:type="dxa"/>
              <w:left w:w="100" w:type="dxa"/>
              <w:bottom w:w="80" w:type="dxa"/>
              <w:right w:w="100" w:type="dxa"/>
            </w:tcMar>
          </w:tcPr>
          <w:p w14:paraId="6DE4B177" w14:textId="77777777" w:rsidR="006A7917" w:rsidRPr="006A7917" w:rsidRDefault="006A7917" w:rsidP="00AD02A2">
            <w:pPr>
              <w:jc w:val="right"/>
              <w:rPr>
                <w:sz w:val="22"/>
                <w:szCs w:val="24"/>
              </w:rPr>
            </w:pPr>
            <w:r w:rsidRPr="006A7917">
              <w:rPr>
                <w:rFonts w:ascii="Arial" w:hAnsi="Arial"/>
                <w:color w:val="333333"/>
                <w:sz w:val="22"/>
                <w:szCs w:val="24"/>
              </w:rPr>
              <w:t>-0.3260</w:t>
            </w:r>
          </w:p>
        </w:tc>
        <w:tc>
          <w:tcPr>
            <w:tcW w:w="2012" w:type="dxa"/>
            <w:shd w:val="clear" w:color="auto" w:fill="F2F5F8"/>
            <w:tcMar>
              <w:top w:w="80" w:type="dxa"/>
              <w:left w:w="100" w:type="dxa"/>
              <w:bottom w:w="80" w:type="dxa"/>
              <w:right w:w="100" w:type="dxa"/>
            </w:tcMar>
          </w:tcPr>
          <w:p w14:paraId="79790E46" w14:textId="77777777" w:rsidR="006A7917" w:rsidRPr="006A7917" w:rsidRDefault="006A7917" w:rsidP="00AD02A2">
            <w:pPr>
              <w:jc w:val="right"/>
              <w:rPr>
                <w:sz w:val="22"/>
                <w:szCs w:val="24"/>
              </w:rPr>
            </w:pPr>
            <w:r w:rsidRPr="006A7917">
              <w:rPr>
                <w:rFonts w:ascii="Arial" w:hAnsi="Arial"/>
                <w:color w:val="333333"/>
                <w:sz w:val="22"/>
                <w:szCs w:val="24"/>
              </w:rPr>
              <w:t>-0.2987</w:t>
            </w:r>
          </w:p>
        </w:tc>
        <w:tc>
          <w:tcPr>
            <w:tcW w:w="1872" w:type="dxa"/>
            <w:shd w:val="clear" w:color="auto" w:fill="F2F5F8"/>
            <w:tcMar>
              <w:top w:w="80" w:type="dxa"/>
              <w:left w:w="100" w:type="dxa"/>
              <w:bottom w:w="80" w:type="dxa"/>
              <w:right w:w="100" w:type="dxa"/>
            </w:tcMar>
          </w:tcPr>
          <w:p w14:paraId="342590F0" w14:textId="77777777" w:rsidR="006A7917" w:rsidRPr="006A7917" w:rsidRDefault="006A7917" w:rsidP="00AD02A2">
            <w:pPr>
              <w:jc w:val="right"/>
              <w:rPr>
                <w:sz w:val="22"/>
                <w:szCs w:val="24"/>
              </w:rPr>
            </w:pPr>
            <w:r w:rsidRPr="006A7917">
              <w:rPr>
                <w:rFonts w:ascii="Arial" w:hAnsi="Arial"/>
                <w:color w:val="333333"/>
                <w:sz w:val="22"/>
                <w:szCs w:val="24"/>
              </w:rPr>
              <w:t>-0.1063</w:t>
            </w:r>
          </w:p>
        </w:tc>
        <w:tc>
          <w:tcPr>
            <w:tcW w:w="1931" w:type="dxa"/>
            <w:shd w:val="clear" w:color="auto" w:fill="F2F5F8"/>
            <w:tcMar>
              <w:top w:w="80" w:type="dxa"/>
              <w:left w:w="100" w:type="dxa"/>
              <w:bottom w:w="80" w:type="dxa"/>
              <w:right w:w="100" w:type="dxa"/>
            </w:tcMar>
          </w:tcPr>
          <w:p w14:paraId="20360442" w14:textId="77777777" w:rsidR="006A7917" w:rsidRPr="006A7917" w:rsidRDefault="006A7917" w:rsidP="00AD02A2">
            <w:pPr>
              <w:jc w:val="right"/>
              <w:rPr>
                <w:sz w:val="22"/>
                <w:szCs w:val="24"/>
              </w:rPr>
            </w:pPr>
            <w:r w:rsidRPr="006A7917">
              <w:rPr>
                <w:rFonts w:ascii="Arial" w:hAnsi="Arial"/>
                <w:color w:val="333333"/>
                <w:sz w:val="22"/>
                <w:szCs w:val="24"/>
              </w:rPr>
              <w:t>-0.0701</w:t>
            </w:r>
          </w:p>
        </w:tc>
      </w:tr>
      <w:tr w:rsidR="006A7917" w14:paraId="3D8EA982" w14:textId="77777777" w:rsidTr="006A7917">
        <w:trPr>
          <w:jc w:val="center"/>
        </w:trPr>
        <w:tc>
          <w:tcPr>
            <w:tcW w:w="1615" w:type="dxa"/>
            <w:shd w:val="clear" w:color="auto" w:fill="FFFFFF"/>
            <w:tcMar>
              <w:top w:w="80" w:type="dxa"/>
              <w:left w:w="100" w:type="dxa"/>
              <w:bottom w:w="80" w:type="dxa"/>
              <w:right w:w="100" w:type="dxa"/>
            </w:tcMar>
          </w:tcPr>
          <w:p w14:paraId="7450D05A" w14:textId="77777777" w:rsidR="006A7917" w:rsidRPr="006A7917" w:rsidRDefault="006A7917" w:rsidP="00AD02A2">
            <w:pPr>
              <w:rPr>
                <w:sz w:val="22"/>
                <w:szCs w:val="24"/>
              </w:rPr>
            </w:pPr>
            <w:r w:rsidRPr="006A7917">
              <w:rPr>
                <w:rFonts w:ascii="Arial" w:hAnsi="Arial"/>
                <w:color w:val="333333"/>
                <w:sz w:val="22"/>
                <w:szCs w:val="24"/>
              </w:rPr>
              <w:t>Node_13</w:t>
            </w:r>
          </w:p>
        </w:tc>
        <w:tc>
          <w:tcPr>
            <w:tcW w:w="1872" w:type="dxa"/>
            <w:shd w:val="clear" w:color="auto" w:fill="FFFFFF"/>
            <w:tcMar>
              <w:top w:w="80" w:type="dxa"/>
              <w:left w:w="100" w:type="dxa"/>
              <w:bottom w:w="80" w:type="dxa"/>
              <w:right w:w="100" w:type="dxa"/>
            </w:tcMar>
          </w:tcPr>
          <w:p w14:paraId="5B560AE0" w14:textId="77777777" w:rsidR="006A7917" w:rsidRPr="006A7917" w:rsidRDefault="006A7917" w:rsidP="00AD02A2">
            <w:pPr>
              <w:jc w:val="right"/>
              <w:rPr>
                <w:sz w:val="22"/>
                <w:szCs w:val="24"/>
              </w:rPr>
            </w:pPr>
            <w:r w:rsidRPr="006A7917">
              <w:rPr>
                <w:rFonts w:ascii="Arial" w:hAnsi="Arial"/>
                <w:color w:val="333333"/>
                <w:sz w:val="22"/>
                <w:szCs w:val="24"/>
              </w:rPr>
              <w:t>0.1215</w:t>
            </w:r>
          </w:p>
        </w:tc>
        <w:tc>
          <w:tcPr>
            <w:tcW w:w="2012" w:type="dxa"/>
            <w:shd w:val="clear" w:color="auto" w:fill="FFFFFF"/>
            <w:tcMar>
              <w:top w:w="80" w:type="dxa"/>
              <w:left w:w="100" w:type="dxa"/>
              <w:bottom w:w="80" w:type="dxa"/>
              <w:right w:w="100" w:type="dxa"/>
            </w:tcMar>
          </w:tcPr>
          <w:p w14:paraId="0EEC08B9" w14:textId="77777777" w:rsidR="006A7917" w:rsidRPr="006A7917" w:rsidRDefault="006A7917" w:rsidP="00AD02A2">
            <w:pPr>
              <w:jc w:val="right"/>
              <w:rPr>
                <w:sz w:val="22"/>
                <w:szCs w:val="24"/>
              </w:rPr>
            </w:pPr>
            <w:r w:rsidRPr="006A7917">
              <w:rPr>
                <w:rFonts w:ascii="Arial" w:hAnsi="Arial"/>
                <w:color w:val="333333"/>
                <w:sz w:val="22"/>
                <w:szCs w:val="24"/>
              </w:rPr>
              <w:t>0.1007</w:t>
            </w:r>
          </w:p>
        </w:tc>
        <w:tc>
          <w:tcPr>
            <w:tcW w:w="1872" w:type="dxa"/>
            <w:shd w:val="clear" w:color="auto" w:fill="FFFFFF"/>
            <w:tcMar>
              <w:top w:w="80" w:type="dxa"/>
              <w:left w:w="100" w:type="dxa"/>
              <w:bottom w:w="80" w:type="dxa"/>
              <w:right w:w="100" w:type="dxa"/>
            </w:tcMar>
          </w:tcPr>
          <w:p w14:paraId="1017506A" w14:textId="77777777" w:rsidR="006A7917" w:rsidRPr="006A7917" w:rsidRDefault="006A7917" w:rsidP="00AD02A2">
            <w:pPr>
              <w:jc w:val="right"/>
              <w:rPr>
                <w:sz w:val="22"/>
                <w:szCs w:val="24"/>
              </w:rPr>
            </w:pPr>
            <w:r w:rsidRPr="006A7917">
              <w:rPr>
                <w:rFonts w:ascii="Arial" w:hAnsi="Arial"/>
                <w:color w:val="333333"/>
                <w:sz w:val="22"/>
                <w:szCs w:val="24"/>
              </w:rPr>
              <w:t>0.2032</w:t>
            </w:r>
          </w:p>
        </w:tc>
        <w:tc>
          <w:tcPr>
            <w:tcW w:w="1931" w:type="dxa"/>
            <w:shd w:val="clear" w:color="auto" w:fill="FFFFFF"/>
            <w:tcMar>
              <w:top w:w="80" w:type="dxa"/>
              <w:left w:w="100" w:type="dxa"/>
              <w:bottom w:w="80" w:type="dxa"/>
              <w:right w:w="100" w:type="dxa"/>
            </w:tcMar>
          </w:tcPr>
          <w:p w14:paraId="6974B69E" w14:textId="77777777" w:rsidR="006A7917" w:rsidRPr="006A7917" w:rsidRDefault="006A7917" w:rsidP="00AD02A2">
            <w:pPr>
              <w:jc w:val="right"/>
              <w:rPr>
                <w:sz w:val="22"/>
                <w:szCs w:val="24"/>
              </w:rPr>
            </w:pPr>
            <w:r w:rsidRPr="006A7917">
              <w:rPr>
                <w:rFonts w:ascii="Arial" w:hAnsi="Arial"/>
                <w:color w:val="333333"/>
                <w:sz w:val="22"/>
                <w:szCs w:val="24"/>
              </w:rPr>
              <w:t>0.1742</w:t>
            </w:r>
          </w:p>
        </w:tc>
      </w:tr>
      <w:tr w:rsidR="006A7917" w14:paraId="74C4FC4D" w14:textId="77777777" w:rsidTr="006A7917">
        <w:trPr>
          <w:jc w:val="center"/>
        </w:trPr>
        <w:tc>
          <w:tcPr>
            <w:tcW w:w="1615" w:type="dxa"/>
            <w:shd w:val="clear" w:color="auto" w:fill="F2F5F8"/>
            <w:tcMar>
              <w:top w:w="80" w:type="dxa"/>
              <w:left w:w="100" w:type="dxa"/>
              <w:bottom w:w="80" w:type="dxa"/>
              <w:right w:w="100" w:type="dxa"/>
            </w:tcMar>
          </w:tcPr>
          <w:p w14:paraId="2509BF76" w14:textId="77777777" w:rsidR="006A7917" w:rsidRPr="006A7917" w:rsidRDefault="006A7917" w:rsidP="00AD02A2">
            <w:pPr>
              <w:rPr>
                <w:sz w:val="22"/>
                <w:szCs w:val="24"/>
              </w:rPr>
            </w:pPr>
            <w:r w:rsidRPr="006A7917">
              <w:rPr>
                <w:rFonts w:ascii="Arial" w:hAnsi="Arial"/>
                <w:color w:val="333333"/>
                <w:sz w:val="22"/>
                <w:szCs w:val="24"/>
              </w:rPr>
              <w:t>Node_14</w:t>
            </w:r>
          </w:p>
        </w:tc>
        <w:tc>
          <w:tcPr>
            <w:tcW w:w="1872" w:type="dxa"/>
            <w:shd w:val="clear" w:color="auto" w:fill="F2F5F8"/>
            <w:tcMar>
              <w:top w:w="80" w:type="dxa"/>
              <w:left w:w="100" w:type="dxa"/>
              <w:bottom w:w="80" w:type="dxa"/>
              <w:right w:w="100" w:type="dxa"/>
            </w:tcMar>
          </w:tcPr>
          <w:p w14:paraId="0202E68A" w14:textId="77777777" w:rsidR="006A7917" w:rsidRPr="006A7917" w:rsidRDefault="006A7917" w:rsidP="00AD02A2">
            <w:pPr>
              <w:jc w:val="right"/>
              <w:rPr>
                <w:sz w:val="22"/>
                <w:szCs w:val="24"/>
              </w:rPr>
            </w:pPr>
            <w:r w:rsidRPr="006A7917">
              <w:rPr>
                <w:rFonts w:ascii="Arial" w:hAnsi="Arial"/>
                <w:color w:val="333333"/>
                <w:sz w:val="22"/>
                <w:szCs w:val="24"/>
              </w:rPr>
              <w:t>0.2505</w:t>
            </w:r>
          </w:p>
        </w:tc>
        <w:tc>
          <w:tcPr>
            <w:tcW w:w="2012" w:type="dxa"/>
            <w:shd w:val="clear" w:color="auto" w:fill="F2F5F8"/>
            <w:tcMar>
              <w:top w:w="80" w:type="dxa"/>
              <w:left w:w="100" w:type="dxa"/>
              <w:bottom w:w="80" w:type="dxa"/>
              <w:right w:w="100" w:type="dxa"/>
            </w:tcMar>
          </w:tcPr>
          <w:p w14:paraId="4452F959" w14:textId="77777777" w:rsidR="006A7917" w:rsidRPr="006A7917" w:rsidRDefault="006A7917" w:rsidP="00AD02A2">
            <w:pPr>
              <w:jc w:val="right"/>
              <w:rPr>
                <w:sz w:val="22"/>
                <w:szCs w:val="24"/>
              </w:rPr>
            </w:pPr>
            <w:r w:rsidRPr="006A7917">
              <w:rPr>
                <w:rFonts w:ascii="Arial" w:hAnsi="Arial"/>
                <w:color w:val="333333"/>
                <w:sz w:val="22"/>
                <w:szCs w:val="24"/>
              </w:rPr>
              <w:t>0.2551</w:t>
            </w:r>
          </w:p>
        </w:tc>
        <w:tc>
          <w:tcPr>
            <w:tcW w:w="1872" w:type="dxa"/>
            <w:shd w:val="clear" w:color="auto" w:fill="F2F5F8"/>
            <w:tcMar>
              <w:top w:w="80" w:type="dxa"/>
              <w:left w:w="100" w:type="dxa"/>
              <w:bottom w:w="80" w:type="dxa"/>
              <w:right w:w="100" w:type="dxa"/>
            </w:tcMar>
          </w:tcPr>
          <w:p w14:paraId="3E34B489" w14:textId="77777777" w:rsidR="006A7917" w:rsidRPr="006A7917" w:rsidRDefault="006A7917" w:rsidP="00AD02A2">
            <w:pPr>
              <w:jc w:val="right"/>
              <w:rPr>
                <w:sz w:val="22"/>
                <w:szCs w:val="24"/>
              </w:rPr>
            </w:pPr>
            <w:r w:rsidRPr="006A7917">
              <w:rPr>
                <w:rFonts w:ascii="Arial" w:hAnsi="Arial"/>
                <w:color w:val="333333"/>
                <w:sz w:val="22"/>
                <w:szCs w:val="24"/>
              </w:rPr>
              <w:t>0.0456</w:t>
            </w:r>
          </w:p>
        </w:tc>
        <w:tc>
          <w:tcPr>
            <w:tcW w:w="1931" w:type="dxa"/>
            <w:shd w:val="clear" w:color="auto" w:fill="F2F5F8"/>
            <w:tcMar>
              <w:top w:w="80" w:type="dxa"/>
              <w:left w:w="100" w:type="dxa"/>
              <w:bottom w:w="80" w:type="dxa"/>
              <w:right w:w="100" w:type="dxa"/>
            </w:tcMar>
          </w:tcPr>
          <w:p w14:paraId="06FEB727" w14:textId="77777777" w:rsidR="006A7917" w:rsidRPr="006A7917" w:rsidRDefault="006A7917" w:rsidP="00AD02A2">
            <w:pPr>
              <w:jc w:val="right"/>
              <w:rPr>
                <w:sz w:val="22"/>
                <w:szCs w:val="24"/>
              </w:rPr>
            </w:pPr>
            <w:r w:rsidRPr="006A7917">
              <w:rPr>
                <w:rFonts w:ascii="Arial" w:hAnsi="Arial"/>
                <w:color w:val="333333"/>
                <w:sz w:val="22"/>
                <w:szCs w:val="24"/>
              </w:rPr>
              <w:t>0.0090</w:t>
            </w:r>
          </w:p>
        </w:tc>
      </w:tr>
      <w:tr w:rsidR="006A7917" w14:paraId="3F0308EA" w14:textId="77777777" w:rsidTr="006A7917">
        <w:trPr>
          <w:jc w:val="center"/>
        </w:trPr>
        <w:tc>
          <w:tcPr>
            <w:tcW w:w="1615" w:type="dxa"/>
            <w:shd w:val="clear" w:color="auto" w:fill="FFFFFF"/>
            <w:tcMar>
              <w:top w:w="80" w:type="dxa"/>
              <w:left w:w="100" w:type="dxa"/>
              <w:bottom w:w="80" w:type="dxa"/>
              <w:right w:w="100" w:type="dxa"/>
            </w:tcMar>
          </w:tcPr>
          <w:p w14:paraId="44100B76" w14:textId="77777777" w:rsidR="006A7917" w:rsidRPr="006A7917" w:rsidRDefault="006A7917" w:rsidP="00AD02A2">
            <w:pPr>
              <w:rPr>
                <w:sz w:val="22"/>
                <w:szCs w:val="24"/>
              </w:rPr>
            </w:pPr>
            <w:r w:rsidRPr="006A7917">
              <w:rPr>
                <w:rFonts w:ascii="Arial" w:hAnsi="Arial"/>
                <w:color w:val="333333"/>
                <w:sz w:val="22"/>
                <w:szCs w:val="24"/>
              </w:rPr>
              <w:t>Node_15</w:t>
            </w:r>
          </w:p>
        </w:tc>
        <w:tc>
          <w:tcPr>
            <w:tcW w:w="1872" w:type="dxa"/>
            <w:shd w:val="clear" w:color="auto" w:fill="FFFFFF"/>
            <w:tcMar>
              <w:top w:w="80" w:type="dxa"/>
              <w:left w:w="100" w:type="dxa"/>
              <w:bottom w:w="80" w:type="dxa"/>
              <w:right w:w="100" w:type="dxa"/>
            </w:tcMar>
          </w:tcPr>
          <w:p w14:paraId="36948084" w14:textId="77777777" w:rsidR="006A7917" w:rsidRPr="006A7917" w:rsidRDefault="006A7917" w:rsidP="00AD02A2">
            <w:pPr>
              <w:jc w:val="right"/>
              <w:rPr>
                <w:sz w:val="22"/>
                <w:szCs w:val="24"/>
              </w:rPr>
            </w:pPr>
            <w:r w:rsidRPr="006A7917">
              <w:rPr>
                <w:rFonts w:ascii="Arial" w:hAnsi="Arial"/>
                <w:color w:val="333333"/>
                <w:sz w:val="22"/>
                <w:szCs w:val="24"/>
              </w:rPr>
              <w:t>0.2959</w:t>
            </w:r>
          </w:p>
        </w:tc>
        <w:tc>
          <w:tcPr>
            <w:tcW w:w="2012" w:type="dxa"/>
            <w:shd w:val="clear" w:color="auto" w:fill="FFFFFF"/>
            <w:tcMar>
              <w:top w:w="80" w:type="dxa"/>
              <w:left w:w="100" w:type="dxa"/>
              <w:bottom w:w="80" w:type="dxa"/>
              <w:right w:w="100" w:type="dxa"/>
            </w:tcMar>
          </w:tcPr>
          <w:p w14:paraId="7A1308D6" w14:textId="77777777" w:rsidR="006A7917" w:rsidRPr="006A7917" w:rsidRDefault="006A7917" w:rsidP="00AD02A2">
            <w:pPr>
              <w:jc w:val="right"/>
              <w:rPr>
                <w:sz w:val="22"/>
                <w:szCs w:val="24"/>
              </w:rPr>
            </w:pPr>
            <w:r w:rsidRPr="006A7917">
              <w:rPr>
                <w:rFonts w:ascii="Arial" w:hAnsi="Arial"/>
                <w:color w:val="333333"/>
                <w:sz w:val="22"/>
                <w:szCs w:val="24"/>
              </w:rPr>
              <w:t>0.2921</w:t>
            </w:r>
          </w:p>
        </w:tc>
        <w:tc>
          <w:tcPr>
            <w:tcW w:w="1872" w:type="dxa"/>
            <w:shd w:val="clear" w:color="auto" w:fill="FFFFFF"/>
            <w:tcMar>
              <w:top w:w="80" w:type="dxa"/>
              <w:left w:w="100" w:type="dxa"/>
              <w:bottom w:w="80" w:type="dxa"/>
              <w:right w:w="100" w:type="dxa"/>
            </w:tcMar>
          </w:tcPr>
          <w:p w14:paraId="4747057C" w14:textId="77777777" w:rsidR="006A7917" w:rsidRPr="006A7917" w:rsidRDefault="006A7917" w:rsidP="00AD02A2">
            <w:pPr>
              <w:jc w:val="right"/>
              <w:rPr>
                <w:sz w:val="22"/>
                <w:szCs w:val="24"/>
              </w:rPr>
            </w:pPr>
            <w:r w:rsidRPr="006A7917">
              <w:rPr>
                <w:rFonts w:ascii="Arial" w:hAnsi="Arial"/>
                <w:color w:val="333333"/>
                <w:sz w:val="22"/>
                <w:szCs w:val="24"/>
              </w:rPr>
              <w:t>-0.0362</w:t>
            </w:r>
          </w:p>
        </w:tc>
        <w:tc>
          <w:tcPr>
            <w:tcW w:w="1931" w:type="dxa"/>
            <w:shd w:val="clear" w:color="auto" w:fill="FFFFFF"/>
            <w:tcMar>
              <w:top w:w="80" w:type="dxa"/>
              <w:left w:w="100" w:type="dxa"/>
              <w:bottom w:w="80" w:type="dxa"/>
              <w:right w:w="100" w:type="dxa"/>
            </w:tcMar>
          </w:tcPr>
          <w:p w14:paraId="0AAA36C0" w14:textId="77777777" w:rsidR="006A7917" w:rsidRPr="006A7917" w:rsidRDefault="006A7917" w:rsidP="00AD02A2">
            <w:pPr>
              <w:jc w:val="right"/>
              <w:rPr>
                <w:sz w:val="22"/>
                <w:szCs w:val="24"/>
              </w:rPr>
            </w:pPr>
            <w:r w:rsidRPr="006A7917">
              <w:rPr>
                <w:rFonts w:ascii="Arial" w:hAnsi="Arial"/>
                <w:color w:val="333333"/>
                <w:sz w:val="22"/>
                <w:szCs w:val="24"/>
              </w:rPr>
              <w:t>0.0026</w:t>
            </w:r>
          </w:p>
        </w:tc>
      </w:tr>
      <w:tr w:rsidR="006A7917" w14:paraId="513EAFD0" w14:textId="77777777" w:rsidTr="006A7917">
        <w:trPr>
          <w:jc w:val="center"/>
        </w:trPr>
        <w:tc>
          <w:tcPr>
            <w:tcW w:w="1615" w:type="dxa"/>
            <w:shd w:val="clear" w:color="auto" w:fill="F2F5F8"/>
            <w:tcMar>
              <w:top w:w="80" w:type="dxa"/>
              <w:left w:w="100" w:type="dxa"/>
              <w:bottom w:w="80" w:type="dxa"/>
              <w:right w:w="100" w:type="dxa"/>
            </w:tcMar>
          </w:tcPr>
          <w:p w14:paraId="7279D671" w14:textId="77777777" w:rsidR="006A7917" w:rsidRPr="006A7917" w:rsidRDefault="006A7917" w:rsidP="00AD02A2">
            <w:pPr>
              <w:rPr>
                <w:sz w:val="22"/>
                <w:szCs w:val="24"/>
              </w:rPr>
            </w:pPr>
            <w:r w:rsidRPr="006A7917">
              <w:rPr>
                <w:rFonts w:ascii="Arial" w:hAnsi="Arial"/>
                <w:color w:val="333333"/>
                <w:sz w:val="22"/>
                <w:szCs w:val="24"/>
              </w:rPr>
              <w:t>Node_16</w:t>
            </w:r>
          </w:p>
        </w:tc>
        <w:tc>
          <w:tcPr>
            <w:tcW w:w="1872" w:type="dxa"/>
            <w:shd w:val="clear" w:color="auto" w:fill="F2F5F8"/>
            <w:tcMar>
              <w:top w:w="80" w:type="dxa"/>
              <w:left w:w="100" w:type="dxa"/>
              <w:bottom w:w="80" w:type="dxa"/>
              <w:right w:w="100" w:type="dxa"/>
            </w:tcMar>
          </w:tcPr>
          <w:p w14:paraId="47249A4C" w14:textId="77777777" w:rsidR="006A7917" w:rsidRPr="006A7917" w:rsidRDefault="006A7917" w:rsidP="00AD02A2">
            <w:pPr>
              <w:jc w:val="right"/>
              <w:rPr>
                <w:sz w:val="22"/>
                <w:szCs w:val="24"/>
              </w:rPr>
            </w:pPr>
            <w:r w:rsidRPr="006A7917">
              <w:rPr>
                <w:rFonts w:ascii="Arial" w:hAnsi="Arial"/>
                <w:color w:val="333333"/>
                <w:sz w:val="22"/>
                <w:szCs w:val="24"/>
              </w:rPr>
              <w:t>0.2879</w:t>
            </w:r>
          </w:p>
        </w:tc>
        <w:tc>
          <w:tcPr>
            <w:tcW w:w="2012" w:type="dxa"/>
            <w:shd w:val="clear" w:color="auto" w:fill="F2F5F8"/>
            <w:tcMar>
              <w:top w:w="80" w:type="dxa"/>
              <w:left w:w="100" w:type="dxa"/>
              <w:bottom w:w="80" w:type="dxa"/>
              <w:right w:w="100" w:type="dxa"/>
            </w:tcMar>
          </w:tcPr>
          <w:p w14:paraId="62402927" w14:textId="77777777" w:rsidR="006A7917" w:rsidRPr="006A7917" w:rsidRDefault="006A7917" w:rsidP="00AD02A2">
            <w:pPr>
              <w:jc w:val="right"/>
              <w:rPr>
                <w:sz w:val="22"/>
                <w:szCs w:val="24"/>
              </w:rPr>
            </w:pPr>
            <w:r w:rsidRPr="006A7917">
              <w:rPr>
                <w:rFonts w:ascii="Arial" w:hAnsi="Arial"/>
                <w:color w:val="333333"/>
                <w:sz w:val="22"/>
                <w:szCs w:val="24"/>
              </w:rPr>
              <w:t>0.2663</w:t>
            </w:r>
          </w:p>
        </w:tc>
        <w:tc>
          <w:tcPr>
            <w:tcW w:w="1872" w:type="dxa"/>
            <w:shd w:val="clear" w:color="auto" w:fill="F2F5F8"/>
            <w:tcMar>
              <w:top w:w="80" w:type="dxa"/>
              <w:left w:w="100" w:type="dxa"/>
              <w:bottom w:w="80" w:type="dxa"/>
              <w:right w:w="100" w:type="dxa"/>
            </w:tcMar>
          </w:tcPr>
          <w:p w14:paraId="5277AB50" w14:textId="77777777" w:rsidR="006A7917" w:rsidRPr="006A7917" w:rsidRDefault="006A7917" w:rsidP="00AD02A2">
            <w:pPr>
              <w:jc w:val="right"/>
              <w:rPr>
                <w:sz w:val="22"/>
                <w:szCs w:val="24"/>
              </w:rPr>
            </w:pPr>
            <w:r w:rsidRPr="006A7917">
              <w:rPr>
                <w:rFonts w:ascii="Arial" w:hAnsi="Arial"/>
                <w:color w:val="333333"/>
                <w:sz w:val="22"/>
                <w:szCs w:val="24"/>
              </w:rPr>
              <w:t>-0.0273</w:t>
            </w:r>
          </w:p>
        </w:tc>
        <w:tc>
          <w:tcPr>
            <w:tcW w:w="1931" w:type="dxa"/>
            <w:shd w:val="clear" w:color="auto" w:fill="F2F5F8"/>
            <w:tcMar>
              <w:top w:w="80" w:type="dxa"/>
              <w:left w:w="100" w:type="dxa"/>
              <w:bottom w:w="80" w:type="dxa"/>
              <w:right w:w="100" w:type="dxa"/>
            </w:tcMar>
          </w:tcPr>
          <w:p w14:paraId="53F3F65A" w14:textId="77777777" w:rsidR="006A7917" w:rsidRPr="006A7917" w:rsidRDefault="006A7917" w:rsidP="00AD02A2">
            <w:pPr>
              <w:jc w:val="right"/>
              <w:rPr>
                <w:sz w:val="22"/>
                <w:szCs w:val="24"/>
              </w:rPr>
            </w:pPr>
            <w:r w:rsidRPr="006A7917">
              <w:rPr>
                <w:rFonts w:ascii="Arial" w:hAnsi="Arial"/>
                <w:color w:val="333333"/>
                <w:sz w:val="22"/>
                <w:szCs w:val="24"/>
              </w:rPr>
              <w:t>-0.0427</w:t>
            </w:r>
          </w:p>
        </w:tc>
      </w:tr>
      <w:tr w:rsidR="006A7917" w14:paraId="414C504D" w14:textId="77777777" w:rsidTr="006A7917">
        <w:trPr>
          <w:jc w:val="center"/>
        </w:trPr>
        <w:tc>
          <w:tcPr>
            <w:tcW w:w="1615" w:type="dxa"/>
            <w:shd w:val="clear" w:color="auto" w:fill="FFFFFF"/>
            <w:tcMar>
              <w:top w:w="80" w:type="dxa"/>
              <w:left w:w="100" w:type="dxa"/>
              <w:bottom w:w="80" w:type="dxa"/>
              <w:right w:w="100" w:type="dxa"/>
            </w:tcMar>
          </w:tcPr>
          <w:p w14:paraId="6CEBA596" w14:textId="77777777" w:rsidR="006A7917" w:rsidRPr="006A7917" w:rsidRDefault="006A7917" w:rsidP="00AD02A2">
            <w:pPr>
              <w:rPr>
                <w:sz w:val="22"/>
                <w:szCs w:val="24"/>
              </w:rPr>
            </w:pPr>
            <w:r w:rsidRPr="006A7917">
              <w:rPr>
                <w:rFonts w:ascii="Arial" w:hAnsi="Arial"/>
                <w:color w:val="333333"/>
                <w:sz w:val="22"/>
                <w:szCs w:val="24"/>
              </w:rPr>
              <w:t>Node_17</w:t>
            </w:r>
          </w:p>
        </w:tc>
        <w:tc>
          <w:tcPr>
            <w:tcW w:w="1872" w:type="dxa"/>
            <w:shd w:val="clear" w:color="auto" w:fill="FFFFFF"/>
            <w:tcMar>
              <w:top w:w="80" w:type="dxa"/>
              <w:left w:w="100" w:type="dxa"/>
              <w:bottom w:w="80" w:type="dxa"/>
              <w:right w:w="100" w:type="dxa"/>
            </w:tcMar>
          </w:tcPr>
          <w:p w14:paraId="273C6255" w14:textId="77777777" w:rsidR="006A7917" w:rsidRPr="006A7917" w:rsidRDefault="006A7917" w:rsidP="00AD02A2">
            <w:pPr>
              <w:jc w:val="right"/>
              <w:rPr>
                <w:sz w:val="22"/>
                <w:szCs w:val="24"/>
              </w:rPr>
            </w:pPr>
            <w:r w:rsidRPr="006A7917">
              <w:rPr>
                <w:rFonts w:ascii="Arial" w:hAnsi="Arial"/>
                <w:color w:val="333333"/>
                <w:sz w:val="22"/>
                <w:szCs w:val="24"/>
              </w:rPr>
              <w:t>0.2959</w:t>
            </w:r>
          </w:p>
        </w:tc>
        <w:tc>
          <w:tcPr>
            <w:tcW w:w="2012" w:type="dxa"/>
            <w:shd w:val="clear" w:color="auto" w:fill="FFFFFF"/>
            <w:tcMar>
              <w:top w:w="80" w:type="dxa"/>
              <w:left w:w="100" w:type="dxa"/>
              <w:bottom w:w="80" w:type="dxa"/>
              <w:right w:w="100" w:type="dxa"/>
            </w:tcMar>
          </w:tcPr>
          <w:p w14:paraId="52950DA7" w14:textId="77777777" w:rsidR="006A7917" w:rsidRPr="006A7917" w:rsidRDefault="006A7917" w:rsidP="00AD02A2">
            <w:pPr>
              <w:jc w:val="right"/>
              <w:rPr>
                <w:sz w:val="22"/>
                <w:szCs w:val="24"/>
              </w:rPr>
            </w:pPr>
            <w:r w:rsidRPr="006A7917">
              <w:rPr>
                <w:rFonts w:ascii="Arial" w:hAnsi="Arial"/>
                <w:color w:val="333333"/>
                <w:sz w:val="22"/>
                <w:szCs w:val="24"/>
              </w:rPr>
              <w:t>0.3037</w:t>
            </w:r>
          </w:p>
        </w:tc>
        <w:tc>
          <w:tcPr>
            <w:tcW w:w="1872" w:type="dxa"/>
            <w:shd w:val="clear" w:color="auto" w:fill="FFFFFF"/>
            <w:tcMar>
              <w:top w:w="80" w:type="dxa"/>
              <w:left w:w="100" w:type="dxa"/>
              <w:bottom w:w="80" w:type="dxa"/>
              <w:right w:w="100" w:type="dxa"/>
            </w:tcMar>
          </w:tcPr>
          <w:p w14:paraId="3B39910A" w14:textId="77777777" w:rsidR="006A7917" w:rsidRPr="006A7917" w:rsidRDefault="006A7917" w:rsidP="00AD02A2">
            <w:pPr>
              <w:jc w:val="right"/>
              <w:rPr>
                <w:sz w:val="22"/>
                <w:szCs w:val="24"/>
              </w:rPr>
            </w:pPr>
            <w:r w:rsidRPr="006A7917">
              <w:rPr>
                <w:rFonts w:ascii="Arial" w:hAnsi="Arial"/>
                <w:color w:val="333333"/>
                <w:sz w:val="22"/>
                <w:szCs w:val="24"/>
              </w:rPr>
              <w:t>-0.3852</w:t>
            </w:r>
          </w:p>
        </w:tc>
        <w:tc>
          <w:tcPr>
            <w:tcW w:w="1931" w:type="dxa"/>
            <w:shd w:val="clear" w:color="auto" w:fill="FFFFFF"/>
            <w:tcMar>
              <w:top w:w="80" w:type="dxa"/>
              <w:left w:w="100" w:type="dxa"/>
              <w:bottom w:w="80" w:type="dxa"/>
              <w:right w:w="100" w:type="dxa"/>
            </w:tcMar>
          </w:tcPr>
          <w:p w14:paraId="2A7E1084" w14:textId="77777777" w:rsidR="006A7917" w:rsidRPr="006A7917" w:rsidRDefault="006A7917" w:rsidP="00AD02A2">
            <w:pPr>
              <w:jc w:val="right"/>
              <w:rPr>
                <w:sz w:val="22"/>
                <w:szCs w:val="24"/>
              </w:rPr>
            </w:pPr>
            <w:r w:rsidRPr="006A7917">
              <w:rPr>
                <w:rFonts w:ascii="Arial" w:hAnsi="Arial"/>
                <w:color w:val="333333"/>
                <w:sz w:val="22"/>
                <w:szCs w:val="24"/>
              </w:rPr>
              <w:t>-0.4213</w:t>
            </w:r>
          </w:p>
        </w:tc>
      </w:tr>
    </w:tbl>
    <w:p w14:paraId="6D7C3BCE" w14:textId="43C40697" w:rsidR="00466C93" w:rsidRPr="00466C93" w:rsidRDefault="00466C93" w:rsidP="006A7917">
      <w:pPr>
        <w:spacing w:line="360" w:lineRule="auto"/>
        <w:jc w:val="center"/>
        <w:rPr>
          <w:sz w:val="28"/>
          <w:szCs w:val="28"/>
          <w:lang w:bidi="th-TH"/>
        </w:rPr>
      </w:pPr>
      <w:r w:rsidRPr="006A7917">
        <w:rPr>
          <w:b/>
          <w:bCs/>
          <w:sz w:val="28"/>
          <w:szCs w:val="28"/>
          <w:lang w:bidi="th-TH"/>
        </w:rPr>
        <w:t xml:space="preserve">Table 6: </w:t>
      </w:r>
      <w:r w:rsidRPr="00466C93">
        <w:rPr>
          <w:sz w:val="28"/>
          <w:szCs w:val="28"/>
          <w:lang w:bidi="th-TH"/>
        </w:rPr>
        <w:t>Top Latent Nodes Correlated with SOH (Train vs. Unseen Test)</w:t>
      </w:r>
    </w:p>
    <w:p w14:paraId="116D05C0" w14:textId="77777777" w:rsidR="006A7917" w:rsidRDefault="006A7917" w:rsidP="00466C93">
      <w:pPr>
        <w:spacing w:line="360" w:lineRule="auto"/>
        <w:ind w:firstLine="480"/>
        <w:jc w:val="thaiDistribute"/>
        <w:rPr>
          <w:sz w:val="28"/>
          <w:szCs w:val="28"/>
          <w:lang w:bidi="th-TH"/>
        </w:rPr>
      </w:pPr>
    </w:p>
    <w:p w14:paraId="520F51A2" w14:textId="6AB08862" w:rsidR="00466C93" w:rsidRPr="00466C93" w:rsidRDefault="00466C93" w:rsidP="00466C93">
      <w:pPr>
        <w:spacing w:line="360" w:lineRule="auto"/>
        <w:ind w:firstLine="480"/>
        <w:jc w:val="thaiDistribute"/>
        <w:rPr>
          <w:sz w:val="28"/>
          <w:szCs w:val="28"/>
          <w:lang w:bidi="th-TH"/>
        </w:rPr>
      </w:pPr>
      <w:r w:rsidRPr="00466C93">
        <w:rPr>
          <w:sz w:val="28"/>
          <w:szCs w:val="28"/>
          <w:lang w:bidi="th-TH"/>
        </w:rPr>
        <w:t>Table 6 exposes the root cause of the model's failure. It shows a severe "Correlation Flip." For example:</w:t>
      </w:r>
    </w:p>
    <w:p w14:paraId="30BBA12C" w14:textId="77777777" w:rsidR="00466C93" w:rsidRPr="00466C93" w:rsidRDefault="00466C93">
      <w:pPr>
        <w:numPr>
          <w:ilvl w:val="0"/>
          <w:numId w:val="2"/>
        </w:numPr>
        <w:spacing w:line="360" w:lineRule="auto"/>
        <w:jc w:val="thaiDistribute"/>
        <w:rPr>
          <w:sz w:val="28"/>
          <w:szCs w:val="28"/>
          <w:lang w:bidi="th-TH"/>
        </w:rPr>
      </w:pPr>
      <w:r w:rsidRPr="00466C93">
        <w:rPr>
          <w:sz w:val="28"/>
          <w:szCs w:val="28"/>
          <w:lang w:bidi="th-TH"/>
        </w:rPr>
        <w:t xml:space="preserve">Node 11: During training, it has a strong negative correlation (-0.73) with capacity. But during testing on B0018, this correlation drops heavily to -0.25. The </w:t>
      </w:r>
      <w:proofErr w:type="gramStart"/>
      <w:r w:rsidRPr="00466C93">
        <w:rPr>
          <w:sz w:val="28"/>
          <w:szCs w:val="28"/>
          <w:lang w:bidi="th-TH"/>
        </w:rPr>
        <w:t>rule</w:t>
      </w:r>
      <w:proofErr w:type="gramEnd"/>
      <w:r w:rsidRPr="00466C93">
        <w:rPr>
          <w:sz w:val="28"/>
          <w:szCs w:val="28"/>
          <w:lang w:bidi="th-TH"/>
        </w:rPr>
        <w:t xml:space="preserve"> it learned </w:t>
      </w:r>
      <w:proofErr w:type="gramStart"/>
      <w:r w:rsidRPr="00466C93">
        <w:rPr>
          <w:sz w:val="28"/>
          <w:szCs w:val="28"/>
          <w:lang w:bidi="th-TH"/>
        </w:rPr>
        <w:t>is</w:t>
      </w:r>
      <w:proofErr w:type="gramEnd"/>
      <w:r w:rsidRPr="00466C93">
        <w:rPr>
          <w:sz w:val="28"/>
          <w:szCs w:val="28"/>
          <w:lang w:bidi="th-TH"/>
        </w:rPr>
        <w:t xml:space="preserve"> no longer strong.</w:t>
      </w:r>
    </w:p>
    <w:p w14:paraId="2922EF5A" w14:textId="324DDFF3" w:rsidR="00466C93" w:rsidRPr="00466C93" w:rsidRDefault="00466C93">
      <w:pPr>
        <w:numPr>
          <w:ilvl w:val="0"/>
          <w:numId w:val="2"/>
        </w:numPr>
        <w:spacing w:line="360" w:lineRule="auto"/>
        <w:jc w:val="thaiDistribute"/>
        <w:rPr>
          <w:sz w:val="28"/>
          <w:szCs w:val="28"/>
          <w:lang w:bidi="th-TH"/>
        </w:rPr>
      </w:pPr>
      <w:r w:rsidRPr="00466C93">
        <w:rPr>
          <w:sz w:val="28"/>
          <w:szCs w:val="28"/>
          <w:lang w:bidi="th-TH"/>
        </w:rPr>
        <w:lastRenderedPageBreak/>
        <w:t xml:space="preserve">Node 6: This is the worst case. During training, it has a negative correlation (-0.65). However, during testing, the correlation flips </w:t>
      </w:r>
      <w:proofErr w:type="gramStart"/>
      <w:r w:rsidRPr="00466C93">
        <w:rPr>
          <w:sz w:val="28"/>
          <w:szCs w:val="28"/>
          <w:lang w:bidi="th-TH"/>
        </w:rPr>
        <w:t>to</w:t>
      </w:r>
      <w:proofErr w:type="gramEnd"/>
      <w:r w:rsidRPr="00466C93">
        <w:rPr>
          <w:sz w:val="28"/>
          <w:szCs w:val="28"/>
          <w:lang w:bidi="th-TH"/>
        </w:rPr>
        <w:t xml:space="preserve"> a positive direction (+0.16).</w:t>
      </w:r>
    </w:p>
    <w:p w14:paraId="0777A3F8" w14:textId="77777777" w:rsidR="006A7917" w:rsidRDefault="006A7917" w:rsidP="00466C93">
      <w:pPr>
        <w:spacing w:line="360" w:lineRule="auto"/>
        <w:ind w:firstLine="480"/>
        <w:jc w:val="thaiDistribute"/>
        <w:rPr>
          <w:sz w:val="28"/>
          <w:szCs w:val="28"/>
          <w:lang w:bidi="th-TH"/>
        </w:rPr>
      </w:pPr>
    </w:p>
    <w:p w14:paraId="3C45056B" w14:textId="13DA21C3" w:rsidR="00466C93" w:rsidRDefault="00466C93" w:rsidP="00466C93">
      <w:pPr>
        <w:spacing w:line="360" w:lineRule="auto"/>
        <w:ind w:firstLine="480"/>
        <w:jc w:val="thaiDistribute"/>
        <w:rPr>
          <w:sz w:val="28"/>
          <w:szCs w:val="28"/>
          <w:lang w:bidi="th-TH"/>
        </w:rPr>
      </w:pPr>
      <w:r w:rsidRPr="006A7917">
        <w:rPr>
          <w:b/>
          <w:bCs/>
          <w:sz w:val="28"/>
          <w:szCs w:val="28"/>
          <w:lang w:bidi="th-TH"/>
        </w:rPr>
        <w:t>Conclusion:</w:t>
      </w:r>
      <w:r w:rsidRPr="00466C93">
        <w:rPr>
          <w:sz w:val="28"/>
          <w:szCs w:val="28"/>
          <w:lang w:bidi="th-TH"/>
        </w:rPr>
        <w:t xml:space="preserve"> These findings prove that the failure is not caused by the downstream BPNN. The root cause is the upstream Autoencoder. The AE extracts </w:t>
      </w:r>
      <w:proofErr w:type="gramStart"/>
      <w:r w:rsidRPr="00466C93">
        <w:rPr>
          <w:sz w:val="28"/>
          <w:szCs w:val="28"/>
          <w:lang w:bidi="th-TH"/>
        </w:rPr>
        <w:t>features</w:t>
      </w:r>
      <w:proofErr w:type="gramEnd"/>
      <w:r w:rsidRPr="00466C93">
        <w:rPr>
          <w:sz w:val="28"/>
          <w:szCs w:val="28"/>
          <w:lang w:bidi="th-TH"/>
        </w:rPr>
        <w:t xml:space="preserve"> that change their meaning when applied to a new battery (Correlation Flip). When the BPNN receives these reversed features, it becomes blind and cannot predict the SOH correctly.</w:t>
      </w:r>
    </w:p>
    <w:p w14:paraId="3B43BEB5" w14:textId="77777777" w:rsidR="00313F84" w:rsidRDefault="00313F84" w:rsidP="00466C93">
      <w:pPr>
        <w:spacing w:line="360" w:lineRule="auto"/>
        <w:ind w:firstLine="480"/>
        <w:jc w:val="thaiDistribute"/>
        <w:rPr>
          <w:sz w:val="28"/>
          <w:szCs w:val="28"/>
          <w:lang w:bidi="th-TH"/>
        </w:rPr>
      </w:pPr>
    </w:p>
    <w:p w14:paraId="3188E4C2" w14:textId="77777777" w:rsidR="00313F84" w:rsidRDefault="00313F84" w:rsidP="00466C93">
      <w:pPr>
        <w:spacing w:line="360" w:lineRule="auto"/>
        <w:ind w:firstLine="480"/>
        <w:jc w:val="thaiDistribute"/>
        <w:rPr>
          <w:sz w:val="28"/>
          <w:szCs w:val="28"/>
          <w:lang w:bidi="th-TH"/>
        </w:rPr>
      </w:pPr>
    </w:p>
    <w:p w14:paraId="42C8F97F" w14:textId="77777777" w:rsidR="00313F84" w:rsidRDefault="00313F84" w:rsidP="00466C93">
      <w:pPr>
        <w:spacing w:line="360" w:lineRule="auto"/>
        <w:ind w:firstLine="480"/>
        <w:jc w:val="thaiDistribute"/>
        <w:rPr>
          <w:sz w:val="28"/>
          <w:szCs w:val="28"/>
          <w:lang w:bidi="th-TH"/>
        </w:rPr>
      </w:pPr>
    </w:p>
    <w:p w14:paraId="45BC9E4A" w14:textId="77777777" w:rsidR="00313F84" w:rsidRDefault="00313F84" w:rsidP="00466C93">
      <w:pPr>
        <w:spacing w:line="360" w:lineRule="auto"/>
        <w:ind w:firstLine="480"/>
        <w:jc w:val="thaiDistribute"/>
        <w:rPr>
          <w:sz w:val="28"/>
          <w:szCs w:val="28"/>
          <w:lang w:bidi="th-TH"/>
        </w:rPr>
      </w:pPr>
    </w:p>
    <w:p w14:paraId="62CE992C" w14:textId="77777777" w:rsidR="00313F84" w:rsidRDefault="00313F84" w:rsidP="00466C93">
      <w:pPr>
        <w:spacing w:line="360" w:lineRule="auto"/>
        <w:ind w:firstLine="480"/>
        <w:jc w:val="thaiDistribute"/>
        <w:rPr>
          <w:sz w:val="28"/>
          <w:szCs w:val="28"/>
          <w:lang w:bidi="th-TH"/>
        </w:rPr>
      </w:pPr>
    </w:p>
    <w:p w14:paraId="192FFBAB" w14:textId="77777777" w:rsidR="00313F84" w:rsidRDefault="00313F84" w:rsidP="00466C93">
      <w:pPr>
        <w:spacing w:line="360" w:lineRule="auto"/>
        <w:ind w:firstLine="480"/>
        <w:jc w:val="thaiDistribute"/>
        <w:rPr>
          <w:sz w:val="28"/>
          <w:szCs w:val="28"/>
          <w:lang w:bidi="th-TH"/>
        </w:rPr>
      </w:pPr>
    </w:p>
    <w:p w14:paraId="21822C11" w14:textId="77777777" w:rsidR="00313F84" w:rsidRDefault="00313F84" w:rsidP="00466C93">
      <w:pPr>
        <w:spacing w:line="360" w:lineRule="auto"/>
        <w:ind w:firstLine="480"/>
        <w:jc w:val="thaiDistribute"/>
        <w:rPr>
          <w:sz w:val="28"/>
          <w:szCs w:val="28"/>
          <w:lang w:bidi="th-TH"/>
        </w:rPr>
      </w:pPr>
    </w:p>
    <w:p w14:paraId="70E84545" w14:textId="77777777" w:rsidR="00313F84" w:rsidRDefault="00313F84" w:rsidP="00466C93">
      <w:pPr>
        <w:spacing w:line="360" w:lineRule="auto"/>
        <w:ind w:firstLine="480"/>
        <w:jc w:val="thaiDistribute"/>
        <w:rPr>
          <w:sz w:val="28"/>
          <w:szCs w:val="28"/>
          <w:lang w:bidi="th-TH"/>
        </w:rPr>
      </w:pPr>
    </w:p>
    <w:p w14:paraId="0197E12F" w14:textId="77777777" w:rsidR="00313F84" w:rsidRDefault="00313F84" w:rsidP="00466C93">
      <w:pPr>
        <w:spacing w:line="360" w:lineRule="auto"/>
        <w:ind w:firstLine="480"/>
        <w:jc w:val="thaiDistribute"/>
        <w:rPr>
          <w:sz w:val="28"/>
          <w:szCs w:val="28"/>
          <w:lang w:bidi="th-TH"/>
        </w:rPr>
      </w:pPr>
    </w:p>
    <w:p w14:paraId="21DB6B02" w14:textId="77777777" w:rsidR="00313F84" w:rsidRDefault="00313F84" w:rsidP="00466C93">
      <w:pPr>
        <w:spacing w:line="360" w:lineRule="auto"/>
        <w:ind w:firstLine="480"/>
        <w:jc w:val="thaiDistribute"/>
        <w:rPr>
          <w:sz w:val="28"/>
          <w:szCs w:val="28"/>
          <w:lang w:bidi="th-TH"/>
        </w:rPr>
      </w:pPr>
    </w:p>
    <w:p w14:paraId="46A60D75" w14:textId="77777777" w:rsidR="00313F84" w:rsidRDefault="00313F84" w:rsidP="00466C93">
      <w:pPr>
        <w:spacing w:line="360" w:lineRule="auto"/>
        <w:ind w:firstLine="480"/>
        <w:jc w:val="thaiDistribute"/>
        <w:rPr>
          <w:sz w:val="28"/>
          <w:szCs w:val="28"/>
          <w:lang w:bidi="th-TH"/>
        </w:rPr>
      </w:pPr>
    </w:p>
    <w:p w14:paraId="3A63D3BF" w14:textId="77777777" w:rsidR="00313F84" w:rsidRDefault="00313F84" w:rsidP="00466C93">
      <w:pPr>
        <w:spacing w:line="360" w:lineRule="auto"/>
        <w:ind w:firstLine="480"/>
        <w:jc w:val="thaiDistribute"/>
        <w:rPr>
          <w:sz w:val="28"/>
          <w:szCs w:val="28"/>
          <w:lang w:bidi="th-TH"/>
        </w:rPr>
      </w:pPr>
    </w:p>
    <w:p w14:paraId="16CBBF32" w14:textId="77777777" w:rsidR="00313F84" w:rsidRDefault="00313F84" w:rsidP="00466C93">
      <w:pPr>
        <w:spacing w:line="360" w:lineRule="auto"/>
        <w:ind w:firstLine="480"/>
        <w:jc w:val="thaiDistribute"/>
        <w:rPr>
          <w:sz w:val="28"/>
          <w:szCs w:val="28"/>
          <w:lang w:bidi="th-TH"/>
        </w:rPr>
      </w:pPr>
    </w:p>
    <w:p w14:paraId="474F4020" w14:textId="77777777" w:rsidR="00313F84" w:rsidRDefault="00313F84" w:rsidP="00466C93">
      <w:pPr>
        <w:spacing w:line="360" w:lineRule="auto"/>
        <w:ind w:firstLine="480"/>
        <w:jc w:val="thaiDistribute"/>
        <w:rPr>
          <w:sz w:val="28"/>
          <w:szCs w:val="28"/>
          <w:lang w:bidi="th-TH"/>
        </w:rPr>
      </w:pPr>
    </w:p>
    <w:p w14:paraId="4D81E348" w14:textId="77777777" w:rsidR="00313F84" w:rsidRDefault="00313F84" w:rsidP="00466C93">
      <w:pPr>
        <w:spacing w:line="360" w:lineRule="auto"/>
        <w:ind w:firstLine="480"/>
        <w:jc w:val="thaiDistribute"/>
        <w:rPr>
          <w:sz w:val="28"/>
          <w:szCs w:val="28"/>
          <w:lang w:bidi="th-TH"/>
        </w:rPr>
      </w:pPr>
    </w:p>
    <w:p w14:paraId="14171D15" w14:textId="77777777" w:rsidR="00313F84" w:rsidRDefault="00313F84" w:rsidP="00466C93">
      <w:pPr>
        <w:spacing w:line="360" w:lineRule="auto"/>
        <w:ind w:firstLine="480"/>
        <w:jc w:val="thaiDistribute"/>
        <w:rPr>
          <w:sz w:val="28"/>
          <w:szCs w:val="28"/>
          <w:lang w:bidi="th-TH"/>
        </w:rPr>
      </w:pPr>
    </w:p>
    <w:p w14:paraId="47ADC868" w14:textId="77777777" w:rsidR="00313F84" w:rsidRDefault="00313F84" w:rsidP="00466C93">
      <w:pPr>
        <w:spacing w:line="360" w:lineRule="auto"/>
        <w:ind w:firstLine="480"/>
        <w:jc w:val="thaiDistribute"/>
        <w:rPr>
          <w:sz w:val="28"/>
          <w:szCs w:val="28"/>
          <w:lang w:bidi="th-TH"/>
        </w:rPr>
      </w:pPr>
    </w:p>
    <w:p w14:paraId="786647EE" w14:textId="77777777" w:rsidR="00313F84" w:rsidRDefault="00313F84" w:rsidP="00466C93">
      <w:pPr>
        <w:spacing w:line="360" w:lineRule="auto"/>
        <w:ind w:firstLine="480"/>
        <w:jc w:val="thaiDistribute"/>
        <w:rPr>
          <w:sz w:val="28"/>
          <w:szCs w:val="28"/>
          <w:lang w:bidi="th-TH"/>
        </w:rPr>
      </w:pPr>
    </w:p>
    <w:p w14:paraId="6255D847" w14:textId="77777777" w:rsidR="00313F84" w:rsidRDefault="00313F84" w:rsidP="00466C93">
      <w:pPr>
        <w:spacing w:line="360" w:lineRule="auto"/>
        <w:ind w:firstLine="480"/>
        <w:jc w:val="thaiDistribute"/>
        <w:rPr>
          <w:sz w:val="28"/>
          <w:szCs w:val="28"/>
          <w:lang w:bidi="th-TH"/>
        </w:rPr>
      </w:pPr>
    </w:p>
    <w:p w14:paraId="2DC3B1E5" w14:textId="77777777" w:rsidR="00313F84" w:rsidRPr="00466C93" w:rsidRDefault="00313F84" w:rsidP="00466C93">
      <w:pPr>
        <w:spacing w:line="360" w:lineRule="auto"/>
        <w:ind w:firstLine="480"/>
        <w:jc w:val="thaiDistribute"/>
        <w:rPr>
          <w:sz w:val="28"/>
          <w:szCs w:val="28"/>
          <w:lang w:bidi="th-TH"/>
        </w:rPr>
      </w:pPr>
    </w:p>
    <w:p w14:paraId="6244C7FF" w14:textId="1767C75E" w:rsidR="00466C93" w:rsidRDefault="00313F84" w:rsidP="00313F84">
      <w:pPr>
        <w:spacing w:line="360" w:lineRule="auto"/>
        <w:ind w:firstLine="480"/>
        <w:jc w:val="center"/>
        <w:rPr>
          <w:b/>
          <w:bCs/>
          <w:sz w:val="32"/>
          <w:szCs w:val="32"/>
          <w:lang w:bidi="th-TH"/>
        </w:rPr>
      </w:pPr>
      <w:r w:rsidRPr="00313F84">
        <w:rPr>
          <w:b/>
          <w:bCs/>
          <w:sz w:val="32"/>
          <w:szCs w:val="32"/>
          <w:lang w:bidi="th-TH"/>
        </w:rPr>
        <w:lastRenderedPageBreak/>
        <w:t>Section 5: SOH Prediction and Ablation Results</w:t>
      </w:r>
    </w:p>
    <w:p w14:paraId="14621596" w14:textId="77777777" w:rsidR="00313F84" w:rsidRDefault="00313F84" w:rsidP="00313F84">
      <w:pPr>
        <w:spacing w:line="360" w:lineRule="auto"/>
        <w:ind w:firstLine="480"/>
        <w:rPr>
          <w:sz w:val="28"/>
          <w:szCs w:val="28"/>
          <w:lang w:bidi="th-TH"/>
        </w:rPr>
      </w:pPr>
      <w:r w:rsidRPr="00313F84">
        <w:rPr>
          <w:sz w:val="28"/>
          <w:szCs w:val="28"/>
          <w:lang w:bidi="th-TH"/>
        </w:rPr>
        <w:t>To test the downstream prediction performance, I conducted an ablation study. I tested 108 model configurations. I used the bottleneck sizes from the PCA analysis (1, 3, 7, 17, 37, and 67) and applied different L2 regularization values.</w:t>
      </w:r>
    </w:p>
    <w:p w14:paraId="40C255C4" w14:textId="77777777" w:rsidR="00313F84" w:rsidRPr="00313F84" w:rsidRDefault="00313F84" w:rsidP="00313F84">
      <w:pPr>
        <w:spacing w:line="360" w:lineRule="auto"/>
        <w:ind w:firstLine="480"/>
        <w:rPr>
          <w:sz w:val="28"/>
          <w:szCs w:val="28"/>
          <w:lang w:bidi="th-TH"/>
        </w:rPr>
      </w:pP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tblBorders>
        <w:tblLook w:val="04A0" w:firstRow="1" w:lastRow="0" w:firstColumn="1" w:lastColumn="0" w:noHBand="0" w:noVBand="1"/>
      </w:tblPr>
      <w:tblGrid>
        <w:gridCol w:w="959"/>
        <w:gridCol w:w="1271"/>
        <w:gridCol w:w="1237"/>
        <w:gridCol w:w="1072"/>
        <w:gridCol w:w="968"/>
        <w:gridCol w:w="820"/>
        <w:gridCol w:w="1009"/>
        <w:gridCol w:w="222"/>
        <w:gridCol w:w="904"/>
        <w:gridCol w:w="757"/>
        <w:gridCol w:w="1237"/>
      </w:tblGrid>
      <w:tr w:rsidR="00313F84" w:rsidRPr="00313F84" w14:paraId="2E169462" w14:textId="77777777" w:rsidTr="00313F84">
        <w:trPr>
          <w:jc w:val="center"/>
        </w:trPr>
        <w:tc>
          <w:tcPr>
            <w:tcW w:w="861" w:type="dxa"/>
            <w:shd w:val="clear" w:color="auto" w:fill="1F4E79"/>
            <w:tcMar>
              <w:top w:w="120" w:type="dxa"/>
              <w:left w:w="80" w:type="dxa"/>
              <w:bottom w:w="120" w:type="dxa"/>
              <w:right w:w="80" w:type="dxa"/>
            </w:tcMar>
          </w:tcPr>
          <w:p w14:paraId="4E30FD28" w14:textId="77777777" w:rsidR="00313F84" w:rsidRPr="00313F84" w:rsidRDefault="00313F84" w:rsidP="00AD02A2">
            <w:pPr>
              <w:jc w:val="center"/>
              <w:rPr>
                <w:sz w:val="16"/>
                <w:szCs w:val="20"/>
              </w:rPr>
            </w:pPr>
            <w:r w:rsidRPr="00313F84">
              <w:rPr>
                <w:rFonts w:ascii="Arial" w:hAnsi="Arial"/>
                <w:b/>
                <w:color w:val="FFFFFF"/>
                <w:sz w:val="16"/>
                <w:szCs w:val="20"/>
              </w:rPr>
              <w:t>Bottleneck</w:t>
            </w:r>
          </w:p>
        </w:tc>
        <w:tc>
          <w:tcPr>
            <w:tcW w:w="1136" w:type="dxa"/>
            <w:shd w:val="clear" w:color="auto" w:fill="1F4E79"/>
            <w:tcMar>
              <w:top w:w="120" w:type="dxa"/>
              <w:left w:w="80" w:type="dxa"/>
              <w:bottom w:w="120" w:type="dxa"/>
              <w:right w:w="80" w:type="dxa"/>
            </w:tcMar>
          </w:tcPr>
          <w:p w14:paraId="486CD873" w14:textId="77777777" w:rsidR="00313F84" w:rsidRPr="00313F84" w:rsidRDefault="00313F84" w:rsidP="00AD02A2">
            <w:pPr>
              <w:jc w:val="center"/>
              <w:rPr>
                <w:sz w:val="16"/>
                <w:szCs w:val="20"/>
              </w:rPr>
            </w:pPr>
            <w:proofErr w:type="spellStart"/>
            <w:r w:rsidRPr="00313F84">
              <w:rPr>
                <w:rFonts w:ascii="Arial" w:hAnsi="Arial"/>
                <w:b/>
                <w:color w:val="FFFFFF"/>
                <w:sz w:val="16"/>
                <w:szCs w:val="20"/>
              </w:rPr>
              <w:t>Loss_Function</w:t>
            </w:r>
            <w:proofErr w:type="spellEnd"/>
          </w:p>
        </w:tc>
        <w:tc>
          <w:tcPr>
            <w:tcW w:w="1238" w:type="dxa"/>
            <w:shd w:val="clear" w:color="auto" w:fill="1F4E79"/>
            <w:tcMar>
              <w:top w:w="120" w:type="dxa"/>
              <w:left w:w="80" w:type="dxa"/>
              <w:bottom w:w="120" w:type="dxa"/>
              <w:right w:w="80" w:type="dxa"/>
            </w:tcMar>
          </w:tcPr>
          <w:p w14:paraId="7B09F951" w14:textId="77777777" w:rsidR="00313F84" w:rsidRPr="00313F84" w:rsidRDefault="00313F84" w:rsidP="00AD02A2">
            <w:pPr>
              <w:jc w:val="center"/>
              <w:rPr>
                <w:rFonts w:ascii="Arial" w:hAnsi="Arial"/>
                <w:b/>
                <w:color w:val="FFFFFF"/>
                <w:sz w:val="16"/>
                <w:szCs w:val="20"/>
              </w:rPr>
            </w:pPr>
            <w:r w:rsidRPr="00313F84">
              <w:rPr>
                <w:rFonts w:ascii="Arial" w:hAnsi="Arial"/>
                <w:b/>
                <w:color w:val="FFFFFF"/>
                <w:sz w:val="16"/>
                <w:szCs w:val="20"/>
              </w:rPr>
              <w:t>L2_</w:t>
            </w:r>
          </w:p>
          <w:p w14:paraId="12B8835B" w14:textId="016AD8C0" w:rsidR="00313F84" w:rsidRPr="00313F84" w:rsidRDefault="00313F84" w:rsidP="00AD02A2">
            <w:pPr>
              <w:jc w:val="center"/>
              <w:rPr>
                <w:sz w:val="16"/>
                <w:szCs w:val="20"/>
              </w:rPr>
            </w:pPr>
            <w:r w:rsidRPr="00313F84">
              <w:rPr>
                <w:rFonts w:ascii="Arial" w:hAnsi="Arial"/>
                <w:b/>
                <w:color w:val="FFFFFF"/>
                <w:sz w:val="16"/>
                <w:szCs w:val="20"/>
              </w:rPr>
              <w:t>Regularization</w:t>
            </w:r>
          </w:p>
        </w:tc>
        <w:tc>
          <w:tcPr>
            <w:tcW w:w="961" w:type="dxa"/>
            <w:shd w:val="clear" w:color="auto" w:fill="1F4E79"/>
            <w:tcMar>
              <w:top w:w="120" w:type="dxa"/>
              <w:left w:w="80" w:type="dxa"/>
              <w:bottom w:w="120" w:type="dxa"/>
              <w:right w:w="80" w:type="dxa"/>
            </w:tcMar>
          </w:tcPr>
          <w:p w14:paraId="4B93E9CA" w14:textId="77777777" w:rsidR="00313F84" w:rsidRPr="00313F84" w:rsidRDefault="00313F84" w:rsidP="00AD02A2">
            <w:pPr>
              <w:jc w:val="right"/>
              <w:rPr>
                <w:sz w:val="16"/>
                <w:szCs w:val="20"/>
              </w:rPr>
            </w:pPr>
            <w:proofErr w:type="spellStart"/>
            <w:r w:rsidRPr="00313F84">
              <w:rPr>
                <w:rFonts w:ascii="Arial" w:hAnsi="Arial"/>
                <w:b/>
                <w:color w:val="FFFFFF"/>
                <w:sz w:val="16"/>
                <w:szCs w:val="20"/>
              </w:rPr>
              <w:t>Train_RMSE</w:t>
            </w:r>
            <w:proofErr w:type="spellEnd"/>
          </w:p>
        </w:tc>
        <w:tc>
          <w:tcPr>
            <w:tcW w:w="869" w:type="dxa"/>
            <w:shd w:val="clear" w:color="auto" w:fill="1F4E79"/>
            <w:tcMar>
              <w:top w:w="120" w:type="dxa"/>
              <w:left w:w="80" w:type="dxa"/>
              <w:bottom w:w="120" w:type="dxa"/>
              <w:right w:w="80" w:type="dxa"/>
            </w:tcMar>
          </w:tcPr>
          <w:p w14:paraId="047CB8E9" w14:textId="77777777" w:rsidR="00313F84" w:rsidRPr="00313F84" w:rsidRDefault="00313F84" w:rsidP="00AD02A2">
            <w:pPr>
              <w:jc w:val="right"/>
              <w:rPr>
                <w:sz w:val="16"/>
                <w:szCs w:val="20"/>
              </w:rPr>
            </w:pPr>
            <w:proofErr w:type="spellStart"/>
            <w:r w:rsidRPr="00313F84">
              <w:rPr>
                <w:rFonts w:ascii="Arial" w:hAnsi="Arial"/>
                <w:b/>
                <w:color w:val="FFFFFF"/>
                <w:sz w:val="16"/>
                <w:szCs w:val="20"/>
              </w:rPr>
              <w:t>Train_MAE</w:t>
            </w:r>
            <w:proofErr w:type="spellEnd"/>
          </w:p>
        </w:tc>
        <w:tc>
          <w:tcPr>
            <w:tcW w:w="740" w:type="dxa"/>
            <w:shd w:val="clear" w:color="auto" w:fill="1F4E79"/>
            <w:tcMar>
              <w:top w:w="120" w:type="dxa"/>
              <w:left w:w="80" w:type="dxa"/>
              <w:bottom w:w="120" w:type="dxa"/>
              <w:right w:w="80" w:type="dxa"/>
            </w:tcMar>
          </w:tcPr>
          <w:p w14:paraId="3FCE83E8" w14:textId="77777777" w:rsidR="00313F84" w:rsidRPr="00313F84" w:rsidRDefault="00313F84" w:rsidP="00AD02A2">
            <w:pPr>
              <w:jc w:val="right"/>
              <w:rPr>
                <w:sz w:val="16"/>
                <w:szCs w:val="20"/>
              </w:rPr>
            </w:pPr>
            <w:r w:rsidRPr="00313F84">
              <w:rPr>
                <w:rFonts w:ascii="Arial" w:hAnsi="Arial"/>
                <w:b/>
                <w:color w:val="FFFFFF"/>
                <w:sz w:val="16"/>
                <w:szCs w:val="20"/>
              </w:rPr>
              <w:t>Train_R2</w:t>
            </w:r>
          </w:p>
        </w:tc>
        <w:tc>
          <w:tcPr>
            <w:tcW w:w="905" w:type="dxa"/>
            <w:shd w:val="clear" w:color="auto" w:fill="1F4E79"/>
            <w:tcMar>
              <w:top w:w="120" w:type="dxa"/>
              <w:left w:w="80" w:type="dxa"/>
              <w:bottom w:w="120" w:type="dxa"/>
              <w:right w:w="80" w:type="dxa"/>
            </w:tcMar>
          </w:tcPr>
          <w:p w14:paraId="70A73D23" w14:textId="77777777" w:rsidR="00313F84" w:rsidRPr="00313F84" w:rsidRDefault="00313F84" w:rsidP="00AD02A2">
            <w:pPr>
              <w:jc w:val="right"/>
              <w:rPr>
                <w:sz w:val="16"/>
                <w:szCs w:val="20"/>
              </w:rPr>
            </w:pPr>
            <w:proofErr w:type="spellStart"/>
            <w:r w:rsidRPr="00313F84">
              <w:rPr>
                <w:rFonts w:ascii="Arial" w:hAnsi="Arial"/>
                <w:b/>
                <w:color w:val="FFFFFF"/>
                <w:sz w:val="16"/>
                <w:szCs w:val="20"/>
              </w:rPr>
              <w:t>Test_RMSE</w:t>
            </w:r>
            <w:proofErr w:type="spellEnd"/>
          </w:p>
        </w:tc>
        <w:tc>
          <w:tcPr>
            <w:tcW w:w="222" w:type="dxa"/>
            <w:shd w:val="clear" w:color="auto" w:fill="1F4E79"/>
          </w:tcPr>
          <w:p w14:paraId="07260890" w14:textId="77777777" w:rsidR="00313F84" w:rsidRPr="00313F84" w:rsidRDefault="00313F84" w:rsidP="00AD02A2">
            <w:pPr>
              <w:jc w:val="right"/>
              <w:rPr>
                <w:rFonts w:ascii="Arial" w:hAnsi="Arial"/>
                <w:b/>
                <w:color w:val="FFFFFF"/>
                <w:sz w:val="16"/>
                <w:szCs w:val="20"/>
              </w:rPr>
            </w:pPr>
          </w:p>
        </w:tc>
        <w:tc>
          <w:tcPr>
            <w:tcW w:w="814" w:type="dxa"/>
            <w:shd w:val="clear" w:color="auto" w:fill="1F4E79"/>
            <w:tcMar>
              <w:top w:w="120" w:type="dxa"/>
              <w:left w:w="80" w:type="dxa"/>
              <w:bottom w:w="120" w:type="dxa"/>
              <w:right w:w="80" w:type="dxa"/>
            </w:tcMar>
          </w:tcPr>
          <w:p w14:paraId="5AE14A18" w14:textId="4FBFAB93" w:rsidR="00313F84" w:rsidRPr="00313F84" w:rsidRDefault="00313F84" w:rsidP="00AD02A2">
            <w:pPr>
              <w:jc w:val="right"/>
              <w:rPr>
                <w:sz w:val="16"/>
                <w:szCs w:val="20"/>
              </w:rPr>
            </w:pPr>
            <w:proofErr w:type="spellStart"/>
            <w:r w:rsidRPr="00313F84">
              <w:rPr>
                <w:rFonts w:ascii="Arial" w:hAnsi="Arial"/>
                <w:b/>
                <w:color w:val="FFFFFF"/>
                <w:sz w:val="16"/>
                <w:szCs w:val="20"/>
              </w:rPr>
              <w:t>Test_MAE</w:t>
            </w:r>
            <w:proofErr w:type="spellEnd"/>
          </w:p>
        </w:tc>
        <w:tc>
          <w:tcPr>
            <w:tcW w:w="684" w:type="dxa"/>
            <w:shd w:val="clear" w:color="auto" w:fill="1F4E79"/>
            <w:tcMar>
              <w:top w:w="120" w:type="dxa"/>
              <w:left w:w="80" w:type="dxa"/>
              <w:bottom w:w="120" w:type="dxa"/>
              <w:right w:w="80" w:type="dxa"/>
            </w:tcMar>
          </w:tcPr>
          <w:p w14:paraId="0FE46798" w14:textId="77777777" w:rsidR="00313F84" w:rsidRPr="00313F84" w:rsidRDefault="00313F84" w:rsidP="00AD02A2">
            <w:pPr>
              <w:jc w:val="right"/>
              <w:rPr>
                <w:sz w:val="16"/>
                <w:szCs w:val="20"/>
              </w:rPr>
            </w:pPr>
            <w:r w:rsidRPr="00313F84">
              <w:rPr>
                <w:rFonts w:ascii="Arial" w:hAnsi="Arial"/>
                <w:b/>
                <w:color w:val="FFFFFF"/>
                <w:sz w:val="16"/>
                <w:szCs w:val="20"/>
              </w:rPr>
              <w:t>Test_R2</w:t>
            </w:r>
          </w:p>
        </w:tc>
        <w:tc>
          <w:tcPr>
            <w:tcW w:w="1922" w:type="dxa"/>
            <w:shd w:val="clear" w:color="auto" w:fill="1F4E79"/>
            <w:tcMar>
              <w:top w:w="120" w:type="dxa"/>
              <w:left w:w="80" w:type="dxa"/>
              <w:bottom w:w="120" w:type="dxa"/>
              <w:right w:w="80" w:type="dxa"/>
            </w:tcMar>
          </w:tcPr>
          <w:p w14:paraId="3872364A" w14:textId="77777777" w:rsidR="00313F84" w:rsidRPr="00313F84" w:rsidRDefault="00313F84" w:rsidP="00AD02A2">
            <w:pPr>
              <w:jc w:val="right"/>
              <w:rPr>
                <w:rFonts w:ascii="Arial" w:hAnsi="Arial"/>
                <w:b/>
                <w:color w:val="FFFFFF"/>
                <w:sz w:val="16"/>
                <w:szCs w:val="20"/>
              </w:rPr>
            </w:pPr>
            <w:r w:rsidRPr="00313F84">
              <w:rPr>
                <w:rFonts w:ascii="Arial" w:hAnsi="Arial"/>
                <w:b/>
                <w:color w:val="FFFFFF"/>
                <w:sz w:val="16"/>
                <w:szCs w:val="20"/>
              </w:rPr>
              <w:t>Generalization</w:t>
            </w:r>
          </w:p>
          <w:p w14:paraId="4866E2C6" w14:textId="492F58E5" w:rsidR="00313F84" w:rsidRPr="00313F84" w:rsidRDefault="00313F84" w:rsidP="00AD02A2">
            <w:pPr>
              <w:jc w:val="right"/>
              <w:rPr>
                <w:sz w:val="16"/>
                <w:szCs w:val="20"/>
              </w:rPr>
            </w:pPr>
            <w:r w:rsidRPr="00313F84">
              <w:rPr>
                <w:rFonts w:ascii="Arial" w:hAnsi="Arial"/>
                <w:b/>
                <w:color w:val="FFFFFF"/>
                <w:sz w:val="16"/>
                <w:szCs w:val="20"/>
              </w:rPr>
              <w:t>_Gap_RMSE</w:t>
            </w:r>
          </w:p>
        </w:tc>
      </w:tr>
      <w:tr w:rsidR="00313F84" w:rsidRPr="00313F84" w14:paraId="4C543B5C" w14:textId="77777777" w:rsidTr="00313F84">
        <w:trPr>
          <w:jc w:val="center"/>
        </w:trPr>
        <w:tc>
          <w:tcPr>
            <w:tcW w:w="861" w:type="dxa"/>
            <w:shd w:val="clear" w:color="auto" w:fill="FFFFFF"/>
            <w:tcMar>
              <w:top w:w="80" w:type="dxa"/>
              <w:left w:w="80" w:type="dxa"/>
              <w:bottom w:w="80" w:type="dxa"/>
              <w:right w:w="80" w:type="dxa"/>
            </w:tcMar>
          </w:tcPr>
          <w:p w14:paraId="33472DE6" w14:textId="77777777" w:rsidR="00313F84" w:rsidRPr="00313F84" w:rsidRDefault="00313F84" w:rsidP="00AD02A2">
            <w:pPr>
              <w:jc w:val="center"/>
              <w:rPr>
                <w:sz w:val="16"/>
                <w:szCs w:val="20"/>
              </w:rPr>
            </w:pPr>
            <w:r w:rsidRPr="00313F84">
              <w:rPr>
                <w:rFonts w:ascii="Arial" w:hAnsi="Arial"/>
                <w:color w:val="333333"/>
                <w:sz w:val="16"/>
                <w:szCs w:val="20"/>
              </w:rPr>
              <w:t>1</w:t>
            </w:r>
          </w:p>
        </w:tc>
        <w:tc>
          <w:tcPr>
            <w:tcW w:w="1136" w:type="dxa"/>
            <w:shd w:val="clear" w:color="auto" w:fill="FFFFFF"/>
            <w:tcMar>
              <w:top w:w="80" w:type="dxa"/>
              <w:left w:w="80" w:type="dxa"/>
              <w:bottom w:w="80" w:type="dxa"/>
              <w:right w:w="80" w:type="dxa"/>
            </w:tcMar>
          </w:tcPr>
          <w:p w14:paraId="4CB8902B" w14:textId="77777777" w:rsidR="00313F84" w:rsidRPr="00313F84" w:rsidRDefault="00313F84" w:rsidP="00AD02A2">
            <w:pPr>
              <w:jc w:val="center"/>
              <w:rPr>
                <w:sz w:val="16"/>
                <w:szCs w:val="20"/>
              </w:rPr>
            </w:pPr>
            <w:r w:rsidRPr="00313F84">
              <w:rPr>
                <w:rFonts w:ascii="Arial" w:hAnsi="Arial"/>
                <w:color w:val="333333"/>
                <w:sz w:val="16"/>
                <w:szCs w:val="20"/>
              </w:rPr>
              <w:t>MSE</w:t>
            </w:r>
          </w:p>
        </w:tc>
        <w:tc>
          <w:tcPr>
            <w:tcW w:w="1238" w:type="dxa"/>
            <w:shd w:val="clear" w:color="auto" w:fill="FFFFFF"/>
            <w:tcMar>
              <w:top w:w="80" w:type="dxa"/>
              <w:left w:w="80" w:type="dxa"/>
              <w:bottom w:w="80" w:type="dxa"/>
              <w:right w:w="80" w:type="dxa"/>
            </w:tcMar>
          </w:tcPr>
          <w:p w14:paraId="5F7FA3A0" w14:textId="77777777" w:rsidR="00313F84" w:rsidRPr="00313F84" w:rsidRDefault="00313F84" w:rsidP="00AD02A2">
            <w:pPr>
              <w:jc w:val="center"/>
              <w:rPr>
                <w:sz w:val="16"/>
                <w:szCs w:val="20"/>
              </w:rPr>
            </w:pPr>
            <w:r w:rsidRPr="00313F84">
              <w:rPr>
                <w:rFonts w:ascii="Arial" w:hAnsi="Arial"/>
                <w:color w:val="333333"/>
                <w:sz w:val="16"/>
                <w:szCs w:val="20"/>
              </w:rPr>
              <w:t>0.0000</w:t>
            </w:r>
          </w:p>
        </w:tc>
        <w:tc>
          <w:tcPr>
            <w:tcW w:w="961" w:type="dxa"/>
            <w:shd w:val="clear" w:color="auto" w:fill="FFFFFF"/>
            <w:tcMar>
              <w:top w:w="80" w:type="dxa"/>
              <w:left w:w="80" w:type="dxa"/>
              <w:bottom w:w="80" w:type="dxa"/>
              <w:right w:w="80" w:type="dxa"/>
            </w:tcMar>
          </w:tcPr>
          <w:p w14:paraId="3EB52171" w14:textId="77777777" w:rsidR="00313F84" w:rsidRPr="00313F84" w:rsidRDefault="00313F84" w:rsidP="00AD02A2">
            <w:pPr>
              <w:jc w:val="right"/>
              <w:rPr>
                <w:sz w:val="16"/>
                <w:szCs w:val="20"/>
              </w:rPr>
            </w:pPr>
            <w:r w:rsidRPr="00313F84">
              <w:rPr>
                <w:rFonts w:ascii="Arial" w:hAnsi="Arial"/>
                <w:color w:val="333333"/>
                <w:sz w:val="16"/>
                <w:szCs w:val="20"/>
              </w:rPr>
              <w:t>0.1175</w:t>
            </w:r>
          </w:p>
        </w:tc>
        <w:tc>
          <w:tcPr>
            <w:tcW w:w="869" w:type="dxa"/>
            <w:shd w:val="clear" w:color="auto" w:fill="FFFFFF"/>
            <w:tcMar>
              <w:top w:w="80" w:type="dxa"/>
              <w:left w:w="80" w:type="dxa"/>
              <w:bottom w:w="80" w:type="dxa"/>
              <w:right w:w="80" w:type="dxa"/>
            </w:tcMar>
          </w:tcPr>
          <w:p w14:paraId="45D0D09B" w14:textId="77777777" w:rsidR="00313F84" w:rsidRPr="00313F84" w:rsidRDefault="00313F84" w:rsidP="00AD02A2">
            <w:pPr>
              <w:jc w:val="right"/>
              <w:rPr>
                <w:sz w:val="16"/>
                <w:szCs w:val="20"/>
              </w:rPr>
            </w:pPr>
            <w:r w:rsidRPr="00313F84">
              <w:rPr>
                <w:rFonts w:ascii="Arial" w:hAnsi="Arial"/>
                <w:color w:val="333333"/>
                <w:sz w:val="16"/>
                <w:szCs w:val="20"/>
              </w:rPr>
              <w:t>0.0846</w:t>
            </w:r>
          </w:p>
        </w:tc>
        <w:tc>
          <w:tcPr>
            <w:tcW w:w="740" w:type="dxa"/>
            <w:shd w:val="clear" w:color="auto" w:fill="FFFFFF"/>
            <w:tcMar>
              <w:top w:w="80" w:type="dxa"/>
              <w:left w:w="80" w:type="dxa"/>
              <w:bottom w:w="80" w:type="dxa"/>
              <w:right w:w="80" w:type="dxa"/>
            </w:tcMar>
          </w:tcPr>
          <w:p w14:paraId="76DF9B01" w14:textId="77777777" w:rsidR="00313F84" w:rsidRPr="00313F84" w:rsidRDefault="00313F84" w:rsidP="00AD02A2">
            <w:pPr>
              <w:jc w:val="right"/>
              <w:rPr>
                <w:sz w:val="16"/>
                <w:szCs w:val="20"/>
              </w:rPr>
            </w:pPr>
            <w:r w:rsidRPr="00313F84">
              <w:rPr>
                <w:rFonts w:ascii="Arial" w:hAnsi="Arial"/>
                <w:color w:val="333333"/>
                <w:sz w:val="16"/>
                <w:szCs w:val="20"/>
              </w:rPr>
              <w:t>0.6197</w:t>
            </w:r>
          </w:p>
        </w:tc>
        <w:tc>
          <w:tcPr>
            <w:tcW w:w="905" w:type="dxa"/>
            <w:shd w:val="clear" w:color="auto" w:fill="FFFFFF"/>
            <w:tcMar>
              <w:top w:w="80" w:type="dxa"/>
              <w:left w:w="80" w:type="dxa"/>
              <w:bottom w:w="80" w:type="dxa"/>
              <w:right w:w="80" w:type="dxa"/>
            </w:tcMar>
          </w:tcPr>
          <w:p w14:paraId="7B4A6740" w14:textId="77777777" w:rsidR="00313F84" w:rsidRPr="00313F84" w:rsidRDefault="00313F84" w:rsidP="00AD02A2">
            <w:pPr>
              <w:jc w:val="right"/>
              <w:rPr>
                <w:sz w:val="16"/>
                <w:szCs w:val="20"/>
              </w:rPr>
            </w:pPr>
            <w:r w:rsidRPr="00313F84">
              <w:rPr>
                <w:rFonts w:ascii="Arial" w:hAnsi="Arial"/>
                <w:color w:val="333333"/>
                <w:sz w:val="16"/>
                <w:szCs w:val="20"/>
              </w:rPr>
              <w:t>0.1752</w:t>
            </w:r>
          </w:p>
        </w:tc>
        <w:tc>
          <w:tcPr>
            <w:tcW w:w="222" w:type="dxa"/>
            <w:shd w:val="clear" w:color="auto" w:fill="FFFFFF"/>
          </w:tcPr>
          <w:p w14:paraId="35A26D6B" w14:textId="77777777" w:rsidR="00313F84" w:rsidRPr="00313F84" w:rsidRDefault="00313F84" w:rsidP="00AD02A2">
            <w:pPr>
              <w:jc w:val="right"/>
              <w:rPr>
                <w:rFonts w:ascii="Arial" w:hAnsi="Arial"/>
                <w:color w:val="333333"/>
                <w:sz w:val="16"/>
                <w:szCs w:val="20"/>
              </w:rPr>
            </w:pPr>
          </w:p>
        </w:tc>
        <w:tc>
          <w:tcPr>
            <w:tcW w:w="814" w:type="dxa"/>
            <w:shd w:val="clear" w:color="auto" w:fill="FFFFFF"/>
            <w:tcMar>
              <w:top w:w="80" w:type="dxa"/>
              <w:left w:w="80" w:type="dxa"/>
              <w:bottom w:w="80" w:type="dxa"/>
              <w:right w:w="80" w:type="dxa"/>
            </w:tcMar>
          </w:tcPr>
          <w:p w14:paraId="7068060C" w14:textId="59232DD7" w:rsidR="00313F84" w:rsidRPr="00313F84" w:rsidRDefault="00313F84" w:rsidP="00AD02A2">
            <w:pPr>
              <w:jc w:val="right"/>
              <w:rPr>
                <w:sz w:val="16"/>
                <w:szCs w:val="20"/>
              </w:rPr>
            </w:pPr>
            <w:r w:rsidRPr="00313F84">
              <w:rPr>
                <w:rFonts w:ascii="Arial" w:hAnsi="Arial"/>
                <w:color w:val="333333"/>
                <w:sz w:val="16"/>
                <w:szCs w:val="20"/>
              </w:rPr>
              <w:t>0.1401</w:t>
            </w:r>
          </w:p>
        </w:tc>
        <w:tc>
          <w:tcPr>
            <w:tcW w:w="684" w:type="dxa"/>
            <w:shd w:val="clear" w:color="auto" w:fill="FFFFFF"/>
            <w:tcMar>
              <w:top w:w="80" w:type="dxa"/>
              <w:left w:w="80" w:type="dxa"/>
              <w:bottom w:w="80" w:type="dxa"/>
              <w:right w:w="80" w:type="dxa"/>
            </w:tcMar>
          </w:tcPr>
          <w:p w14:paraId="61BCE7AE" w14:textId="77777777" w:rsidR="00313F84" w:rsidRPr="00313F84" w:rsidRDefault="00313F84" w:rsidP="00AD02A2">
            <w:pPr>
              <w:jc w:val="right"/>
              <w:rPr>
                <w:sz w:val="16"/>
                <w:szCs w:val="20"/>
              </w:rPr>
            </w:pPr>
            <w:r w:rsidRPr="00313F84">
              <w:rPr>
                <w:rFonts w:ascii="Arial" w:hAnsi="Arial"/>
                <w:color w:val="333333"/>
                <w:sz w:val="16"/>
                <w:szCs w:val="20"/>
              </w:rPr>
              <w:t>-0.0387</w:t>
            </w:r>
          </w:p>
        </w:tc>
        <w:tc>
          <w:tcPr>
            <w:tcW w:w="1922" w:type="dxa"/>
            <w:shd w:val="clear" w:color="auto" w:fill="FFFFFF"/>
            <w:tcMar>
              <w:top w:w="80" w:type="dxa"/>
              <w:left w:w="80" w:type="dxa"/>
              <w:bottom w:w="80" w:type="dxa"/>
              <w:right w:w="80" w:type="dxa"/>
            </w:tcMar>
          </w:tcPr>
          <w:p w14:paraId="2710D8A7" w14:textId="77777777" w:rsidR="00313F84" w:rsidRPr="00313F84" w:rsidRDefault="00313F84" w:rsidP="00AD02A2">
            <w:pPr>
              <w:jc w:val="right"/>
              <w:rPr>
                <w:sz w:val="16"/>
                <w:szCs w:val="20"/>
              </w:rPr>
            </w:pPr>
            <w:r w:rsidRPr="00313F84">
              <w:rPr>
                <w:rFonts w:ascii="Arial" w:hAnsi="Arial"/>
                <w:color w:val="333333"/>
                <w:sz w:val="16"/>
                <w:szCs w:val="20"/>
              </w:rPr>
              <w:t>0.0578</w:t>
            </w:r>
          </w:p>
        </w:tc>
      </w:tr>
      <w:tr w:rsidR="00313F84" w:rsidRPr="00313F84" w14:paraId="3E6B53B9" w14:textId="77777777" w:rsidTr="00313F84">
        <w:trPr>
          <w:jc w:val="center"/>
        </w:trPr>
        <w:tc>
          <w:tcPr>
            <w:tcW w:w="861" w:type="dxa"/>
            <w:shd w:val="clear" w:color="auto" w:fill="F2F5F8"/>
            <w:tcMar>
              <w:top w:w="80" w:type="dxa"/>
              <w:left w:w="80" w:type="dxa"/>
              <w:bottom w:w="80" w:type="dxa"/>
              <w:right w:w="80" w:type="dxa"/>
            </w:tcMar>
          </w:tcPr>
          <w:p w14:paraId="56761735" w14:textId="77777777" w:rsidR="00313F84" w:rsidRPr="00313F84" w:rsidRDefault="00313F84" w:rsidP="00AD02A2">
            <w:pPr>
              <w:jc w:val="center"/>
              <w:rPr>
                <w:sz w:val="16"/>
                <w:szCs w:val="20"/>
              </w:rPr>
            </w:pPr>
            <w:r w:rsidRPr="00313F84">
              <w:rPr>
                <w:rFonts w:ascii="Arial" w:hAnsi="Arial"/>
                <w:color w:val="333333"/>
                <w:sz w:val="16"/>
                <w:szCs w:val="20"/>
              </w:rPr>
              <w:t>1</w:t>
            </w:r>
          </w:p>
        </w:tc>
        <w:tc>
          <w:tcPr>
            <w:tcW w:w="1136" w:type="dxa"/>
            <w:shd w:val="clear" w:color="auto" w:fill="F2F5F8"/>
            <w:tcMar>
              <w:top w:w="80" w:type="dxa"/>
              <w:left w:w="80" w:type="dxa"/>
              <w:bottom w:w="80" w:type="dxa"/>
              <w:right w:w="80" w:type="dxa"/>
            </w:tcMar>
          </w:tcPr>
          <w:p w14:paraId="0B651D7B" w14:textId="77777777" w:rsidR="00313F84" w:rsidRPr="00313F84" w:rsidRDefault="00313F84" w:rsidP="00AD02A2">
            <w:pPr>
              <w:jc w:val="center"/>
              <w:rPr>
                <w:sz w:val="16"/>
                <w:szCs w:val="20"/>
              </w:rPr>
            </w:pPr>
            <w:r w:rsidRPr="00313F84">
              <w:rPr>
                <w:rFonts w:ascii="Arial" w:hAnsi="Arial"/>
                <w:color w:val="333333"/>
                <w:sz w:val="16"/>
                <w:szCs w:val="20"/>
              </w:rPr>
              <w:t>MSE</w:t>
            </w:r>
          </w:p>
        </w:tc>
        <w:tc>
          <w:tcPr>
            <w:tcW w:w="1238" w:type="dxa"/>
            <w:shd w:val="clear" w:color="auto" w:fill="F2F5F8"/>
            <w:tcMar>
              <w:top w:w="80" w:type="dxa"/>
              <w:left w:w="80" w:type="dxa"/>
              <w:bottom w:w="80" w:type="dxa"/>
              <w:right w:w="80" w:type="dxa"/>
            </w:tcMar>
          </w:tcPr>
          <w:p w14:paraId="4128A743" w14:textId="77777777" w:rsidR="00313F84" w:rsidRPr="00313F84" w:rsidRDefault="00313F84" w:rsidP="00AD02A2">
            <w:pPr>
              <w:jc w:val="center"/>
              <w:rPr>
                <w:sz w:val="16"/>
                <w:szCs w:val="20"/>
              </w:rPr>
            </w:pPr>
            <w:r w:rsidRPr="00313F84">
              <w:rPr>
                <w:rFonts w:ascii="Arial" w:hAnsi="Arial"/>
                <w:color w:val="333333"/>
                <w:sz w:val="16"/>
                <w:szCs w:val="20"/>
              </w:rPr>
              <w:t>0.0000</w:t>
            </w:r>
          </w:p>
        </w:tc>
        <w:tc>
          <w:tcPr>
            <w:tcW w:w="961" w:type="dxa"/>
            <w:shd w:val="clear" w:color="auto" w:fill="F2F5F8"/>
            <w:tcMar>
              <w:top w:w="80" w:type="dxa"/>
              <w:left w:w="80" w:type="dxa"/>
              <w:bottom w:w="80" w:type="dxa"/>
              <w:right w:w="80" w:type="dxa"/>
            </w:tcMar>
          </w:tcPr>
          <w:p w14:paraId="4FA59C4A" w14:textId="77777777" w:rsidR="00313F84" w:rsidRPr="00313F84" w:rsidRDefault="00313F84" w:rsidP="00AD02A2">
            <w:pPr>
              <w:jc w:val="right"/>
              <w:rPr>
                <w:sz w:val="16"/>
                <w:szCs w:val="20"/>
              </w:rPr>
            </w:pPr>
            <w:r w:rsidRPr="00313F84">
              <w:rPr>
                <w:rFonts w:ascii="Arial" w:hAnsi="Arial"/>
                <w:color w:val="333333"/>
                <w:sz w:val="16"/>
                <w:szCs w:val="20"/>
              </w:rPr>
              <w:t>0.1173</w:t>
            </w:r>
          </w:p>
        </w:tc>
        <w:tc>
          <w:tcPr>
            <w:tcW w:w="869" w:type="dxa"/>
            <w:shd w:val="clear" w:color="auto" w:fill="F2F5F8"/>
            <w:tcMar>
              <w:top w:w="80" w:type="dxa"/>
              <w:left w:w="80" w:type="dxa"/>
              <w:bottom w:w="80" w:type="dxa"/>
              <w:right w:w="80" w:type="dxa"/>
            </w:tcMar>
          </w:tcPr>
          <w:p w14:paraId="1F69B2C1" w14:textId="77777777" w:rsidR="00313F84" w:rsidRPr="00313F84" w:rsidRDefault="00313F84" w:rsidP="00AD02A2">
            <w:pPr>
              <w:jc w:val="right"/>
              <w:rPr>
                <w:sz w:val="16"/>
                <w:szCs w:val="20"/>
              </w:rPr>
            </w:pPr>
            <w:r w:rsidRPr="00313F84">
              <w:rPr>
                <w:rFonts w:ascii="Arial" w:hAnsi="Arial"/>
                <w:color w:val="333333"/>
                <w:sz w:val="16"/>
                <w:szCs w:val="20"/>
              </w:rPr>
              <w:t>0.0846</w:t>
            </w:r>
          </w:p>
        </w:tc>
        <w:tc>
          <w:tcPr>
            <w:tcW w:w="740" w:type="dxa"/>
            <w:shd w:val="clear" w:color="auto" w:fill="F2F5F8"/>
            <w:tcMar>
              <w:top w:w="80" w:type="dxa"/>
              <w:left w:w="80" w:type="dxa"/>
              <w:bottom w:w="80" w:type="dxa"/>
              <w:right w:w="80" w:type="dxa"/>
            </w:tcMar>
          </w:tcPr>
          <w:p w14:paraId="34FB50DC" w14:textId="77777777" w:rsidR="00313F84" w:rsidRPr="00313F84" w:rsidRDefault="00313F84" w:rsidP="00AD02A2">
            <w:pPr>
              <w:jc w:val="right"/>
              <w:rPr>
                <w:sz w:val="16"/>
                <w:szCs w:val="20"/>
              </w:rPr>
            </w:pPr>
            <w:r w:rsidRPr="00313F84">
              <w:rPr>
                <w:rFonts w:ascii="Arial" w:hAnsi="Arial"/>
                <w:color w:val="333333"/>
                <w:sz w:val="16"/>
                <w:szCs w:val="20"/>
              </w:rPr>
              <w:t>0.6208</w:t>
            </w:r>
          </w:p>
        </w:tc>
        <w:tc>
          <w:tcPr>
            <w:tcW w:w="905" w:type="dxa"/>
            <w:shd w:val="clear" w:color="auto" w:fill="F2F5F8"/>
            <w:tcMar>
              <w:top w:w="80" w:type="dxa"/>
              <w:left w:w="80" w:type="dxa"/>
              <w:bottom w:w="80" w:type="dxa"/>
              <w:right w:w="80" w:type="dxa"/>
            </w:tcMar>
          </w:tcPr>
          <w:p w14:paraId="2859CAFC" w14:textId="77777777" w:rsidR="00313F84" w:rsidRPr="00313F84" w:rsidRDefault="00313F84" w:rsidP="00AD02A2">
            <w:pPr>
              <w:jc w:val="right"/>
              <w:rPr>
                <w:sz w:val="16"/>
                <w:szCs w:val="20"/>
              </w:rPr>
            </w:pPr>
            <w:r w:rsidRPr="00313F84">
              <w:rPr>
                <w:rFonts w:ascii="Arial" w:hAnsi="Arial"/>
                <w:color w:val="333333"/>
                <w:sz w:val="16"/>
                <w:szCs w:val="20"/>
              </w:rPr>
              <w:t>0.1744</w:t>
            </w:r>
          </w:p>
        </w:tc>
        <w:tc>
          <w:tcPr>
            <w:tcW w:w="222" w:type="dxa"/>
            <w:shd w:val="clear" w:color="auto" w:fill="F2F5F8"/>
          </w:tcPr>
          <w:p w14:paraId="16F0D547" w14:textId="77777777" w:rsidR="00313F84" w:rsidRPr="00313F84" w:rsidRDefault="00313F84" w:rsidP="00AD02A2">
            <w:pPr>
              <w:jc w:val="right"/>
              <w:rPr>
                <w:rFonts w:ascii="Arial" w:hAnsi="Arial"/>
                <w:color w:val="333333"/>
                <w:sz w:val="16"/>
                <w:szCs w:val="20"/>
              </w:rPr>
            </w:pPr>
          </w:p>
        </w:tc>
        <w:tc>
          <w:tcPr>
            <w:tcW w:w="814" w:type="dxa"/>
            <w:shd w:val="clear" w:color="auto" w:fill="F2F5F8"/>
            <w:tcMar>
              <w:top w:w="80" w:type="dxa"/>
              <w:left w:w="80" w:type="dxa"/>
              <w:bottom w:w="80" w:type="dxa"/>
              <w:right w:w="80" w:type="dxa"/>
            </w:tcMar>
          </w:tcPr>
          <w:p w14:paraId="17CCEED4" w14:textId="334C7352" w:rsidR="00313F84" w:rsidRPr="00313F84" w:rsidRDefault="00313F84" w:rsidP="00AD02A2">
            <w:pPr>
              <w:jc w:val="right"/>
              <w:rPr>
                <w:sz w:val="16"/>
                <w:szCs w:val="20"/>
              </w:rPr>
            </w:pPr>
            <w:r w:rsidRPr="00313F84">
              <w:rPr>
                <w:rFonts w:ascii="Arial" w:hAnsi="Arial"/>
                <w:color w:val="333333"/>
                <w:sz w:val="16"/>
                <w:szCs w:val="20"/>
              </w:rPr>
              <w:t>0.1395</w:t>
            </w:r>
          </w:p>
        </w:tc>
        <w:tc>
          <w:tcPr>
            <w:tcW w:w="684" w:type="dxa"/>
            <w:shd w:val="clear" w:color="auto" w:fill="F2F5F8"/>
            <w:tcMar>
              <w:top w:w="80" w:type="dxa"/>
              <w:left w:w="80" w:type="dxa"/>
              <w:bottom w:w="80" w:type="dxa"/>
              <w:right w:w="80" w:type="dxa"/>
            </w:tcMar>
          </w:tcPr>
          <w:p w14:paraId="2BF30738" w14:textId="77777777" w:rsidR="00313F84" w:rsidRPr="00313F84" w:rsidRDefault="00313F84" w:rsidP="00AD02A2">
            <w:pPr>
              <w:jc w:val="right"/>
              <w:rPr>
                <w:sz w:val="16"/>
                <w:szCs w:val="20"/>
              </w:rPr>
            </w:pPr>
            <w:r w:rsidRPr="00313F84">
              <w:rPr>
                <w:rFonts w:ascii="Arial" w:hAnsi="Arial"/>
                <w:color w:val="333333"/>
                <w:sz w:val="16"/>
                <w:szCs w:val="20"/>
              </w:rPr>
              <w:t>-0.0290</w:t>
            </w:r>
          </w:p>
        </w:tc>
        <w:tc>
          <w:tcPr>
            <w:tcW w:w="1922" w:type="dxa"/>
            <w:shd w:val="clear" w:color="auto" w:fill="F2F5F8"/>
            <w:tcMar>
              <w:top w:w="80" w:type="dxa"/>
              <w:left w:w="80" w:type="dxa"/>
              <w:bottom w:w="80" w:type="dxa"/>
              <w:right w:w="80" w:type="dxa"/>
            </w:tcMar>
          </w:tcPr>
          <w:p w14:paraId="2568BEC5" w14:textId="77777777" w:rsidR="00313F84" w:rsidRPr="00313F84" w:rsidRDefault="00313F84" w:rsidP="00AD02A2">
            <w:pPr>
              <w:jc w:val="right"/>
              <w:rPr>
                <w:sz w:val="16"/>
                <w:szCs w:val="20"/>
              </w:rPr>
            </w:pPr>
            <w:r w:rsidRPr="00313F84">
              <w:rPr>
                <w:rFonts w:ascii="Arial" w:hAnsi="Arial"/>
                <w:color w:val="333333"/>
                <w:sz w:val="16"/>
                <w:szCs w:val="20"/>
              </w:rPr>
              <w:t>0.0571</w:t>
            </w:r>
          </w:p>
        </w:tc>
      </w:tr>
      <w:tr w:rsidR="00313F84" w:rsidRPr="00313F84" w14:paraId="1D3EBC95" w14:textId="77777777" w:rsidTr="00313F84">
        <w:trPr>
          <w:jc w:val="center"/>
        </w:trPr>
        <w:tc>
          <w:tcPr>
            <w:tcW w:w="861" w:type="dxa"/>
            <w:shd w:val="clear" w:color="auto" w:fill="FFFFFF"/>
            <w:tcMar>
              <w:top w:w="80" w:type="dxa"/>
              <w:left w:w="80" w:type="dxa"/>
              <w:bottom w:w="80" w:type="dxa"/>
              <w:right w:w="80" w:type="dxa"/>
            </w:tcMar>
          </w:tcPr>
          <w:p w14:paraId="3677B6FA" w14:textId="77777777" w:rsidR="00313F84" w:rsidRPr="00313F84" w:rsidRDefault="00313F84" w:rsidP="00AD02A2">
            <w:pPr>
              <w:jc w:val="center"/>
              <w:rPr>
                <w:sz w:val="16"/>
                <w:szCs w:val="20"/>
              </w:rPr>
            </w:pPr>
            <w:r w:rsidRPr="00313F84">
              <w:rPr>
                <w:rFonts w:ascii="Arial" w:hAnsi="Arial"/>
                <w:color w:val="333333"/>
                <w:sz w:val="16"/>
                <w:szCs w:val="20"/>
              </w:rPr>
              <w:t>1</w:t>
            </w:r>
          </w:p>
        </w:tc>
        <w:tc>
          <w:tcPr>
            <w:tcW w:w="1136" w:type="dxa"/>
            <w:shd w:val="clear" w:color="auto" w:fill="FFFFFF"/>
            <w:tcMar>
              <w:top w:w="80" w:type="dxa"/>
              <w:left w:w="80" w:type="dxa"/>
              <w:bottom w:w="80" w:type="dxa"/>
              <w:right w:w="80" w:type="dxa"/>
            </w:tcMar>
          </w:tcPr>
          <w:p w14:paraId="29B35556" w14:textId="77777777" w:rsidR="00313F84" w:rsidRPr="00313F84" w:rsidRDefault="00313F84" w:rsidP="00AD02A2">
            <w:pPr>
              <w:jc w:val="center"/>
              <w:rPr>
                <w:sz w:val="16"/>
                <w:szCs w:val="20"/>
              </w:rPr>
            </w:pPr>
            <w:r w:rsidRPr="00313F84">
              <w:rPr>
                <w:rFonts w:ascii="Arial" w:hAnsi="Arial"/>
                <w:color w:val="333333"/>
                <w:sz w:val="16"/>
                <w:szCs w:val="20"/>
              </w:rPr>
              <w:t>MSE</w:t>
            </w:r>
          </w:p>
        </w:tc>
        <w:tc>
          <w:tcPr>
            <w:tcW w:w="1238" w:type="dxa"/>
            <w:shd w:val="clear" w:color="auto" w:fill="FFFFFF"/>
            <w:tcMar>
              <w:top w:w="80" w:type="dxa"/>
              <w:left w:w="80" w:type="dxa"/>
              <w:bottom w:w="80" w:type="dxa"/>
              <w:right w:w="80" w:type="dxa"/>
            </w:tcMar>
          </w:tcPr>
          <w:p w14:paraId="5FDD86C7" w14:textId="77777777" w:rsidR="00313F84" w:rsidRPr="00313F84" w:rsidRDefault="00313F84" w:rsidP="00AD02A2">
            <w:pPr>
              <w:jc w:val="center"/>
              <w:rPr>
                <w:sz w:val="16"/>
                <w:szCs w:val="20"/>
              </w:rPr>
            </w:pPr>
            <w:r w:rsidRPr="00313F84">
              <w:rPr>
                <w:rFonts w:ascii="Arial" w:hAnsi="Arial"/>
                <w:color w:val="333333"/>
                <w:sz w:val="16"/>
                <w:szCs w:val="20"/>
              </w:rPr>
              <w:t>0.0001</w:t>
            </w:r>
          </w:p>
        </w:tc>
        <w:tc>
          <w:tcPr>
            <w:tcW w:w="961" w:type="dxa"/>
            <w:shd w:val="clear" w:color="auto" w:fill="FFFFFF"/>
            <w:tcMar>
              <w:top w:w="80" w:type="dxa"/>
              <w:left w:w="80" w:type="dxa"/>
              <w:bottom w:w="80" w:type="dxa"/>
              <w:right w:w="80" w:type="dxa"/>
            </w:tcMar>
          </w:tcPr>
          <w:p w14:paraId="50886585" w14:textId="77777777" w:rsidR="00313F84" w:rsidRPr="00313F84" w:rsidRDefault="00313F84" w:rsidP="00AD02A2">
            <w:pPr>
              <w:jc w:val="right"/>
              <w:rPr>
                <w:sz w:val="16"/>
                <w:szCs w:val="20"/>
              </w:rPr>
            </w:pPr>
            <w:r w:rsidRPr="00313F84">
              <w:rPr>
                <w:rFonts w:ascii="Arial" w:hAnsi="Arial"/>
                <w:color w:val="333333"/>
                <w:sz w:val="16"/>
                <w:szCs w:val="20"/>
              </w:rPr>
              <w:t>0.1182</w:t>
            </w:r>
          </w:p>
        </w:tc>
        <w:tc>
          <w:tcPr>
            <w:tcW w:w="869" w:type="dxa"/>
            <w:shd w:val="clear" w:color="auto" w:fill="FFFFFF"/>
            <w:tcMar>
              <w:top w:w="80" w:type="dxa"/>
              <w:left w:w="80" w:type="dxa"/>
              <w:bottom w:w="80" w:type="dxa"/>
              <w:right w:w="80" w:type="dxa"/>
            </w:tcMar>
          </w:tcPr>
          <w:p w14:paraId="1BAB885E" w14:textId="77777777" w:rsidR="00313F84" w:rsidRPr="00313F84" w:rsidRDefault="00313F84" w:rsidP="00AD02A2">
            <w:pPr>
              <w:jc w:val="right"/>
              <w:rPr>
                <w:sz w:val="16"/>
                <w:szCs w:val="20"/>
              </w:rPr>
            </w:pPr>
            <w:r w:rsidRPr="00313F84">
              <w:rPr>
                <w:rFonts w:ascii="Arial" w:hAnsi="Arial"/>
                <w:color w:val="333333"/>
                <w:sz w:val="16"/>
                <w:szCs w:val="20"/>
              </w:rPr>
              <w:t>0.0854</w:t>
            </w:r>
          </w:p>
        </w:tc>
        <w:tc>
          <w:tcPr>
            <w:tcW w:w="740" w:type="dxa"/>
            <w:shd w:val="clear" w:color="auto" w:fill="FFFFFF"/>
            <w:tcMar>
              <w:top w:w="80" w:type="dxa"/>
              <w:left w:w="80" w:type="dxa"/>
              <w:bottom w:w="80" w:type="dxa"/>
              <w:right w:w="80" w:type="dxa"/>
            </w:tcMar>
          </w:tcPr>
          <w:p w14:paraId="1E9B4AF4" w14:textId="77777777" w:rsidR="00313F84" w:rsidRPr="00313F84" w:rsidRDefault="00313F84" w:rsidP="00AD02A2">
            <w:pPr>
              <w:jc w:val="right"/>
              <w:rPr>
                <w:sz w:val="16"/>
                <w:szCs w:val="20"/>
              </w:rPr>
            </w:pPr>
            <w:r w:rsidRPr="00313F84">
              <w:rPr>
                <w:rFonts w:ascii="Arial" w:hAnsi="Arial"/>
                <w:color w:val="333333"/>
                <w:sz w:val="16"/>
                <w:szCs w:val="20"/>
              </w:rPr>
              <w:t>0.6147</w:t>
            </w:r>
          </w:p>
        </w:tc>
        <w:tc>
          <w:tcPr>
            <w:tcW w:w="905" w:type="dxa"/>
            <w:shd w:val="clear" w:color="auto" w:fill="FFFFFF"/>
            <w:tcMar>
              <w:top w:w="80" w:type="dxa"/>
              <w:left w:w="80" w:type="dxa"/>
              <w:bottom w:w="80" w:type="dxa"/>
              <w:right w:w="80" w:type="dxa"/>
            </w:tcMar>
          </w:tcPr>
          <w:p w14:paraId="46972D16" w14:textId="77777777" w:rsidR="00313F84" w:rsidRPr="00313F84" w:rsidRDefault="00313F84" w:rsidP="00AD02A2">
            <w:pPr>
              <w:jc w:val="right"/>
              <w:rPr>
                <w:sz w:val="16"/>
                <w:szCs w:val="20"/>
              </w:rPr>
            </w:pPr>
            <w:r w:rsidRPr="00313F84">
              <w:rPr>
                <w:rFonts w:ascii="Arial" w:hAnsi="Arial"/>
                <w:color w:val="333333"/>
                <w:sz w:val="16"/>
                <w:szCs w:val="20"/>
              </w:rPr>
              <w:t>0.1806</w:t>
            </w:r>
          </w:p>
        </w:tc>
        <w:tc>
          <w:tcPr>
            <w:tcW w:w="222" w:type="dxa"/>
            <w:shd w:val="clear" w:color="auto" w:fill="FFFFFF"/>
          </w:tcPr>
          <w:p w14:paraId="24F0BF72" w14:textId="77777777" w:rsidR="00313F84" w:rsidRPr="00313F84" w:rsidRDefault="00313F84" w:rsidP="00AD02A2">
            <w:pPr>
              <w:jc w:val="right"/>
              <w:rPr>
                <w:rFonts w:ascii="Arial" w:hAnsi="Arial"/>
                <w:color w:val="333333"/>
                <w:sz w:val="16"/>
                <w:szCs w:val="20"/>
              </w:rPr>
            </w:pPr>
          </w:p>
        </w:tc>
        <w:tc>
          <w:tcPr>
            <w:tcW w:w="814" w:type="dxa"/>
            <w:shd w:val="clear" w:color="auto" w:fill="FFFFFF"/>
            <w:tcMar>
              <w:top w:w="80" w:type="dxa"/>
              <w:left w:w="80" w:type="dxa"/>
              <w:bottom w:w="80" w:type="dxa"/>
              <w:right w:w="80" w:type="dxa"/>
            </w:tcMar>
          </w:tcPr>
          <w:p w14:paraId="30A9728B" w14:textId="3032B905" w:rsidR="00313F84" w:rsidRPr="00313F84" w:rsidRDefault="00313F84" w:rsidP="00AD02A2">
            <w:pPr>
              <w:jc w:val="right"/>
              <w:rPr>
                <w:sz w:val="16"/>
                <w:szCs w:val="20"/>
              </w:rPr>
            </w:pPr>
            <w:r w:rsidRPr="00313F84">
              <w:rPr>
                <w:rFonts w:ascii="Arial" w:hAnsi="Arial"/>
                <w:color w:val="333333"/>
                <w:sz w:val="16"/>
                <w:szCs w:val="20"/>
              </w:rPr>
              <w:t>0.1452</w:t>
            </w:r>
          </w:p>
        </w:tc>
        <w:tc>
          <w:tcPr>
            <w:tcW w:w="684" w:type="dxa"/>
            <w:shd w:val="clear" w:color="auto" w:fill="FFFFFF"/>
            <w:tcMar>
              <w:top w:w="80" w:type="dxa"/>
              <w:left w:w="80" w:type="dxa"/>
              <w:bottom w:w="80" w:type="dxa"/>
              <w:right w:w="80" w:type="dxa"/>
            </w:tcMar>
          </w:tcPr>
          <w:p w14:paraId="6F9C1842" w14:textId="77777777" w:rsidR="00313F84" w:rsidRPr="00313F84" w:rsidRDefault="00313F84" w:rsidP="00AD02A2">
            <w:pPr>
              <w:jc w:val="right"/>
              <w:rPr>
                <w:sz w:val="16"/>
                <w:szCs w:val="20"/>
              </w:rPr>
            </w:pPr>
            <w:r w:rsidRPr="00313F84">
              <w:rPr>
                <w:rFonts w:ascii="Arial" w:hAnsi="Arial"/>
                <w:color w:val="333333"/>
                <w:sz w:val="16"/>
                <w:szCs w:val="20"/>
              </w:rPr>
              <w:t>-0.1031</w:t>
            </w:r>
          </w:p>
        </w:tc>
        <w:tc>
          <w:tcPr>
            <w:tcW w:w="1922" w:type="dxa"/>
            <w:shd w:val="clear" w:color="auto" w:fill="FFFFFF"/>
            <w:tcMar>
              <w:top w:w="80" w:type="dxa"/>
              <w:left w:w="80" w:type="dxa"/>
              <w:bottom w:w="80" w:type="dxa"/>
              <w:right w:w="80" w:type="dxa"/>
            </w:tcMar>
          </w:tcPr>
          <w:p w14:paraId="525B8D0B" w14:textId="77777777" w:rsidR="00313F84" w:rsidRPr="00313F84" w:rsidRDefault="00313F84" w:rsidP="00AD02A2">
            <w:pPr>
              <w:jc w:val="right"/>
              <w:rPr>
                <w:sz w:val="16"/>
                <w:szCs w:val="20"/>
              </w:rPr>
            </w:pPr>
            <w:r w:rsidRPr="00313F84">
              <w:rPr>
                <w:rFonts w:ascii="Arial" w:hAnsi="Arial"/>
                <w:color w:val="333333"/>
                <w:sz w:val="16"/>
                <w:szCs w:val="20"/>
              </w:rPr>
              <w:t>0.0624</w:t>
            </w:r>
          </w:p>
        </w:tc>
      </w:tr>
      <w:tr w:rsidR="00313F84" w:rsidRPr="00313F84" w14:paraId="5CDD2E4C" w14:textId="77777777" w:rsidTr="00313F84">
        <w:trPr>
          <w:jc w:val="center"/>
        </w:trPr>
        <w:tc>
          <w:tcPr>
            <w:tcW w:w="861" w:type="dxa"/>
            <w:shd w:val="clear" w:color="auto" w:fill="F2F5F8"/>
            <w:tcMar>
              <w:top w:w="80" w:type="dxa"/>
              <w:left w:w="80" w:type="dxa"/>
              <w:bottom w:w="80" w:type="dxa"/>
              <w:right w:w="80" w:type="dxa"/>
            </w:tcMar>
          </w:tcPr>
          <w:p w14:paraId="0AD574F4" w14:textId="77777777" w:rsidR="00313F84" w:rsidRPr="00313F84" w:rsidRDefault="00313F84" w:rsidP="00AD02A2">
            <w:pPr>
              <w:jc w:val="center"/>
              <w:rPr>
                <w:sz w:val="16"/>
                <w:szCs w:val="20"/>
              </w:rPr>
            </w:pPr>
            <w:r w:rsidRPr="00313F84">
              <w:rPr>
                <w:rFonts w:ascii="Arial" w:hAnsi="Arial"/>
                <w:color w:val="333333"/>
                <w:sz w:val="16"/>
                <w:szCs w:val="20"/>
              </w:rPr>
              <w:t>1</w:t>
            </w:r>
          </w:p>
        </w:tc>
        <w:tc>
          <w:tcPr>
            <w:tcW w:w="1136" w:type="dxa"/>
            <w:shd w:val="clear" w:color="auto" w:fill="F2F5F8"/>
            <w:tcMar>
              <w:top w:w="80" w:type="dxa"/>
              <w:left w:w="80" w:type="dxa"/>
              <w:bottom w:w="80" w:type="dxa"/>
              <w:right w:w="80" w:type="dxa"/>
            </w:tcMar>
          </w:tcPr>
          <w:p w14:paraId="39F4596E" w14:textId="77777777" w:rsidR="00313F84" w:rsidRPr="00313F84" w:rsidRDefault="00313F84" w:rsidP="00AD02A2">
            <w:pPr>
              <w:jc w:val="center"/>
              <w:rPr>
                <w:sz w:val="16"/>
                <w:szCs w:val="20"/>
              </w:rPr>
            </w:pPr>
            <w:r w:rsidRPr="00313F84">
              <w:rPr>
                <w:rFonts w:ascii="Arial" w:hAnsi="Arial"/>
                <w:color w:val="333333"/>
                <w:sz w:val="16"/>
                <w:szCs w:val="20"/>
              </w:rPr>
              <w:t>MSE</w:t>
            </w:r>
          </w:p>
        </w:tc>
        <w:tc>
          <w:tcPr>
            <w:tcW w:w="1238" w:type="dxa"/>
            <w:shd w:val="clear" w:color="auto" w:fill="F2F5F8"/>
            <w:tcMar>
              <w:top w:w="80" w:type="dxa"/>
              <w:left w:w="80" w:type="dxa"/>
              <w:bottom w:w="80" w:type="dxa"/>
              <w:right w:w="80" w:type="dxa"/>
            </w:tcMar>
          </w:tcPr>
          <w:p w14:paraId="6E17B1EA" w14:textId="77777777" w:rsidR="00313F84" w:rsidRPr="00313F84" w:rsidRDefault="00313F84" w:rsidP="00AD02A2">
            <w:pPr>
              <w:jc w:val="center"/>
              <w:rPr>
                <w:sz w:val="16"/>
                <w:szCs w:val="20"/>
              </w:rPr>
            </w:pPr>
            <w:r w:rsidRPr="00313F84">
              <w:rPr>
                <w:rFonts w:ascii="Arial" w:hAnsi="Arial"/>
                <w:color w:val="333333"/>
                <w:sz w:val="16"/>
                <w:szCs w:val="20"/>
              </w:rPr>
              <w:t>0.0010</w:t>
            </w:r>
          </w:p>
        </w:tc>
        <w:tc>
          <w:tcPr>
            <w:tcW w:w="961" w:type="dxa"/>
            <w:shd w:val="clear" w:color="auto" w:fill="F2F5F8"/>
            <w:tcMar>
              <w:top w:w="80" w:type="dxa"/>
              <w:left w:w="80" w:type="dxa"/>
              <w:bottom w:w="80" w:type="dxa"/>
              <w:right w:w="80" w:type="dxa"/>
            </w:tcMar>
          </w:tcPr>
          <w:p w14:paraId="1E115FDC" w14:textId="77777777" w:rsidR="00313F84" w:rsidRPr="00313F84" w:rsidRDefault="00313F84" w:rsidP="00AD02A2">
            <w:pPr>
              <w:jc w:val="right"/>
              <w:rPr>
                <w:sz w:val="16"/>
                <w:szCs w:val="20"/>
              </w:rPr>
            </w:pPr>
            <w:r w:rsidRPr="00313F84">
              <w:rPr>
                <w:rFonts w:ascii="Arial" w:hAnsi="Arial"/>
                <w:color w:val="333333"/>
                <w:sz w:val="16"/>
                <w:szCs w:val="20"/>
              </w:rPr>
              <w:t>0.1225</w:t>
            </w:r>
          </w:p>
        </w:tc>
        <w:tc>
          <w:tcPr>
            <w:tcW w:w="869" w:type="dxa"/>
            <w:shd w:val="clear" w:color="auto" w:fill="F2F5F8"/>
            <w:tcMar>
              <w:top w:w="80" w:type="dxa"/>
              <w:left w:w="80" w:type="dxa"/>
              <w:bottom w:w="80" w:type="dxa"/>
              <w:right w:w="80" w:type="dxa"/>
            </w:tcMar>
          </w:tcPr>
          <w:p w14:paraId="1B974C85" w14:textId="77777777" w:rsidR="00313F84" w:rsidRPr="00313F84" w:rsidRDefault="00313F84" w:rsidP="00AD02A2">
            <w:pPr>
              <w:jc w:val="right"/>
              <w:rPr>
                <w:sz w:val="16"/>
                <w:szCs w:val="20"/>
              </w:rPr>
            </w:pPr>
            <w:r w:rsidRPr="00313F84">
              <w:rPr>
                <w:rFonts w:ascii="Arial" w:hAnsi="Arial"/>
                <w:color w:val="333333"/>
                <w:sz w:val="16"/>
                <w:szCs w:val="20"/>
              </w:rPr>
              <w:t>0.0864</w:t>
            </w:r>
          </w:p>
        </w:tc>
        <w:tc>
          <w:tcPr>
            <w:tcW w:w="740" w:type="dxa"/>
            <w:shd w:val="clear" w:color="auto" w:fill="F2F5F8"/>
            <w:tcMar>
              <w:top w:w="80" w:type="dxa"/>
              <w:left w:w="80" w:type="dxa"/>
              <w:bottom w:w="80" w:type="dxa"/>
              <w:right w:w="80" w:type="dxa"/>
            </w:tcMar>
          </w:tcPr>
          <w:p w14:paraId="165F5CBE" w14:textId="77777777" w:rsidR="00313F84" w:rsidRPr="00313F84" w:rsidRDefault="00313F84" w:rsidP="00AD02A2">
            <w:pPr>
              <w:jc w:val="right"/>
              <w:rPr>
                <w:sz w:val="16"/>
                <w:szCs w:val="20"/>
              </w:rPr>
            </w:pPr>
            <w:r w:rsidRPr="00313F84">
              <w:rPr>
                <w:rFonts w:ascii="Arial" w:hAnsi="Arial"/>
                <w:color w:val="333333"/>
                <w:sz w:val="16"/>
                <w:szCs w:val="20"/>
              </w:rPr>
              <w:t>0.5861</w:t>
            </w:r>
          </w:p>
        </w:tc>
        <w:tc>
          <w:tcPr>
            <w:tcW w:w="905" w:type="dxa"/>
            <w:shd w:val="clear" w:color="auto" w:fill="F2F5F8"/>
            <w:tcMar>
              <w:top w:w="80" w:type="dxa"/>
              <w:left w:w="80" w:type="dxa"/>
              <w:bottom w:w="80" w:type="dxa"/>
              <w:right w:w="80" w:type="dxa"/>
            </w:tcMar>
          </w:tcPr>
          <w:p w14:paraId="63759101" w14:textId="77777777" w:rsidR="00313F84" w:rsidRPr="00313F84" w:rsidRDefault="00313F84" w:rsidP="00AD02A2">
            <w:pPr>
              <w:jc w:val="right"/>
              <w:rPr>
                <w:sz w:val="16"/>
                <w:szCs w:val="20"/>
              </w:rPr>
            </w:pPr>
            <w:r w:rsidRPr="00313F84">
              <w:rPr>
                <w:rFonts w:ascii="Arial" w:hAnsi="Arial"/>
                <w:color w:val="333333"/>
                <w:sz w:val="16"/>
                <w:szCs w:val="20"/>
              </w:rPr>
              <w:t>0.1900</w:t>
            </w:r>
          </w:p>
        </w:tc>
        <w:tc>
          <w:tcPr>
            <w:tcW w:w="222" w:type="dxa"/>
            <w:shd w:val="clear" w:color="auto" w:fill="F2F5F8"/>
          </w:tcPr>
          <w:p w14:paraId="24FADEFA" w14:textId="77777777" w:rsidR="00313F84" w:rsidRPr="00313F84" w:rsidRDefault="00313F84" w:rsidP="00AD02A2">
            <w:pPr>
              <w:jc w:val="right"/>
              <w:rPr>
                <w:rFonts w:ascii="Arial" w:hAnsi="Arial"/>
                <w:color w:val="333333"/>
                <w:sz w:val="16"/>
                <w:szCs w:val="20"/>
              </w:rPr>
            </w:pPr>
          </w:p>
        </w:tc>
        <w:tc>
          <w:tcPr>
            <w:tcW w:w="814" w:type="dxa"/>
            <w:shd w:val="clear" w:color="auto" w:fill="F2F5F8"/>
            <w:tcMar>
              <w:top w:w="80" w:type="dxa"/>
              <w:left w:w="80" w:type="dxa"/>
              <w:bottom w:w="80" w:type="dxa"/>
              <w:right w:w="80" w:type="dxa"/>
            </w:tcMar>
          </w:tcPr>
          <w:p w14:paraId="3048C51B" w14:textId="42ED4EF5" w:rsidR="00313F84" w:rsidRPr="00313F84" w:rsidRDefault="00313F84" w:rsidP="00AD02A2">
            <w:pPr>
              <w:jc w:val="right"/>
              <w:rPr>
                <w:sz w:val="16"/>
                <w:szCs w:val="20"/>
              </w:rPr>
            </w:pPr>
            <w:r w:rsidRPr="00313F84">
              <w:rPr>
                <w:rFonts w:ascii="Arial" w:hAnsi="Arial"/>
                <w:color w:val="333333"/>
                <w:sz w:val="16"/>
                <w:szCs w:val="20"/>
              </w:rPr>
              <w:t>0.1526</w:t>
            </w:r>
          </w:p>
        </w:tc>
        <w:tc>
          <w:tcPr>
            <w:tcW w:w="684" w:type="dxa"/>
            <w:shd w:val="clear" w:color="auto" w:fill="F2F5F8"/>
            <w:tcMar>
              <w:top w:w="80" w:type="dxa"/>
              <w:left w:w="80" w:type="dxa"/>
              <w:bottom w:w="80" w:type="dxa"/>
              <w:right w:w="80" w:type="dxa"/>
            </w:tcMar>
          </w:tcPr>
          <w:p w14:paraId="72BE6C4E" w14:textId="77777777" w:rsidR="00313F84" w:rsidRPr="00313F84" w:rsidRDefault="00313F84" w:rsidP="00AD02A2">
            <w:pPr>
              <w:jc w:val="right"/>
              <w:rPr>
                <w:sz w:val="16"/>
                <w:szCs w:val="20"/>
              </w:rPr>
            </w:pPr>
            <w:r w:rsidRPr="00313F84">
              <w:rPr>
                <w:rFonts w:ascii="Arial" w:hAnsi="Arial"/>
                <w:color w:val="333333"/>
                <w:sz w:val="16"/>
                <w:szCs w:val="20"/>
              </w:rPr>
              <w:t>-0.2215</w:t>
            </w:r>
          </w:p>
        </w:tc>
        <w:tc>
          <w:tcPr>
            <w:tcW w:w="1922" w:type="dxa"/>
            <w:shd w:val="clear" w:color="auto" w:fill="F2F5F8"/>
            <w:tcMar>
              <w:top w:w="80" w:type="dxa"/>
              <w:left w:w="80" w:type="dxa"/>
              <w:bottom w:w="80" w:type="dxa"/>
              <w:right w:w="80" w:type="dxa"/>
            </w:tcMar>
          </w:tcPr>
          <w:p w14:paraId="0E4DE1D4" w14:textId="77777777" w:rsidR="00313F84" w:rsidRPr="00313F84" w:rsidRDefault="00313F84" w:rsidP="00AD02A2">
            <w:pPr>
              <w:jc w:val="right"/>
              <w:rPr>
                <w:sz w:val="16"/>
                <w:szCs w:val="20"/>
              </w:rPr>
            </w:pPr>
            <w:r w:rsidRPr="00313F84">
              <w:rPr>
                <w:rFonts w:ascii="Arial" w:hAnsi="Arial"/>
                <w:color w:val="333333"/>
                <w:sz w:val="16"/>
                <w:szCs w:val="20"/>
              </w:rPr>
              <w:t>0.0675</w:t>
            </w:r>
          </w:p>
        </w:tc>
      </w:tr>
      <w:tr w:rsidR="00313F84" w:rsidRPr="00313F84" w14:paraId="1FACD9C6" w14:textId="77777777" w:rsidTr="00313F84">
        <w:trPr>
          <w:jc w:val="center"/>
        </w:trPr>
        <w:tc>
          <w:tcPr>
            <w:tcW w:w="861" w:type="dxa"/>
            <w:shd w:val="clear" w:color="auto" w:fill="FFFFFF"/>
            <w:tcMar>
              <w:top w:w="80" w:type="dxa"/>
              <w:left w:w="80" w:type="dxa"/>
              <w:bottom w:w="80" w:type="dxa"/>
              <w:right w:w="80" w:type="dxa"/>
            </w:tcMar>
          </w:tcPr>
          <w:p w14:paraId="2C4600DD" w14:textId="77777777" w:rsidR="00313F84" w:rsidRPr="00313F84" w:rsidRDefault="00313F84" w:rsidP="00AD02A2">
            <w:pPr>
              <w:jc w:val="center"/>
              <w:rPr>
                <w:sz w:val="16"/>
                <w:szCs w:val="20"/>
              </w:rPr>
            </w:pPr>
            <w:r w:rsidRPr="00313F84">
              <w:rPr>
                <w:rFonts w:ascii="Arial" w:hAnsi="Arial"/>
                <w:color w:val="333333"/>
                <w:sz w:val="16"/>
                <w:szCs w:val="20"/>
              </w:rPr>
              <w:t>1</w:t>
            </w:r>
          </w:p>
        </w:tc>
        <w:tc>
          <w:tcPr>
            <w:tcW w:w="1136" w:type="dxa"/>
            <w:shd w:val="clear" w:color="auto" w:fill="FFFFFF"/>
            <w:tcMar>
              <w:top w:w="80" w:type="dxa"/>
              <w:left w:w="80" w:type="dxa"/>
              <w:bottom w:w="80" w:type="dxa"/>
              <w:right w:w="80" w:type="dxa"/>
            </w:tcMar>
          </w:tcPr>
          <w:p w14:paraId="149BDD4E" w14:textId="77777777" w:rsidR="00313F84" w:rsidRPr="00313F84" w:rsidRDefault="00313F84" w:rsidP="00AD02A2">
            <w:pPr>
              <w:jc w:val="center"/>
              <w:rPr>
                <w:sz w:val="16"/>
                <w:szCs w:val="20"/>
              </w:rPr>
            </w:pPr>
            <w:r w:rsidRPr="00313F84">
              <w:rPr>
                <w:rFonts w:ascii="Arial" w:hAnsi="Arial"/>
                <w:color w:val="333333"/>
                <w:sz w:val="16"/>
                <w:szCs w:val="20"/>
              </w:rPr>
              <w:t>MSE</w:t>
            </w:r>
          </w:p>
        </w:tc>
        <w:tc>
          <w:tcPr>
            <w:tcW w:w="1238" w:type="dxa"/>
            <w:shd w:val="clear" w:color="auto" w:fill="FFFFFF"/>
            <w:tcMar>
              <w:top w:w="80" w:type="dxa"/>
              <w:left w:w="80" w:type="dxa"/>
              <w:bottom w:w="80" w:type="dxa"/>
              <w:right w:w="80" w:type="dxa"/>
            </w:tcMar>
          </w:tcPr>
          <w:p w14:paraId="3A85A399" w14:textId="77777777" w:rsidR="00313F84" w:rsidRPr="00313F84" w:rsidRDefault="00313F84" w:rsidP="00AD02A2">
            <w:pPr>
              <w:jc w:val="center"/>
              <w:rPr>
                <w:sz w:val="16"/>
                <w:szCs w:val="20"/>
              </w:rPr>
            </w:pPr>
            <w:r w:rsidRPr="00313F84">
              <w:rPr>
                <w:rFonts w:ascii="Arial" w:hAnsi="Arial"/>
                <w:color w:val="333333"/>
                <w:sz w:val="16"/>
                <w:szCs w:val="20"/>
              </w:rPr>
              <w:t>0.0100</w:t>
            </w:r>
          </w:p>
        </w:tc>
        <w:tc>
          <w:tcPr>
            <w:tcW w:w="961" w:type="dxa"/>
            <w:shd w:val="clear" w:color="auto" w:fill="FFFFFF"/>
            <w:tcMar>
              <w:top w:w="80" w:type="dxa"/>
              <w:left w:w="80" w:type="dxa"/>
              <w:bottom w:w="80" w:type="dxa"/>
              <w:right w:w="80" w:type="dxa"/>
            </w:tcMar>
          </w:tcPr>
          <w:p w14:paraId="33E1E924" w14:textId="77777777" w:rsidR="00313F84" w:rsidRPr="00313F84" w:rsidRDefault="00313F84" w:rsidP="00AD02A2">
            <w:pPr>
              <w:jc w:val="right"/>
              <w:rPr>
                <w:sz w:val="16"/>
                <w:szCs w:val="20"/>
              </w:rPr>
            </w:pPr>
            <w:r w:rsidRPr="00313F84">
              <w:rPr>
                <w:rFonts w:ascii="Arial" w:hAnsi="Arial"/>
                <w:color w:val="333333"/>
                <w:sz w:val="16"/>
                <w:szCs w:val="20"/>
              </w:rPr>
              <w:t>0.1326</w:t>
            </w:r>
          </w:p>
        </w:tc>
        <w:tc>
          <w:tcPr>
            <w:tcW w:w="869" w:type="dxa"/>
            <w:shd w:val="clear" w:color="auto" w:fill="FFFFFF"/>
            <w:tcMar>
              <w:top w:w="80" w:type="dxa"/>
              <w:left w:w="80" w:type="dxa"/>
              <w:bottom w:w="80" w:type="dxa"/>
              <w:right w:w="80" w:type="dxa"/>
            </w:tcMar>
          </w:tcPr>
          <w:p w14:paraId="7CB9EBA2" w14:textId="77777777" w:rsidR="00313F84" w:rsidRPr="00313F84" w:rsidRDefault="00313F84" w:rsidP="00AD02A2">
            <w:pPr>
              <w:jc w:val="right"/>
              <w:rPr>
                <w:sz w:val="16"/>
                <w:szCs w:val="20"/>
              </w:rPr>
            </w:pPr>
            <w:r w:rsidRPr="00313F84">
              <w:rPr>
                <w:rFonts w:ascii="Arial" w:hAnsi="Arial"/>
                <w:color w:val="333333"/>
                <w:sz w:val="16"/>
                <w:szCs w:val="20"/>
              </w:rPr>
              <w:t>0.0969</w:t>
            </w:r>
          </w:p>
        </w:tc>
        <w:tc>
          <w:tcPr>
            <w:tcW w:w="740" w:type="dxa"/>
            <w:shd w:val="clear" w:color="auto" w:fill="FFFFFF"/>
            <w:tcMar>
              <w:top w:w="80" w:type="dxa"/>
              <w:left w:w="80" w:type="dxa"/>
              <w:bottom w:w="80" w:type="dxa"/>
              <w:right w:w="80" w:type="dxa"/>
            </w:tcMar>
          </w:tcPr>
          <w:p w14:paraId="039192BA" w14:textId="77777777" w:rsidR="00313F84" w:rsidRPr="00313F84" w:rsidRDefault="00313F84" w:rsidP="00AD02A2">
            <w:pPr>
              <w:jc w:val="right"/>
              <w:rPr>
                <w:sz w:val="16"/>
                <w:szCs w:val="20"/>
              </w:rPr>
            </w:pPr>
            <w:r w:rsidRPr="00313F84">
              <w:rPr>
                <w:rFonts w:ascii="Arial" w:hAnsi="Arial"/>
                <w:color w:val="333333"/>
                <w:sz w:val="16"/>
                <w:szCs w:val="20"/>
              </w:rPr>
              <w:t>0.5154</w:t>
            </w:r>
          </w:p>
        </w:tc>
        <w:tc>
          <w:tcPr>
            <w:tcW w:w="905" w:type="dxa"/>
            <w:shd w:val="clear" w:color="auto" w:fill="FFFFFF"/>
            <w:tcMar>
              <w:top w:w="80" w:type="dxa"/>
              <w:left w:w="80" w:type="dxa"/>
              <w:bottom w:w="80" w:type="dxa"/>
              <w:right w:w="80" w:type="dxa"/>
            </w:tcMar>
          </w:tcPr>
          <w:p w14:paraId="02B69A34" w14:textId="77777777" w:rsidR="00313F84" w:rsidRPr="00313F84" w:rsidRDefault="00313F84" w:rsidP="00AD02A2">
            <w:pPr>
              <w:jc w:val="right"/>
              <w:rPr>
                <w:sz w:val="16"/>
                <w:szCs w:val="20"/>
              </w:rPr>
            </w:pPr>
            <w:r w:rsidRPr="00313F84">
              <w:rPr>
                <w:rFonts w:ascii="Arial" w:hAnsi="Arial"/>
                <w:color w:val="333333"/>
                <w:sz w:val="16"/>
                <w:szCs w:val="20"/>
              </w:rPr>
              <w:t>0.1999</w:t>
            </w:r>
          </w:p>
        </w:tc>
        <w:tc>
          <w:tcPr>
            <w:tcW w:w="222" w:type="dxa"/>
            <w:shd w:val="clear" w:color="auto" w:fill="FFFFFF"/>
          </w:tcPr>
          <w:p w14:paraId="5387D5F2" w14:textId="77777777" w:rsidR="00313F84" w:rsidRPr="00313F84" w:rsidRDefault="00313F84" w:rsidP="00AD02A2">
            <w:pPr>
              <w:jc w:val="right"/>
              <w:rPr>
                <w:rFonts w:ascii="Arial" w:hAnsi="Arial"/>
                <w:color w:val="333333"/>
                <w:sz w:val="16"/>
                <w:szCs w:val="20"/>
              </w:rPr>
            </w:pPr>
          </w:p>
        </w:tc>
        <w:tc>
          <w:tcPr>
            <w:tcW w:w="814" w:type="dxa"/>
            <w:shd w:val="clear" w:color="auto" w:fill="FFFFFF"/>
            <w:tcMar>
              <w:top w:w="80" w:type="dxa"/>
              <w:left w:w="80" w:type="dxa"/>
              <w:bottom w:w="80" w:type="dxa"/>
              <w:right w:w="80" w:type="dxa"/>
            </w:tcMar>
          </w:tcPr>
          <w:p w14:paraId="32466BF2" w14:textId="4748EBB8" w:rsidR="00313F84" w:rsidRPr="00313F84" w:rsidRDefault="00313F84" w:rsidP="00AD02A2">
            <w:pPr>
              <w:jc w:val="right"/>
              <w:rPr>
                <w:sz w:val="16"/>
                <w:szCs w:val="20"/>
              </w:rPr>
            </w:pPr>
            <w:r w:rsidRPr="00313F84">
              <w:rPr>
                <w:rFonts w:ascii="Arial" w:hAnsi="Arial"/>
                <w:color w:val="333333"/>
                <w:sz w:val="16"/>
                <w:szCs w:val="20"/>
              </w:rPr>
              <w:t>0.1570</w:t>
            </w:r>
          </w:p>
        </w:tc>
        <w:tc>
          <w:tcPr>
            <w:tcW w:w="684" w:type="dxa"/>
            <w:shd w:val="clear" w:color="auto" w:fill="FFFFFF"/>
            <w:tcMar>
              <w:top w:w="80" w:type="dxa"/>
              <w:left w:w="80" w:type="dxa"/>
              <w:bottom w:w="80" w:type="dxa"/>
              <w:right w:w="80" w:type="dxa"/>
            </w:tcMar>
          </w:tcPr>
          <w:p w14:paraId="52A7FF74" w14:textId="77777777" w:rsidR="00313F84" w:rsidRPr="00313F84" w:rsidRDefault="00313F84" w:rsidP="00AD02A2">
            <w:pPr>
              <w:jc w:val="right"/>
              <w:rPr>
                <w:sz w:val="16"/>
                <w:szCs w:val="20"/>
              </w:rPr>
            </w:pPr>
            <w:r w:rsidRPr="00313F84">
              <w:rPr>
                <w:rFonts w:ascii="Arial" w:hAnsi="Arial"/>
                <w:color w:val="333333"/>
                <w:sz w:val="16"/>
                <w:szCs w:val="20"/>
              </w:rPr>
              <w:t>-0.3519</w:t>
            </w:r>
          </w:p>
        </w:tc>
        <w:tc>
          <w:tcPr>
            <w:tcW w:w="1922" w:type="dxa"/>
            <w:shd w:val="clear" w:color="auto" w:fill="FFFFFF"/>
            <w:tcMar>
              <w:top w:w="80" w:type="dxa"/>
              <w:left w:w="80" w:type="dxa"/>
              <w:bottom w:w="80" w:type="dxa"/>
              <w:right w:w="80" w:type="dxa"/>
            </w:tcMar>
          </w:tcPr>
          <w:p w14:paraId="11FFDC23" w14:textId="77777777" w:rsidR="00313F84" w:rsidRPr="00313F84" w:rsidRDefault="00313F84" w:rsidP="00AD02A2">
            <w:pPr>
              <w:jc w:val="right"/>
              <w:rPr>
                <w:sz w:val="16"/>
                <w:szCs w:val="20"/>
              </w:rPr>
            </w:pPr>
            <w:r w:rsidRPr="00313F84">
              <w:rPr>
                <w:rFonts w:ascii="Arial" w:hAnsi="Arial"/>
                <w:color w:val="333333"/>
                <w:sz w:val="16"/>
                <w:szCs w:val="20"/>
              </w:rPr>
              <w:t>0.0673</w:t>
            </w:r>
          </w:p>
        </w:tc>
      </w:tr>
      <w:tr w:rsidR="00313F84" w:rsidRPr="00313F84" w14:paraId="6DBFB282" w14:textId="77777777" w:rsidTr="00313F84">
        <w:trPr>
          <w:jc w:val="center"/>
        </w:trPr>
        <w:tc>
          <w:tcPr>
            <w:tcW w:w="861" w:type="dxa"/>
            <w:shd w:val="clear" w:color="auto" w:fill="F2F5F8"/>
            <w:tcMar>
              <w:top w:w="80" w:type="dxa"/>
              <w:left w:w="80" w:type="dxa"/>
              <w:bottom w:w="80" w:type="dxa"/>
              <w:right w:w="80" w:type="dxa"/>
            </w:tcMar>
          </w:tcPr>
          <w:p w14:paraId="452B371A" w14:textId="77777777" w:rsidR="00313F84" w:rsidRPr="00313F84" w:rsidRDefault="00313F84" w:rsidP="00AD02A2">
            <w:pPr>
              <w:jc w:val="center"/>
              <w:rPr>
                <w:sz w:val="16"/>
                <w:szCs w:val="20"/>
              </w:rPr>
            </w:pPr>
            <w:r w:rsidRPr="00313F84">
              <w:rPr>
                <w:rFonts w:ascii="Arial" w:hAnsi="Arial"/>
                <w:color w:val="333333"/>
                <w:sz w:val="16"/>
                <w:szCs w:val="20"/>
              </w:rPr>
              <w:t>1</w:t>
            </w:r>
          </w:p>
        </w:tc>
        <w:tc>
          <w:tcPr>
            <w:tcW w:w="1136" w:type="dxa"/>
            <w:shd w:val="clear" w:color="auto" w:fill="F2F5F8"/>
            <w:tcMar>
              <w:top w:w="80" w:type="dxa"/>
              <w:left w:w="80" w:type="dxa"/>
              <w:bottom w:w="80" w:type="dxa"/>
              <w:right w:w="80" w:type="dxa"/>
            </w:tcMar>
          </w:tcPr>
          <w:p w14:paraId="25EDC6CD" w14:textId="77777777" w:rsidR="00313F84" w:rsidRPr="00313F84" w:rsidRDefault="00313F84" w:rsidP="00AD02A2">
            <w:pPr>
              <w:jc w:val="center"/>
              <w:rPr>
                <w:sz w:val="16"/>
                <w:szCs w:val="20"/>
              </w:rPr>
            </w:pPr>
            <w:r w:rsidRPr="00313F84">
              <w:rPr>
                <w:rFonts w:ascii="Arial" w:hAnsi="Arial"/>
                <w:color w:val="333333"/>
                <w:sz w:val="16"/>
                <w:szCs w:val="20"/>
              </w:rPr>
              <w:t>MSE</w:t>
            </w:r>
          </w:p>
        </w:tc>
        <w:tc>
          <w:tcPr>
            <w:tcW w:w="1238" w:type="dxa"/>
            <w:shd w:val="clear" w:color="auto" w:fill="F2F5F8"/>
            <w:tcMar>
              <w:top w:w="80" w:type="dxa"/>
              <w:left w:w="80" w:type="dxa"/>
              <w:bottom w:w="80" w:type="dxa"/>
              <w:right w:w="80" w:type="dxa"/>
            </w:tcMar>
          </w:tcPr>
          <w:p w14:paraId="2DF05E98" w14:textId="77777777" w:rsidR="00313F84" w:rsidRPr="00313F84" w:rsidRDefault="00313F84" w:rsidP="00AD02A2">
            <w:pPr>
              <w:jc w:val="center"/>
              <w:rPr>
                <w:sz w:val="16"/>
                <w:szCs w:val="20"/>
              </w:rPr>
            </w:pPr>
            <w:r w:rsidRPr="00313F84">
              <w:rPr>
                <w:rFonts w:ascii="Arial" w:hAnsi="Arial"/>
                <w:color w:val="333333"/>
                <w:sz w:val="16"/>
                <w:szCs w:val="20"/>
              </w:rPr>
              <w:t>0.1000</w:t>
            </w:r>
          </w:p>
        </w:tc>
        <w:tc>
          <w:tcPr>
            <w:tcW w:w="961" w:type="dxa"/>
            <w:shd w:val="clear" w:color="auto" w:fill="F2F5F8"/>
            <w:tcMar>
              <w:top w:w="80" w:type="dxa"/>
              <w:left w:w="80" w:type="dxa"/>
              <w:bottom w:w="80" w:type="dxa"/>
              <w:right w:w="80" w:type="dxa"/>
            </w:tcMar>
          </w:tcPr>
          <w:p w14:paraId="7969C8EE" w14:textId="77777777" w:rsidR="00313F84" w:rsidRPr="00313F84" w:rsidRDefault="00313F84" w:rsidP="00AD02A2">
            <w:pPr>
              <w:jc w:val="right"/>
              <w:rPr>
                <w:sz w:val="16"/>
                <w:szCs w:val="20"/>
              </w:rPr>
            </w:pPr>
            <w:r w:rsidRPr="00313F84">
              <w:rPr>
                <w:rFonts w:ascii="Arial" w:hAnsi="Arial"/>
                <w:color w:val="333333"/>
                <w:sz w:val="16"/>
                <w:szCs w:val="20"/>
              </w:rPr>
              <w:t>0.1915</w:t>
            </w:r>
          </w:p>
        </w:tc>
        <w:tc>
          <w:tcPr>
            <w:tcW w:w="869" w:type="dxa"/>
            <w:shd w:val="clear" w:color="auto" w:fill="F2F5F8"/>
            <w:tcMar>
              <w:top w:w="80" w:type="dxa"/>
              <w:left w:w="80" w:type="dxa"/>
              <w:bottom w:w="80" w:type="dxa"/>
              <w:right w:w="80" w:type="dxa"/>
            </w:tcMar>
          </w:tcPr>
          <w:p w14:paraId="6A4E38E3" w14:textId="77777777" w:rsidR="00313F84" w:rsidRPr="00313F84" w:rsidRDefault="00313F84" w:rsidP="00AD02A2">
            <w:pPr>
              <w:jc w:val="right"/>
              <w:rPr>
                <w:sz w:val="16"/>
                <w:szCs w:val="20"/>
              </w:rPr>
            </w:pPr>
            <w:r w:rsidRPr="00313F84">
              <w:rPr>
                <w:rFonts w:ascii="Arial" w:hAnsi="Arial"/>
                <w:color w:val="333333"/>
                <w:sz w:val="16"/>
                <w:szCs w:val="20"/>
              </w:rPr>
              <w:t>0.1598</w:t>
            </w:r>
          </w:p>
        </w:tc>
        <w:tc>
          <w:tcPr>
            <w:tcW w:w="740" w:type="dxa"/>
            <w:shd w:val="clear" w:color="auto" w:fill="F2F5F8"/>
            <w:tcMar>
              <w:top w:w="80" w:type="dxa"/>
              <w:left w:w="80" w:type="dxa"/>
              <w:bottom w:w="80" w:type="dxa"/>
              <w:right w:w="80" w:type="dxa"/>
            </w:tcMar>
          </w:tcPr>
          <w:p w14:paraId="55E941FE" w14:textId="77777777" w:rsidR="00313F84" w:rsidRPr="00313F84" w:rsidRDefault="00313F84" w:rsidP="00AD02A2">
            <w:pPr>
              <w:jc w:val="right"/>
              <w:rPr>
                <w:sz w:val="16"/>
                <w:szCs w:val="20"/>
              </w:rPr>
            </w:pPr>
            <w:r w:rsidRPr="00313F84">
              <w:rPr>
                <w:rFonts w:ascii="Arial" w:hAnsi="Arial"/>
                <w:color w:val="333333"/>
                <w:sz w:val="16"/>
                <w:szCs w:val="20"/>
              </w:rPr>
              <w:t>-0.0106</w:t>
            </w:r>
          </w:p>
        </w:tc>
        <w:tc>
          <w:tcPr>
            <w:tcW w:w="905" w:type="dxa"/>
            <w:shd w:val="clear" w:color="auto" w:fill="F2F5F8"/>
            <w:tcMar>
              <w:top w:w="80" w:type="dxa"/>
              <w:left w:w="80" w:type="dxa"/>
              <w:bottom w:w="80" w:type="dxa"/>
              <w:right w:w="80" w:type="dxa"/>
            </w:tcMar>
          </w:tcPr>
          <w:p w14:paraId="70958BD5" w14:textId="77777777" w:rsidR="00313F84" w:rsidRPr="00313F84" w:rsidRDefault="00313F84" w:rsidP="00AD02A2">
            <w:pPr>
              <w:jc w:val="right"/>
              <w:rPr>
                <w:sz w:val="16"/>
                <w:szCs w:val="20"/>
              </w:rPr>
            </w:pPr>
            <w:r w:rsidRPr="00313F84">
              <w:rPr>
                <w:rFonts w:ascii="Arial" w:hAnsi="Arial"/>
                <w:color w:val="333333"/>
                <w:sz w:val="16"/>
                <w:szCs w:val="20"/>
              </w:rPr>
              <w:t>0.1789</w:t>
            </w:r>
          </w:p>
        </w:tc>
        <w:tc>
          <w:tcPr>
            <w:tcW w:w="222" w:type="dxa"/>
            <w:shd w:val="clear" w:color="auto" w:fill="F2F5F8"/>
          </w:tcPr>
          <w:p w14:paraId="1313574D" w14:textId="77777777" w:rsidR="00313F84" w:rsidRPr="00313F84" w:rsidRDefault="00313F84" w:rsidP="00AD02A2">
            <w:pPr>
              <w:jc w:val="right"/>
              <w:rPr>
                <w:rFonts w:ascii="Arial" w:hAnsi="Arial"/>
                <w:color w:val="333333"/>
                <w:sz w:val="16"/>
                <w:szCs w:val="20"/>
              </w:rPr>
            </w:pPr>
          </w:p>
        </w:tc>
        <w:tc>
          <w:tcPr>
            <w:tcW w:w="814" w:type="dxa"/>
            <w:shd w:val="clear" w:color="auto" w:fill="F2F5F8"/>
            <w:tcMar>
              <w:top w:w="80" w:type="dxa"/>
              <w:left w:w="80" w:type="dxa"/>
              <w:bottom w:w="80" w:type="dxa"/>
              <w:right w:w="80" w:type="dxa"/>
            </w:tcMar>
          </w:tcPr>
          <w:p w14:paraId="34224D0F" w14:textId="1D279888" w:rsidR="00313F84" w:rsidRPr="00313F84" w:rsidRDefault="00313F84" w:rsidP="00AD02A2">
            <w:pPr>
              <w:jc w:val="right"/>
              <w:rPr>
                <w:sz w:val="16"/>
                <w:szCs w:val="20"/>
              </w:rPr>
            </w:pPr>
            <w:r w:rsidRPr="00313F84">
              <w:rPr>
                <w:rFonts w:ascii="Arial" w:hAnsi="Arial"/>
                <w:color w:val="333333"/>
                <w:sz w:val="16"/>
                <w:szCs w:val="20"/>
              </w:rPr>
              <w:t>0.1562</w:t>
            </w:r>
          </w:p>
        </w:tc>
        <w:tc>
          <w:tcPr>
            <w:tcW w:w="684" w:type="dxa"/>
            <w:shd w:val="clear" w:color="auto" w:fill="F2F5F8"/>
            <w:tcMar>
              <w:top w:w="80" w:type="dxa"/>
              <w:left w:w="80" w:type="dxa"/>
              <w:bottom w:w="80" w:type="dxa"/>
              <w:right w:w="80" w:type="dxa"/>
            </w:tcMar>
          </w:tcPr>
          <w:p w14:paraId="22F31AD5" w14:textId="77777777" w:rsidR="00313F84" w:rsidRPr="00313F84" w:rsidRDefault="00313F84" w:rsidP="00AD02A2">
            <w:pPr>
              <w:jc w:val="right"/>
              <w:rPr>
                <w:sz w:val="16"/>
                <w:szCs w:val="20"/>
              </w:rPr>
            </w:pPr>
            <w:r w:rsidRPr="00313F84">
              <w:rPr>
                <w:rFonts w:ascii="Arial" w:hAnsi="Arial"/>
                <w:color w:val="333333"/>
                <w:sz w:val="16"/>
                <w:szCs w:val="20"/>
              </w:rPr>
              <w:t>-0.0823</w:t>
            </w:r>
          </w:p>
        </w:tc>
        <w:tc>
          <w:tcPr>
            <w:tcW w:w="1922" w:type="dxa"/>
            <w:shd w:val="clear" w:color="auto" w:fill="F2F5F8"/>
            <w:tcMar>
              <w:top w:w="80" w:type="dxa"/>
              <w:left w:w="80" w:type="dxa"/>
              <w:bottom w:w="80" w:type="dxa"/>
              <w:right w:w="80" w:type="dxa"/>
            </w:tcMar>
          </w:tcPr>
          <w:p w14:paraId="635923CF" w14:textId="77777777" w:rsidR="00313F84" w:rsidRPr="00313F84" w:rsidRDefault="00313F84" w:rsidP="00AD02A2">
            <w:pPr>
              <w:jc w:val="right"/>
              <w:rPr>
                <w:sz w:val="16"/>
                <w:szCs w:val="20"/>
              </w:rPr>
            </w:pPr>
            <w:r w:rsidRPr="00313F84">
              <w:rPr>
                <w:rFonts w:ascii="Arial" w:hAnsi="Arial"/>
                <w:color w:val="333333"/>
                <w:sz w:val="16"/>
                <w:szCs w:val="20"/>
              </w:rPr>
              <w:t>-0.0126</w:t>
            </w:r>
          </w:p>
        </w:tc>
      </w:tr>
      <w:tr w:rsidR="00313F84" w:rsidRPr="00313F84" w14:paraId="22D9D41C" w14:textId="77777777" w:rsidTr="00313F84">
        <w:trPr>
          <w:jc w:val="center"/>
        </w:trPr>
        <w:tc>
          <w:tcPr>
            <w:tcW w:w="861" w:type="dxa"/>
            <w:shd w:val="clear" w:color="auto" w:fill="FFFFFF"/>
            <w:tcMar>
              <w:top w:w="80" w:type="dxa"/>
              <w:left w:w="80" w:type="dxa"/>
              <w:bottom w:w="80" w:type="dxa"/>
              <w:right w:w="80" w:type="dxa"/>
            </w:tcMar>
          </w:tcPr>
          <w:p w14:paraId="6E301E29" w14:textId="77777777" w:rsidR="00313F84" w:rsidRPr="00313F84" w:rsidRDefault="00313F84" w:rsidP="00AD02A2">
            <w:pPr>
              <w:jc w:val="center"/>
              <w:rPr>
                <w:sz w:val="16"/>
                <w:szCs w:val="20"/>
              </w:rPr>
            </w:pPr>
            <w:r w:rsidRPr="00313F84">
              <w:rPr>
                <w:rFonts w:ascii="Arial" w:hAnsi="Arial"/>
                <w:color w:val="333333"/>
                <w:sz w:val="16"/>
                <w:szCs w:val="20"/>
              </w:rPr>
              <w:t>1</w:t>
            </w:r>
          </w:p>
        </w:tc>
        <w:tc>
          <w:tcPr>
            <w:tcW w:w="1136" w:type="dxa"/>
            <w:shd w:val="clear" w:color="auto" w:fill="FFFFFF"/>
            <w:tcMar>
              <w:top w:w="80" w:type="dxa"/>
              <w:left w:w="80" w:type="dxa"/>
              <w:bottom w:w="80" w:type="dxa"/>
              <w:right w:w="80" w:type="dxa"/>
            </w:tcMar>
          </w:tcPr>
          <w:p w14:paraId="4701EB54" w14:textId="77777777" w:rsidR="00313F84" w:rsidRPr="00313F84" w:rsidRDefault="00313F84" w:rsidP="00AD02A2">
            <w:pPr>
              <w:jc w:val="center"/>
              <w:rPr>
                <w:sz w:val="16"/>
                <w:szCs w:val="20"/>
              </w:rPr>
            </w:pPr>
            <w:r w:rsidRPr="00313F84">
              <w:rPr>
                <w:rFonts w:ascii="Arial" w:hAnsi="Arial"/>
                <w:color w:val="333333"/>
                <w:sz w:val="16"/>
                <w:szCs w:val="20"/>
              </w:rPr>
              <w:t>MAE</w:t>
            </w:r>
          </w:p>
        </w:tc>
        <w:tc>
          <w:tcPr>
            <w:tcW w:w="1238" w:type="dxa"/>
            <w:shd w:val="clear" w:color="auto" w:fill="FFFFFF"/>
            <w:tcMar>
              <w:top w:w="80" w:type="dxa"/>
              <w:left w:w="80" w:type="dxa"/>
              <w:bottom w:w="80" w:type="dxa"/>
              <w:right w:w="80" w:type="dxa"/>
            </w:tcMar>
          </w:tcPr>
          <w:p w14:paraId="2FADC6AA" w14:textId="77777777" w:rsidR="00313F84" w:rsidRPr="00313F84" w:rsidRDefault="00313F84" w:rsidP="00AD02A2">
            <w:pPr>
              <w:jc w:val="center"/>
              <w:rPr>
                <w:sz w:val="16"/>
                <w:szCs w:val="20"/>
              </w:rPr>
            </w:pPr>
            <w:r w:rsidRPr="00313F84">
              <w:rPr>
                <w:rFonts w:ascii="Arial" w:hAnsi="Arial"/>
                <w:color w:val="333333"/>
                <w:sz w:val="16"/>
                <w:szCs w:val="20"/>
              </w:rPr>
              <w:t>0.0000</w:t>
            </w:r>
          </w:p>
        </w:tc>
        <w:tc>
          <w:tcPr>
            <w:tcW w:w="961" w:type="dxa"/>
            <w:shd w:val="clear" w:color="auto" w:fill="FFFFFF"/>
            <w:tcMar>
              <w:top w:w="80" w:type="dxa"/>
              <w:left w:w="80" w:type="dxa"/>
              <w:bottom w:w="80" w:type="dxa"/>
              <w:right w:w="80" w:type="dxa"/>
            </w:tcMar>
          </w:tcPr>
          <w:p w14:paraId="38AB36BC" w14:textId="77777777" w:rsidR="00313F84" w:rsidRPr="00313F84" w:rsidRDefault="00313F84" w:rsidP="00AD02A2">
            <w:pPr>
              <w:jc w:val="right"/>
              <w:rPr>
                <w:sz w:val="16"/>
                <w:szCs w:val="20"/>
              </w:rPr>
            </w:pPr>
            <w:r w:rsidRPr="00313F84">
              <w:rPr>
                <w:rFonts w:ascii="Arial" w:hAnsi="Arial"/>
                <w:color w:val="333333"/>
                <w:sz w:val="16"/>
                <w:szCs w:val="20"/>
              </w:rPr>
              <w:t>0.1283</w:t>
            </w:r>
          </w:p>
        </w:tc>
        <w:tc>
          <w:tcPr>
            <w:tcW w:w="869" w:type="dxa"/>
            <w:shd w:val="clear" w:color="auto" w:fill="FFFFFF"/>
            <w:tcMar>
              <w:top w:w="80" w:type="dxa"/>
              <w:left w:w="80" w:type="dxa"/>
              <w:bottom w:w="80" w:type="dxa"/>
              <w:right w:w="80" w:type="dxa"/>
            </w:tcMar>
          </w:tcPr>
          <w:p w14:paraId="1B5F8F02" w14:textId="77777777" w:rsidR="00313F84" w:rsidRPr="00313F84" w:rsidRDefault="00313F84" w:rsidP="00AD02A2">
            <w:pPr>
              <w:jc w:val="right"/>
              <w:rPr>
                <w:sz w:val="16"/>
                <w:szCs w:val="20"/>
              </w:rPr>
            </w:pPr>
            <w:r w:rsidRPr="00313F84">
              <w:rPr>
                <w:rFonts w:ascii="Arial" w:hAnsi="Arial"/>
                <w:color w:val="333333"/>
                <w:sz w:val="16"/>
                <w:szCs w:val="20"/>
              </w:rPr>
              <w:t>0.0800</w:t>
            </w:r>
          </w:p>
        </w:tc>
        <w:tc>
          <w:tcPr>
            <w:tcW w:w="740" w:type="dxa"/>
            <w:shd w:val="clear" w:color="auto" w:fill="FFFFFF"/>
            <w:tcMar>
              <w:top w:w="80" w:type="dxa"/>
              <w:left w:w="80" w:type="dxa"/>
              <w:bottom w:w="80" w:type="dxa"/>
              <w:right w:w="80" w:type="dxa"/>
            </w:tcMar>
          </w:tcPr>
          <w:p w14:paraId="3BFE08DB" w14:textId="77777777" w:rsidR="00313F84" w:rsidRPr="00313F84" w:rsidRDefault="00313F84" w:rsidP="00AD02A2">
            <w:pPr>
              <w:jc w:val="right"/>
              <w:rPr>
                <w:sz w:val="16"/>
                <w:szCs w:val="20"/>
              </w:rPr>
            </w:pPr>
            <w:r w:rsidRPr="00313F84">
              <w:rPr>
                <w:rFonts w:ascii="Arial" w:hAnsi="Arial"/>
                <w:color w:val="333333"/>
                <w:sz w:val="16"/>
                <w:szCs w:val="20"/>
              </w:rPr>
              <w:t>0.5460</w:t>
            </w:r>
          </w:p>
        </w:tc>
        <w:tc>
          <w:tcPr>
            <w:tcW w:w="905" w:type="dxa"/>
            <w:shd w:val="clear" w:color="auto" w:fill="FFFFFF"/>
            <w:tcMar>
              <w:top w:w="80" w:type="dxa"/>
              <w:left w:w="80" w:type="dxa"/>
              <w:bottom w:w="80" w:type="dxa"/>
              <w:right w:w="80" w:type="dxa"/>
            </w:tcMar>
          </w:tcPr>
          <w:p w14:paraId="1BA69E31" w14:textId="77777777" w:rsidR="00313F84" w:rsidRPr="00313F84" w:rsidRDefault="00313F84" w:rsidP="00AD02A2">
            <w:pPr>
              <w:jc w:val="right"/>
              <w:rPr>
                <w:sz w:val="16"/>
                <w:szCs w:val="20"/>
              </w:rPr>
            </w:pPr>
            <w:r w:rsidRPr="00313F84">
              <w:rPr>
                <w:rFonts w:ascii="Arial" w:hAnsi="Arial"/>
                <w:color w:val="333333"/>
                <w:sz w:val="16"/>
                <w:szCs w:val="20"/>
              </w:rPr>
              <w:t>0.2138</w:t>
            </w:r>
          </w:p>
        </w:tc>
        <w:tc>
          <w:tcPr>
            <w:tcW w:w="222" w:type="dxa"/>
            <w:shd w:val="clear" w:color="auto" w:fill="FFFFFF"/>
          </w:tcPr>
          <w:p w14:paraId="3698431F" w14:textId="77777777" w:rsidR="00313F84" w:rsidRPr="00313F84" w:rsidRDefault="00313F84" w:rsidP="00AD02A2">
            <w:pPr>
              <w:jc w:val="right"/>
              <w:rPr>
                <w:rFonts w:ascii="Arial" w:hAnsi="Arial"/>
                <w:color w:val="333333"/>
                <w:sz w:val="16"/>
                <w:szCs w:val="20"/>
              </w:rPr>
            </w:pPr>
          </w:p>
        </w:tc>
        <w:tc>
          <w:tcPr>
            <w:tcW w:w="814" w:type="dxa"/>
            <w:shd w:val="clear" w:color="auto" w:fill="FFFFFF"/>
            <w:tcMar>
              <w:top w:w="80" w:type="dxa"/>
              <w:left w:w="80" w:type="dxa"/>
              <w:bottom w:w="80" w:type="dxa"/>
              <w:right w:w="80" w:type="dxa"/>
            </w:tcMar>
          </w:tcPr>
          <w:p w14:paraId="620F6F1A" w14:textId="6808D9CC" w:rsidR="00313F84" w:rsidRPr="00313F84" w:rsidRDefault="00313F84" w:rsidP="00AD02A2">
            <w:pPr>
              <w:jc w:val="right"/>
              <w:rPr>
                <w:sz w:val="16"/>
                <w:szCs w:val="20"/>
              </w:rPr>
            </w:pPr>
            <w:r w:rsidRPr="00313F84">
              <w:rPr>
                <w:rFonts w:ascii="Arial" w:hAnsi="Arial"/>
                <w:color w:val="333333"/>
                <w:sz w:val="16"/>
                <w:szCs w:val="20"/>
              </w:rPr>
              <w:t>0.1750</w:t>
            </w:r>
          </w:p>
        </w:tc>
        <w:tc>
          <w:tcPr>
            <w:tcW w:w="684" w:type="dxa"/>
            <w:shd w:val="clear" w:color="auto" w:fill="FFFFFF"/>
            <w:tcMar>
              <w:top w:w="80" w:type="dxa"/>
              <w:left w:w="80" w:type="dxa"/>
              <w:bottom w:w="80" w:type="dxa"/>
              <w:right w:w="80" w:type="dxa"/>
            </w:tcMar>
          </w:tcPr>
          <w:p w14:paraId="05262638" w14:textId="77777777" w:rsidR="00313F84" w:rsidRPr="00313F84" w:rsidRDefault="00313F84" w:rsidP="00AD02A2">
            <w:pPr>
              <w:jc w:val="right"/>
              <w:rPr>
                <w:sz w:val="16"/>
                <w:szCs w:val="20"/>
              </w:rPr>
            </w:pPr>
            <w:r w:rsidRPr="00313F84">
              <w:rPr>
                <w:rFonts w:ascii="Arial" w:hAnsi="Arial"/>
                <w:color w:val="333333"/>
                <w:sz w:val="16"/>
                <w:szCs w:val="20"/>
              </w:rPr>
              <w:t>-0.5454</w:t>
            </w:r>
          </w:p>
        </w:tc>
        <w:tc>
          <w:tcPr>
            <w:tcW w:w="1922" w:type="dxa"/>
            <w:shd w:val="clear" w:color="auto" w:fill="FFFFFF"/>
            <w:tcMar>
              <w:top w:w="80" w:type="dxa"/>
              <w:left w:w="80" w:type="dxa"/>
              <w:bottom w:w="80" w:type="dxa"/>
              <w:right w:w="80" w:type="dxa"/>
            </w:tcMar>
          </w:tcPr>
          <w:p w14:paraId="2394E9CB" w14:textId="77777777" w:rsidR="00313F84" w:rsidRPr="00313F84" w:rsidRDefault="00313F84" w:rsidP="00AD02A2">
            <w:pPr>
              <w:jc w:val="right"/>
              <w:rPr>
                <w:sz w:val="16"/>
                <w:szCs w:val="20"/>
              </w:rPr>
            </w:pPr>
            <w:r w:rsidRPr="00313F84">
              <w:rPr>
                <w:rFonts w:ascii="Arial" w:hAnsi="Arial"/>
                <w:color w:val="333333"/>
                <w:sz w:val="16"/>
                <w:szCs w:val="20"/>
              </w:rPr>
              <w:t>0.0854</w:t>
            </w:r>
          </w:p>
        </w:tc>
      </w:tr>
      <w:tr w:rsidR="00313F84" w:rsidRPr="00313F84" w14:paraId="235F31ED" w14:textId="77777777" w:rsidTr="00313F84">
        <w:trPr>
          <w:jc w:val="center"/>
        </w:trPr>
        <w:tc>
          <w:tcPr>
            <w:tcW w:w="861" w:type="dxa"/>
            <w:shd w:val="clear" w:color="auto" w:fill="F2F5F8"/>
            <w:tcMar>
              <w:top w:w="80" w:type="dxa"/>
              <w:left w:w="80" w:type="dxa"/>
              <w:bottom w:w="80" w:type="dxa"/>
              <w:right w:w="80" w:type="dxa"/>
            </w:tcMar>
          </w:tcPr>
          <w:p w14:paraId="19AAF4F7" w14:textId="77777777" w:rsidR="00313F84" w:rsidRPr="00313F84" w:rsidRDefault="00313F84" w:rsidP="00AD02A2">
            <w:pPr>
              <w:jc w:val="center"/>
              <w:rPr>
                <w:sz w:val="16"/>
                <w:szCs w:val="20"/>
              </w:rPr>
            </w:pPr>
            <w:r w:rsidRPr="00313F84">
              <w:rPr>
                <w:rFonts w:ascii="Arial" w:hAnsi="Arial"/>
                <w:color w:val="333333"/>
                <w:sz w:val="16"/>
                <w:szCs w:val="20"/>
              </w:rPr>
              <w:t>1</w:t>
            </w:r>
          </w:p>
        </w:tc>
        <w:tc>
          <w:tcPr>
            <w:tcW w:w="1136" w:type="dxa"/>
            <w:shd w:val="clear" w:color="auto" w:fill="F2F5F8"/>
            <w:tcMar>
              <w:top w:w="80" w:type="dxa"/>
              <w:left w:w="80" w:type="dxa"/>
              <w:bottom w:w="80" w:type="dxa"/>
              <w:right w:w="80" w:type="dxa"/>
            </w:tcMar>
          </w:tcPr>
          <w:p w14:paraId="4E846373" w14:textId="77777777" w:rsidR="00313F84" w:rsidRPr="00313F84" w:rsidRDefault="00313F84" w:rsidP="00AD02A2">
            <w:pPr>
              <w:jc w:val="center"/>
              <w:rPr>
                <w:sz w:val="16"/>
                <w:szCs w:val="20"/>
              </w:rPr>
            </w:pPr>
            <w:r w:rsidRPr="00313F84">
              <w:rPr>
                <w:rFonts w:ascii="Arial" w:hAnsi="Arial"/>
                <w:color w:val="333333"/>
                <w:sz w:val="16"/>
                <w:szCs w:val="20"/>
              </w:rPr>
              <w:t>MAE</w:t>
            </w:r>
          </w:p>
        </w:tc>
        <w:tc>
          <w:tcPr>
            <w:tcW w:w="1238" w:type="dxa"/>
            <w:shd w:val="clear" w:color="auto" w:fill="F2F5F8"/>
            <w:tcMar>
              <w:top w:w="80" w:type="dxa"/>
              <w:left w:w="80" w:type="dxa"/>
              <w:bottom w:w="80" w:type="dxa"/>
              <w:right w:w="80" w:type="dxa"/>
            </w:tcMar>
          </w:tcPr>
          <w:p w14:paraId="47E803B3" w14:textId="77777777" w:rsidR="00313F84" w:rsidRPr="00313F84" w:rsidRDefault="00313F84" w:rsidP="00AD02A2">
            <w:pPr>
              <w:jc w:val="center"/>
              <w:rPr>
                <w:sz w:val="16"/>
                <w:szCs w:val="20"/>
              </w:rPr>
            </w:pPr>
            <w:r w:rsidRPr="00313F84">
              <w:rPr>
                <w:rFonts w:ascii="Arial" w:hAnsi="Arial"/>
                <w:color w:val="333333"/>
                <w:sz w:val="16"/>
                <w:szCs w:val="20"/>
              </w:rPr>
              <w:t>0.0000</w:t>
            </w:r>
          </w:p>
        </w:tc>
        <w:tc>
          <w:tcPr>
            <w:tcW w:w="961" w:type="dxa"/>
            <w:shd w:val="clear" w:color="auto" w:fill="F2F5F8"/>
            <w:tcMar>
              <w:top w:w="80" w:type="dxa"/>
              <w:left w:w="80" w:type="dxa"/>
              <w:bottom w:w="80" w:type="dxa"/>
              <w:right w:w="80" w:type="dxa"/>
            </w:tcMar>
          </w:tcPr>
          <w:p w14:paraId="2AE2CA76" w14:textId="77777777" w:rsidR="00313F84" w:rsidRPr="00313F84" w:rsidRDefault="00313F84" w:rsidP="00AD02A2">
            <w:pPr>
              <w:jc w:val="right"/>
              <w:rPr>
                <w:sz w:val="16"/>
                <w:szCs w:val="20"/>
              </w:rPr>
            </w:pPr>
            <w:r w:rsidRPr="00313F84">
              <w:rPr>
                <w:rFonts w:ascii="Arial" w:hAnsi="Arial"/>
                <w:color w:val="333333"/>
                <w:sz w:val="16"/>
                <w:szCs w:val="20"/>
              </w:rPr>
              <w:t>0.1283</w:t>
            </w:r>
          </w:p>
        </w:tc>
        <w:tc>
          <w:tcPr>
            <w:tcW w:w="869" w:type="dxa"/>
            <w:shd w:val="clear" w:color="auto" w:fill="F2F5F8"/>
            <w:tcMar>
              <w:top w:w="80" w:type="dxa"/>
              <w:left w:w="80" w:type="dxa"/>
              <w:bottom w:w="80" w:type="dxa"/>
              <w:right w:w="80" w:type="dxa"/>
            </w:tcMar>
          </w:tcPr>
          <w:p w14:paraId="597DE1F0" w14:textId="77777777" w:rsidR="00313F84" w:rsidRPr="00313F84" w:rsidRDefault="00313F84" w:rsidP="00AD02A2">
            <w:pPr>
              <w:jc w:val="right"/>
              <w:rPr>
                <w:sz w:val="16"/>
                <w:szCs w:val="20"/>
              </w:rPr>
            </w:pPr>
            <w:r w:rsidRPr="00313F84">
              <w:rPr>
                <w:rFonts w:ascii="Arial" w:hAnsi="Arial"/>
                <w:color w:val="333333"/>
                <w:sz w:val="16"/>
                <w:szCs w:val="20"/>
              </w:rPr>
              <w:t>0.0801</w:t>
            </w:r>
          </w:p>
        </w:tc>
        <w:tc>
          <w:tcPr>
            <w:tcW w:w="740" w:type="dxa"/>
            <w:shd w:val="clear" w:color="auto" w:fill="F2F5F8"/>
            <w:tcMar>
              <w:top w:w="80" w:type="dxa"/>
              <w:left w:w="80" w:type="dxa"/>
              <w:bottom w:w="80" w:type="dxa"/>
              <w:right w:w="80" w:type="dxa"/>
            </w:tcMar>
          </w:tcPr>
          <w:p w14:paraId="4D51A28E" w14:textId="77777777" w:rsidR="00313F84" w:rsidRPr="00313F84" w:rsidRDefault="00313F84" w:rsidP="00AD02A2">
            <w:pPr>
              <w:jc w:val="right"/>
              <w:rPr>
                <w:sz w:val="16"/>
                <w:szCs w:val="20"/>
              </w:rPr>
            </w:pPr>
            <w:r w:rsidRPr="00313F84">
              <w:rPr>
                <w:rFonts w:ascii="Arial" w:hAnsi="Arial"/>
                <w:color w:val="333333"/>
                <w:sz w:val="16"/>
                <w:szCs w:val="20"/>
              </w:rPr>
              <w:t>0.5460</w:t>
            </w:r>
          </w:p>
        </w:tc>
        <w:tc>
          <w:tcPr>
            <w:tcW w:w="905" w:type="dxa"/>
            <w:shd w:val="clear" w:color="auto" w:fill="F2F5F8"/>
            <w:tcMar>
              <w:top w:w="80" w:type="dxa"/>
              <w:left w:w="80" w:type="dxa"/>
              <w:bottom w:w="80" w:type="dxa"/>
              <w:right w:w="80" w:type="dxa"/>
            </w:tcMar>
          </w:tcPr>
          <w:p w14:paraId="4FD610C7" w14:textId="77777777" w:rsidR="00313F84" w:rsidRPr="00313F84" w:rsidRDefault="00313F84" w:rsidP="00AD02A2">
            <w:pPr>
              <w:jc w:val="right"/>
              <w:rPr>
                <w:sz w:val="16"/>
                <w:szCs w:val="20"/>
              </w:rPr>
            </w:pPr>
            <w:r w:rsidRPr="00313F84">
              <w:rPr>
                <w:rFonts w:ascii="Arial" w:hAnsi="Arial"/>
                <w:color w:val="333333"/>
                <w:sz w:val="16"/>
                <w:szCs w:val="20"/>
              </w:rPr>
              <w:t>0.2137</w:t>
            </w:r>
          </w:p>
        </w:tc>
        <w:tc>
          <w:tcPr>
            <w:tcW w:w="222" w:type="dxa"/>
            <w:shd w:val="clear" w:color="auto" w:fill="F2F5F8"/>
          </w:tcPr>
          <w:p w14:paraId="4D99F17F" w14:textId="77777777" w:rsidR="00313F84" w:rsidRPr="00313F84" w:rsidRDefault="00313F84" w:rsidP="00AD02A2">
            <w:pPr>
              <w:jc w:val="right"/>
              <w:rPr>
                <w:rFonts w:ascii="Arial" w:hAnsi="Arial"/>
                <w:color w:val="333333"/>
                <w:sz w:val="16"/>
                <w:szCs w:val="20"/>
              </w:rPr>
            </w:pPr>
          </w:p>
        </w:tc>
        <w:tc>
          <w:tcPr>
            <w:tcW w:w="814" w:type="dxa"/>
            <w:shd w:val="clear" w:color="auto" w:fill="F2F5F8"/>
            <w:tcMar>
              <w:top w:w="80" w:type="dxa"/>
              <w:left w:w="80" w:type="dxa"/>
              <w:bottom w:w="80" w:type="dxa"/>
              <w:right w:w="80" w:type="dxa"/>
            </w:tcMar>
          </w:tcPr>
          <w:p w14:paraId="624E9169" w14:textId="0A53D834" w:rsidR="00313F84" w:rsidRPr="00313F84" w:rsidRDefault="00313F84" w:rsidP="00AD02A2">
            <w:pPr>
              <w:jc w:val="right"/>
              <w:rPr>
                <w:sz w:val="16"/>
                <w:szCs w:val="20"/>
              </w:rPr>
            </w:pPr>
            <w:r w:rsidRPr="00313F84">
              <w:rPr>
                <w:rFonts w:ascii="Arial" w:hAnsi="Arial"/>
                <w:color w:val="333333"/>
                <w:sz w:val="16"/>
                <w:szCs w:val="20"/>
              </w:rPr>
              <w:t>0.1753</w:t>
            </w:r>
          </w:p>
        </w:tc>
        <w:tc>
          <w:tcPr>
            <w:tcW w:w="684" w:type="dxa"/>
            <w:shd w:val="clear" w:color="auto" w:fill="F2F5F8"/>
            <w:tcMar>
              <w:top w:w="80" w:type="dxa"/>
              <w:left w:w="80" w:type="dxa"/>
              <w:bottom w:w="80" w:type="dxa"/>
              <w:right w:w="80" w:type="dxa"/>
            </w:tcMar>
          </w:tcPr>
          <w:p w14:paraId="7B2D514B" w14:textId="77777777" w:rsidR="00313F84" w:rsidRPr="00313F84" w:rsidRDefault="00313F84" w:rsidP="00AD02A2">
            <w:pPr>
              <w:jc w:val="right"/>
              <w:rPr>
                <w:sz w:val="16"/>
                <w:szCs w:val="20"/>
              </w:rPr>
            </w:pPr>
            <w:r w:rsidRPr="00313F84">
              <w:rPr>
                <w:rFonts w:ascii="Arial" w:hAnsi="Arial"/>
                <w:color w:val="333333"/>
                <w:sz w:val="16"/>
                <w:szCs w:val="20"/>
              </w:rPr>
              <w:t>-0.5441</w:t>
            </w:r>
          </w:p>
        </w:tc>
        <w:tc>
          <w:tcPr>
            <w:tcW w:w="1922" w:type="dxa"/>
            <w:shd w:val="clear" w:color="auto" w:fill="F2F5F8"/>
            <w:tcMar>
              <w:top w:w="80" w:type="dxa"/>
              <w:left w:w="80" w:type="dxa"/>
              <w:bottom w:w="80" w:type="dxa"/>
              <w:right w:w="80" w:type="dxa"/>
            </w:tcMar>
          </w:tcPr>
          <w:p w14:paraId="14949685" w14:textId="77777777" w:rsidR="00313F84" w:rsidRPr="00313F84" w:rsidRDefault="00313F84" w:rsidP="00AD02A2">
            <w:pPr>
              <w:jc w:val="right"/>
              <w:rPr>
                <w:sz w:val="16"/>
                <w:szCs w:val="20"/>
              </w:rPr>
            </w:pPr>
            <w:r w:rsidRPr="00313F84">
              <w:rPr>
                <w:rFonts w:ascii="Arial" w:hAnsi="Arial"/>
                <w:color w:val="333333"/>
                <w:sz w:val="16"/>
                <w:szCs w:val="20"/>
              </w:rPr>
              <w:t>0.0853</w:t>
            </w:r>
          </w:p>
        </w:tc>
      </w:tr>
      <w:tr w:rsidR="00313F84" w:rsidRPr="00313F84" w14:paraId="6E79955C" w14:textId="77777777" w:rsidTr="00313F84">
        <w:trPr>
          <w:jc w:val="center"/>
        </w:trPr>
        <w:tc>
          <w:tcPr>
            <w:tcW w:w="861" w:type="dxa"/>
            <w:shd w:val="clear" w:color="auto" w:fill="FFFFFF"/>
            <w:tcMar>
              <w:top w:w="80" w:type="dxa"/>
              <w:left w:w="80" w:type="dxa"/>
              <w:bottom w:w="80" w:type="dxa"/>
              <w:right w:w="80" w:type="dxa"/>
            </w:tcMar>
          </w:tcPr>
          <w:p w14:paraId="160B2120" w14:textId="77777777" w:rsidR="00313F84" w:rsidRPr="00313F84" w:rsidRDefault="00313F84" w:rsidP="00AD02A2">
            <w:pPr>
              <w:jc w:val="center"/>
              <w:rPr>
                <w:sz w:val="16"/>
                <w:szCs w:val="20"/>
              </w:rPr>
            </w:pPr>
            <w:r w:rsidRPr="00313F84">
              <w:rPr>
                <w:rFonts w:ascii="Arial" w:hAnsi="Arial"/>
                <w:color w:val="333333"/>
                <w:sz w:val="16"/>
                <w:szCs w:val="20"/>
              </w:rPr>
              <w:t>1</w:t>
            </w:r>
          </w:p>
        </w:tc>
        <w:tc>
          <w:tcPr>
            <w:tcW w:w="1136" w:type="dxa"/>
            <w:shd w:val="clear" w:color="auto" w:fill="FFFFFF"/>
            <w:tcMar>
              <w:top w:w="80" w:type="dxa"/>
              <w:left w:w="80" w:type="dxa"/>
              <w:bottom w:w="80" w:type="dxa"/>
              <w:right w:w="80" w:type="dxa"/>
            </w:tcMar>
          </w:tcPr>
          <w:p w14:paraId="44027BCD" w14:textId="77777777" w:rsidR="00313F84" w:rsidRPr="00313F84" w:rsidRDefault="00313F84" w:rsidP="00AD02A2">
            <w:pPr>
              <w:jc w:val="center"/>
              <w:rPr>
                <w:sz w:val="16"/>
                <w:szCs w:val="20"/>
              </w:rPr>
            </w:pPr>
            <w:r w:rsidRPr="00313F84">
              <w:rPr>
                <w:rFonts w:ascii="Arial" w:hAnsi="Arial"/>
                <w:color w:val="333333"/>
                <w:sz w:val="16"/>
                <w:szCs w:val="20"/>
              </w:rPr>
              <w:t>MAE</w:t>
            </w:r>
          </w:p>
        </w:tc>
        <w:tc>
          <w:tcPr>
            <w:tcW w:w="1238" w:type="dxa"/>
            <w:shd w:val="clear" w:color="auto" w:fill="FFFFFF"/>
            <w:tcMar>
              <w:top w:w="80" w:type="dxa"/>
              <w:left w:w="80" w:type="dxa"/>
              <w:bottom w:w="80" w:type="dxa"/>
              <w:right w:w="80" w:type="dxa"/>
            </w:tcMar>
          </w:tcPr>
          <w:p w14:paraId="2E5443A3" w14:textId="77777777" w:rsidR="00313F84" w:rsidRPr="00313F84" w:rsidRDefault="00313F84" w:rsidP="00AD02A2">
            <w:pPr>
              <w:jc w:val="center"/>
              <w:rPr>
                <w:sz w:val="16"/>
                <w:szCs w:val="20"/>
              </w:rPr>
            </w:pPr>
            <w:r w:rsidRPr="00313F84">
              <w:rPr>
                <w:rFonts w:ascii="Arial" w:hAnsi="Arial"/>
                <w:color w:val="333333"/>
                <w:sz w:val="16"/>
                <w:szCs w:val="20"/>
              </w:rPr>
              <w:t>0.0001</w:t>
            </w:r>
          </w:p>
        </w:tc>
        <w:tc>
          <w:tcPr>
            <w:tcW w:w="961" w:type="dxa"/>
            <w:shd w:val="clear" w:color="auto" w:fill="FFFFFF"/>
            <w:tcMar>
              <w:top w:w="80" w:type="dxa"/>
              <w:left w:w="80" w:type="dxa"/>
              <w:bottom w:w="80" w:type="dxa"/>
              <w:right w:w="80" w:type="dxa"/>
            </w:tcMar>
          </w:tcPr>
          <w:p w14:paraId="71B387B9" w14:textId="77777777" w:rsidR="00313F84" w:rsidRPr="00313F84" w:rsidRDefault="00313F84" w:rsidP="00AD02A2">
            <w:pPr>
              <w:jc w:val="right"/>
              <w:rPr>
                <w:sz w:val="16"/>
                <w:szCs w:val="20"/>
              </w:rPr>
            </w:pPr>
            <w:r w:rsidRPr="00313F84">
              <w:rPr>
                <w:rFonts w:ascii="Arial" w:hAnsi="Arial"/>
                <w:color w:val="333333"/>
                <w:sz w:val="16"/>
                <w:szCs w:val="20"/>
              </w:rPr>
              <w:t>0.1279</w:t>
            </w:r>
          </w:p>
        </w:tc>
        <w:tc>
          <w:tcPr>
            <w:tcW w:w="869" w:type="dxa"/>
            <w:shd w:val="clear" w:color="auto" w:fill="FFFFFF"/>
            <w:tcMar>
              <w:top w:w="80" w:type="dxa"/>
              <w:left w:w="80" w:type="dxa"/>
              <w:bottom w:w="80" w:type="dxa"/>
              <w:right w:w="80" w:type="dxa"/>
            </w:tcMar>
          </w:tcPr>
          <w:p w14:paraId="0F6AB74D" w14:textId="77777777" w:rsidR="00313F84" w:rsidRPr="00313F84" w:rsidRDefault="00313F84" w:rsidP="00AD02A2">
            <w:pPr>
              <w:jc w:val="right"/>
              <w:rPr>
                <w:sz w:val="16"/>
                <w:szCs w:val="20"/>
              </w:rPr>
            </w:pPr>
            <w:r w:rsidRPr="00313F84">
              <w:rPr>
                <w:rFonts w:ascii="Arial" w:hAnsi="Arial"/>
                <w:color w:val="333333"/>
                <w:sz w:val="16"/>
                <w:szCs w:val="20"/>
              </w:rPr>
              <w:t>0.0800</w:t>
            </w:r>
          </w:p>
        </w:tc>
        <w:tc>
          <w:tcPr>
            <w:tcW w:w="740" w:type="dxa"/>
            <w:shd w:val="clear" w:color="auto" w:fill="FFFFFF"/>
            <w:tcMar>
              <w:top w:w="80" w:type="dxa"/>
              <w:left w:w="80" w:type="dxa"/>
              <w:bottom w:w="80" w:type="dxa"/>
              <w:right w:w="80" w:type="dxa"/>
            </w:tcMar>
          </w:tcPr>
          <w:p w14:paraId="0C06B874" w14:textId="77777777" w:rsidR="00313F84" w:rsidRPr="00313F84" w:rsidRDefault="00313F84" w:rsidP="00AD02A2">
            <w:pPr>
              <w:jc w:val="right"/>
              <w:rPr>
                <w:sz w:val="16"/>
                <w:szCs w:val="20"/>
              </w:rPr>
            </w:pPr>
            <w:r w:rsidRPr="00313F84">
              <w:rPr>
                <w:rFonts w:ascii="Arial" w:hAnsi="Arial"/>
                <w:color w:val="333333"/>
                <w:sz w:val="16"/>
                <w:szCs w:val="20"/>
              </w:rPr>
              <w:t>0.5493</w:t>
            </w:r>
          </w:p>
        </w:tc>
        <w:tc>
          <w:tcPr>
            <w:tcW w:w="905" w:type="dxa"/>
            <w:shd w:val="clear" w:color="auto" w:fill="FFFFFF"/>
            <w:tcMar>
              <w:top w:w="80" w:type="dxa"/>
              <w:left w:w="80" w:type="dxa"/>
              <w:bottom w:w="80" w:type="dxa"/>
              <w:right w:w="80" w:type="dxa"/>
            </w:tcMar>
          </w:tcPr>
          <w:p w14:paraId="78DEE572" w14:textId="77777777" w:rsidR="00313F84" w:rsidRPr="00313F84" w:rsidRDefault="00313F84" w:rsidP="00AD02A2">
            <w:pPr>
              <w:jc w:val="right"/>
              <w:rPr>
                <w:sz w:val="16"/>
                <w:szCs w:val="20"/>
              </w:rPr>
            </w:pPr>
            <w:r w:rsidRPr="00313F84">
              <w:rPr>
                <w:rFonts w:ascii="Arial" w:hAnsi="Arial"/>
                <w:color w:val="333333"/>
                <w:sz w:val="16"/>
                <w:szCs w:val="20"/>
              </w:rPr>
              <w:t>0.2131</w:t>
            </w:r>
          </w:p>
        </w:tc>
        <w:tc>
          <w:tcPr>
            <w:tcW w:w="222" w:type="dxa"/>
            <w:shd w:val="clear" w:color="auto" w:fill="FFFFFF"/>
          </w:tcPr>
          <w:p w14:paraId="14DB7FCA" w14:textId="77777777" w:rsidR="00313F84" w:rsidRPr="00313F84" w:rsidRDefault="00313F84" w:rsidP="00AD02A2">
            <w:pPr>
              <w:jc w:val="right"/>
              <w:rPr>
                <w:rFonts w:ascii="Arial" w:hAnsi="Arial"/>
                <w:color w:val="333333"/>
                <w:sz w:val="16"/>
                <w:szCs w:val="20"/>
              </w:rPr>
            </w:pPr>
          </w:p>
        </w:tc>
        <w:tc>
          <w:tcPr>
            <w:tcW w:w="814" w:type="dxa"/>
            <w:shd w:val="clear" w:color="auto" w:fill="FFFFFF"/>
            <w:tcMar>
              <w:top w:w="80" w:type="dxa"/>
              <w:left w:w="80" w:type="dxa"/>
              <w:bottom w:w="80" w:type="dxa"/>
              <w:right w:w="80" w:type="dxa"/>
            </w:tcMar>
          </w:tcPr>
          <w:p w14:paraId="1A15462B" w14:textId="25D26E3A" w:rsidR="00313F84" w:rsidRPr="00313F84" w:rsidRDefault="00313F84" w:rsidP="00AD02A2">
            <w:pPr>
              <w:jc w:val="right"/>
              <w:rPr>
                <w:sz w:val="16"/>
                <w:szCs w:val="20"/>
              </w:rPr>
            </w:pPr>
            <w:r w:rsidRPr="00313F84">
              <w:rPr>
                <w:rFonts w:ascii="Arial" w:hAnsi="Arial"/>
                <w:color w:val="333333"/>
                <w:sz w:val="16"/>
                <w:szCs w:val="20"/>
              </w:rPr>
              <w:t>0.1738</w:t>
            </w:r>
          </w:p>
        </w:tc>
        <w:tc>
          <w:tcPr>
            <w:tcW w:w="684" w:type="dxa"/>
            <w:shd w:val="clear" w:color="auto" w:fill="FFFFFF"/>
            <w:tcMar>
              <w:top w:w="80" w:type="dxa"/>
              <w:left w:w="80" w:type="dxa"/>
              <w:bottom w:w="80" w:type="dxa"/>
              <w:right w:w="80" w:type="dxa"/>
            </w:tcMar>
          </w:tcPr>
          <w:p w14:paraId="3D31ADEC" w14:textId="77777777" w:rsidR="00313F84" w:rsidRPr="00313F84" w:rsidRDefault="00313F84" w:rsidP="00AD02A2">
            <w:pPr>
              <w:jc w:val="right"/>
              <w:rPr>
                <w:sz w:val="16"/>
                <w:szCs w:val="20"/>
              </w:rPr>
            </w:pPr>
            <w:r w:rsidRPr="00313F84">
              <w:rPr>
                <w:rFonts w:ascii="Arial" w:hAnsi="Arial"/>
                <w:color w:val="333333"/>
                <w:sz w:val="16"/>
                <w:szCs w:val="20"/>
              </w:rPr>
              <w:t>-0.5367</w:t>
            </w:r>
          </w:p>
        </w:tc>
        <w:tc>
          <w:tcPr>
            <w:tcW w:w="1922" w:type="dxa"/>
            <w:shd w:val="clear" w:color="auto" w:fill="FFFFFF"/>
            <w:tcMar>
              <w:top w:w="80" w:type="dxa"/>
              <w:left w:w="80" w:type="dxa"/>
              <w:bottom w:w="80" w:type="dxa"/>
              <w:right w:w="80" w:type="dxa"/>
            </w:tcMar>
          </w:tcPr>
          <w:p w14:paraId="35EA0975" w14:textId="77777777" w:rsidR="00313F84" w:rsidRPr="00313F84" w:rsidRDefault="00313F84" w:rsidP="00AD02A2">
            <w:pPr>
              <w:jc w:val="right"/>
              <w:rPr>
                <w:sz w:val="16"/>
                <w:szCs w:val="20"/>
              </w:rPr>
            </w:pPr>
            <w:r w:rsidRPr="00313F84">
              <w:rPr>
                <w:rFonts w:ascii="Arial" w:hAnsi="Arial"/>
                <w:color w:val="333333"/>
                <w:sz w:val="16"/>
                <w:szCs w:val="20"/>
              </w:rPr>
              <w:t>0.0853</w:t>
            </w:r>
          </w:p>
        </w:tc>
      </w:tr>
      <w:tr w:rsidR="00313F84" w:rsidRPr="00313F84" w14:paraId="024A2809" w14:textId="77777777" w:rsidTr="00313F84">
        <w:trPr>
          <w:jc w:val="center"/>
        </w:trPr>
        <w:tc>
          <w:tcPr>
            <w:tcW w:w="861" w:type="dxa"/>
            <w:shd w:val="clear" w:color="auto" w:fill="F2F5F8"/>
            <w:tcMar>
              <w:top w:w="80" w:type="dxa"/>
              <w:left w:w="80" w:type="dxa"/>
              <w:bottom w:w="80" w:type="dxa"/>
              <w:right w:w="80" w:type="dxa"/>
            </w:tcMar>
          </w:tcPr>
          <w:p w14:paraId="4963CBAE" w14:textId="77777777" w:rsidR="00313F84" w:rsidRPr="00313F84" w:rsidRDefault="00313F84" w:rsidP="00AD02A2">
            <w:pPr>
              <w:jc w:val="center"/>
              <w:rPr>
                <w:sz w:val="16"/>
                <w:szCs w:val="20"/>
              </w:rPr>
            </w:pPr>
            <w:r w:rsidRPr="00313F84">
              <w:rPr>
                <w:rFonts w:ascii="Arial" w:hAnsi="Arial"/>
                <w:color w:val="333333"/>
                <w:sz w:val="16"/>
                <w:szCs w:val="20"/>
              </w:rPr>
              <w:t>1</w:t>
            </w:r>
          </w:p>
        </w:tc>
        <w:tc>
          <w:tcPr>
            <w:tcW w:w="1136" w:type="dxa"/>
            <w:shd w:val="clear" w:color="auto" w:fill="F2F5F8"/>
            <w:tcMar>
              <w:top w:w="80" w:type="dxa"/>
              <w:left w:w="80" w:type="dxa"/>
              <w:bottom w:w="80" w:type="dxa"/>
              <w:right w:w="80" w:type="dxa"/>
            </w:tcMar>
          </w:tcPr>
          <w:p w14:paraId="1489A35C" w14:textId="77777777" w:rsidR="00313F84" w:rsidRPr="00313F84" w:rsidRDefault="00313F84" w:rsidP="00AD02A2">
            <w:pPr>
              <w:jc w:val="center"/>
              <w:rPr>
                <w:sz w:val="16"/>
                <w:szCs w:val="20"/>
              </w:rPr>
            </w:pPr>
            <w:r w:rsidRPr="00313F84">
              <w:rPr>
                <w:rFonts w:ascii="Arial" w:hAnsi="Arial"/>
                <w:color w:val="333333"/>
                <w:sz w:val="16"/>
                <w:szCs w:val="20"/>
              </w:rPr>
              <w:t>MAE</w:t>
            </w:r>
          </w:p>
        </w:tc>
        <w:tc>
          <w:tcPr>
            <w:tcW w:w="1238" w:type="dxa"/>
            <w:shd w:val="clear" w:color="auto" w:fill="F2F5F8"/>
            <w:tcMar>
              <w:top w:w="80" w:type="dxa"/>
              <w:left w:w="80" w:type="dxa"/>
              <w:bottom w:w="80" w:type="dxa"/>
              <w:right w:w="80" w:type="dxa"/>
            </w:tcMar>
          </w:tcPr>
          <w:p w14:paraId="7F4CCF65" w14:textId="77777777" w:rsidR="00313F84" w:rsidRPr="00313F84" w:rsidRDefault="00313F84" w:rsidP="00AD02A2">
            <w:pPr>
              <w:jc w:val="center"/>
              <w:rPr>
                <w:sz w:val="16"/>
                <w:szCs w:val="20"/>
              </w:rPr>
            </w:pPr>
            <w:r w:rsidRPr="00313F84">
              <w:rPr>
                <w:rFonts w:ascii="Arial" w:hAnsi="Arial"/>
                <w:color w:val="333333"/>
                <w:sz w:val="16"/>
                <w:szCs w:val="20"/>
              </w:rPr>
              <w:t>0.0010</w:t>
            </w:r>
          </w:p>
        </w:tc>
        <w:tc>
          <w:tcPr>
            <w:tcW w:w="961" w:type="dxa"/>
            <w:shd w:val="clear" w:color="auto" w:fill="F2F5F8"/>
            <w:tcMar>
              <w:top w:w="80" w:type="dxa"/>
              <w:left w:w="80" w:type="dxa"/>
              <w:bottom w:w="80" w:type="dxa"/>
              <w:right w:w="80" w:type="dxa"/>
            </w:tcMar>
          </w:tcPr>
          <w:p w14:paraId="40BD40C4" w14:textId="77777777" w:rsidR="00313F84" w:rsidRPr="00313F84" w:rsidRDefault="00313F84" w:rsidP="00AD02A2">
            <w:pPr>
              <w:jc w:val="right"/>
              <w:rPr>
                <w:sz w:val="16"/>
                <w:szCs w:val="20"/>
              </w:rPr>
            </w:pPr>
            <w:r w:rsidRPr="00313F84">
              <w:rPr>
                <w:rFonts w:ascii="Arial" w:hAnsi="Arial"/>
                <w:color w:val="333333"/>
                <w:sz w:val="16"/>
                <w:szCs w:val="20"/>
              </w:rPr>
              <w:t>0.1273</w:t>
            </w:r>
          </w:p>
        </w:tc>
        <w:tc>
          <w:tcPr>
            <w:tcW w:w="869" w:type="dxa"/>
            <w:shd w:val="clear" w:color="auto" w:fill="F2F5F8"/>
            <w:tcMar>
              <w:top w:w="80" w:type="dxa"/>
              <w:left w:w="80" w:type="dxa"/>
              <w:bottom w:w="80" w:type="dxa"/>
              <w:right w:w="80" w:type="dxa"/>
            </w:tcMar>
          </w:tcPr>
          <w:p w14:paraId="376A6869" w14:textId="77777777" w:rsidR="00313F84" w:rsidRPr="00313F84" w:rsidRDefault="00313F84" w:rsidP="00AD02A2">
            <w:pPr>
              <w:jc w:val="right"/>
              <w:rPr>
                <w:sz w:val="16"/>
                <w:szCs w:val="20"/>
              </w:rPr>
            </w:pPr>
            <w:r w:rsidRPr="00313F84">
              <w:rPr>
                <w:rFonts w:ascii="Arial" w:hAnsi="Arial"/>
                <w:color w:val="333333"/>
                <w:sz w:val="16"/>
                <w:szCs w:val="20"/>
              </w:rPr>
              <w:t>0.0805</w:t>
            </w:r>
          </w:p>
        </w:tc>
        <w:tc>
          <w:tcPr>
            <w:tcW w:w="740" w:type="dxa"/>
            <w:shd w:val="clear" w:color="auto" w:fill="F2F5F8"/>
            <w:tcMar>
              <w:top w:w="80" w:type="dxa"/>
              <w:left w:w="80" w:type="dxa"/>
              <w:bottom w:w="80" w:type="dxa"/>
              <w:right w:w="80" w:type="dxa"/>
            </w:tcMar>
          </w:tcPr>
          <w:p w14:paraId="08344962" w14:textId="77777777" w:rsidR="00313F84" w:rsidRPr="00313F84" w:rsidRDefault="00313F84" w:rsidP="00AD02A2">
            <w:pPr>
              <w:jc w:val="right"/>
              <w:rPr>
                <w:sz w:val="16"/>
                <w:szCs w:val="20"/>
              </w:rPr>
            </w:pPr>
            <w:r w:rsidRPr="00313F84">
              <w:rPr>
                <w:rFonts w:ascii="Arial" w:hAnsi="Arial"/>
                <w:color w:val="333333"/>
                <w:sz w:val="16"/>
                <w:szCs w:val="20"/>
              </w:rPr>
              <w:t>0.5533</w:t>
            </w:r>
          </w:p>
        </w:tc>
        <w:tc>
          <w:tcPr>
            <w:tcW w:w="905" w:type="dxa"/>
            <w:shd w:val="clear" w:color="auto" w:fill="F2F5F8"/>
            <w:tcMar>
              <w:top w:w="80" w:type="dxa"/>
              <w:left w:w="80" w:type="dxa"/>
              <w:bottom w:w="80" w:type="dxa"/>
              <w:right w:w="80" w:type="dxa"/>
            </w:tcMar>
          </w:tcPr>
          <w:p w14:paraId="58EFE1C8" w14:textId="77777777" w:rsidR="00313F84" w:rsidRPr="00313F84" w:rsidRDefault="00313F84" w:rsidP="00AD02A2">
            <w:pPr>
              <w:jc w:val="right"/>
              <w:rPr>
                <w:sz w:val="16"/>
                <w:szCs w:val="20"/>
              </w:rPr>
            </w:pPr>
            <w:r w:rsidRPr="00313F84">
              <w:rPr>
                <w:rFonts w:ascii="Arial" w:hAnsi="Arial"/>
                <w:color w:val="333333"/>
                <w:sz w:val="16"/>
                <w:szCs w:val="20"/>
              </w:rPr>
              <w:t>0.2130</w:t>
            </w:r>
          </w:p>
        </w:tc>
        <w:tc>
          <w:tcPr>
            <w:tcW w:w="222" w:type="dxa"/>
            <w:shd w:val="clear" w:color="auto" w:fill="F2F5F8"/>
          </w:tcPr>
          <w:p w14:paraId="090F9475" w14:textId="77777777" w:rsidR="00313F84" w:rsidRPr="00313F84" w:rsidRDefault="00313F84" w:rsidP="00AD02A2">
            <w:pPr>
              <w:jc w:val="right"/>
              <w:rPr>
                <w:rFonts w:ascii="Arial" w:hAnsi="Arial"/>
                <w:color w:val="333333"/>
                <w:sz w:val="16"/>
                <w:szCs w:val="20"/>
              </w:rPr>
            </w:pPr>
          </w:p>
        </w:tc>
        <w:tc>
          <w:tcPr>
            <w:tcW w:w="814" w:type="dxa"/>
            <w:shd w:val="clear" w:color="auto" w:fill="F2F5F8"/>
            <w:tcMar>
              <w:top w:w="80" w:type="dxa"/>
              <w:left w:w="80" w:type="dxa"/>
              <w:bottom w:w="80" w:type="dxa"/>
              <w:right w:w="80" w:type="dxa"/>
            </w:tcMar>
          </w:tcPr>
          <w:p w14:paraId="05B5A3CE" w14:textId="43C21E42" w:rsidR="00313F84" w:rsidRPr="00313F84" w:rsidRDefault="00313F84" w:rsidP="00AD02A2">
            <w:pPr>
              <w:jc w:val="right"/>
              <w:rPr>
                <w:sz w:val="16"/>
                <w:szCs w:val="20"/>
              </w:rPr>
            </w:pPr>
            <w:r w:rsidRPr="00313F84">
              <w:rPr>
                <w:rFonts w:ascii="Arial" w:hAnsi="Arial"/>
                <w:color w:val="333333"/>
                <w:sz w:val="16"/>
                <w:szCs w:val="20"/>
              </w:rPr>
              <w:t>0.1711</w:t>
            </w:r>
          </w:p>
        </w:tc>
        <w:tc>
          <w:tcPr>
            <w:tcW w:w="684" w:type="dxa"/>
            <w:shd w:val="clear" w:color="auto" w:fill="F2F5F8"/>
            <w:tcMar>
              <w:top w:w="80" w:type="dxa"/>
              <w:left w:w="80" w:type="dxa"/>
              <w:bottom w:w="80" w:type="dxa"/>
              <w:right w:w="80" w:type="dxa"/>
            </w:tcMar>
          </w:tcPr>
          <w:p w14:paraId="2459C9C3" w14:textId="77777777" w:rsidR="00313F84" w:rsidRPr="00313F84" w:rsidRDefault="00313F84" w:rsidP="00AD02A2">
            <w:pPr>
              <w:jc w:val="right"/>
              <w:rPr>
                <w:sz w:val="16"/>
                <w:szCs w:val="20"/>
              </w:rPr>
            </w:pPr>
            <w:r w:rsidRPr="00313F84">
              <w:rPr>
                <w:rFonts w:ascii="Arial" w:hAnsi="Arial"/>
                <w:color w:val="333333"/>
                <w:sz w:val="16"/>
                <w:szCs w:val="20"/>
              </w:rPr>
              <w:t>-0.5346</w:t>
            </w:r>
          </w:p>
        </w:tc>
        <w:tc>
          <w:tcPr>
            <w:tcW w:w="1922" w:type="dxa"/>
            <w:shd w:val="clear" w:color="auto" w:fill="F2F5F8"/>
            <w:tcMar>
              <w:top w:w="80" w:type="dxa"/>
              <w:left w:w="80" w:type="dxa"/>
              <w:bottom w:w="80" w:type="dxa"/>
              <w:right w:w="80" w:type="dxa"/>
            </w:tcMar>
          </w:tcPr>
          <w:p w14:paraId="239E12F6" w14:textId="77777777" w:rsidR="00313F84" w:rsidRPr="00313F84" w:rsidRDefault="00313F84" w:rsidP="00AD02A2">
            <w:pPr>
              <w:jc w:val="right"/>
              <w:rPr>
                <w:sz w:val="16"/>
                <w:szCs w:val="20"/>
              </w:rPr>
            </w:pPr>
            <w:r w:rsidRPr="00313F84">
              <w:rPr>
                <w:rFonts w:ascii="Arial" w:hAnsi="Arial"/>
                <w:color w:val="333333"/>
                <w:sz w:val="16"/>
                <w:szCs w:val="20"/>
              </w:rPr>
              <w:t>0.0857</w:t>
            </w:r>
          </w:p>
        </w:tc>
      </w:tr>
      <w:tr w:rsidR="00313F84" w:rsidRPr="00313F84" w14:paraId="5F3A306D" w14:textId="77777777" w:rsidTr="00313F84">
        <w:trPr>
          <w:jc w:val="center"/>
        </w:trPr>
        <w:tc>
          <w:tcPr>
            <w:tcW w:w="861" w:type="dxa"/>
            <w:shd w:val="clear" w:color="auto" w:fill="FFFFFF"/>
            <w:tcMar>
              <w:top w:w="80" w:type="dxa"/>
              <w:left w:w="80" w:type="dxa"/>
              <w:bottom w:w="80" w:type="dxa"/>
              <w:right w:w="80" w:type="dxa"/>
            </w:tcMar>
          </w:tcPr>
          <w:p w14:paraId="71EE8B60" w14:textId="77777777" w:rsidR="00313F84" w:rsidRPr="00313F84" w:rsidRDefault="00313F84" w:rsidP="00AD02A2">
            <w:pPr>
              <w:jc w:val="center"/>
              <w:rPr>
                <w:sz w:val="16"/>
                <w:szCs w:val="20"/>
              </w:rPr>
            </w:pPr>
            <w:r w:rsidRPr="00313F84">
              <w:rPr>
                <w:rFonts w:ascii="Arial" w:hAnsi="Arial"/>
                <w:color w:val="333333"/>
                <w:sz w:val="16"/>
                <w:szCs w:val="20"/>
              </w:rPr>
              <w:t>1</w:t>
            </w:r>
          </w:p>
        </w:tc>
        <w:tc>
          <w:tcPr>
            <w:tcW w:w="1136" w:type="dxa"/>
            <w:shd w:val="clear" w:color="auto" w:fill="FFFFFF"/>
            <w:tcMar>
              <w:top w:w="80" w:type="dxa"/>
              <w:left w:w="80" w:type="dxa"/>
              <w:bottom w:w="80" w:type="dxa"/>
              <w:right w:w="80" w:type="dxa"/>
            </w:tcMar>
          </w:tcPr>
          <w:p w14:paraId="6765E539" w14:textId="77777777" w:rsidR="00313F84" w:rsidRPr="00313F84" w:rsidRDefault="00313F84" w:rsidP="00AD02A2">
            <w:pPr>
              <w:jc w:val="center"/>
              <w:rPr>
                <w:sz w:val="16"/>
                <w:szCs w:val="20"/>
              </w:rPr>
            </w:pPr>
            <w:r w:rsidRPr="00313F84">
              <w:rPr>
                <w:rFonts w:ascii="Arial" w:hAnsi="Arial"/>
                <w:color w:val="333333"/>
                <w:sz w:val="16"/>
                <w:szCs w:val="20"/>
              </w:rPr>
              <w:t>MAE</w:t>
            </w:r>
          </w:p>
        </w:tc>
        <w:tc>
          <w:tcPr>
            <w:tcW w:w="1238" w:type="dxa"/>
            <w:shd w:val="clear" w:color="auto" w:fill="FFFFFF"/>
            <w:tcMar>
              <w:top w:w="80" w:type="dxa"/>
              <w:left w:w="80" w:type="dxa"/>
              <w:bottom w:w="80" w:type="dxa"/>
              <w:right w:w="80" w:type="dxa"/>
            </w:tcMar>
          </w:tcPr>
          <w:p w14:paraId="4B17BC82" w14:textId="77777777" w:rsidR="00313F84" w:rsidRPr="00313F84" w:rsidRDefault="00313F84" w:rsidP="00AD02A2">
            <w:pPr>
              <w:jc w:val="center"/>
              <w:rPr>
                <w:sz w:val="16"/>
                <w:szCs w:val="20"/>
              </w:rPr>
            </w:pPr>
            <w:r w:rsidRPr="00313F84">
              <w:rPr>
                <w:rFonts w:ascii="Arial" w:hAnsi="Arial"/>
                <w:color w:val="333333"/>
                <w:sz w:val="16"/>
                <w:szCs w:val="20"/>
              </w:rPr>
              <w:t>0.0100</w:t>
            </w:r>
          </w:p>
        </w:tc>
        <w:tc>
          <w:tcPr>
            <w:tcW w:w="961" w:type="dxa"/>
            <w:shd w:val="clear" w:color="auto" w:fill="FFFFFF"/>
            <w:tcMar>
              <w:top w:w="80" w:type="dxa"/>
              <w:left w:w="80" w:type="dxa"/>
              <w:bottom w:w="80" w:type="dxa"/>
              <w:right w:w="80" w:type="dxa"/>
            </w:tcMar>
          </w:tcPr>
          <w:p w14:paraId="68A7AA48" w14:textId="77777777" w:rsidR="00313F84" w:rsidRPr="00313F84" w:rsidRDefault="00313F84" w:rsidP="00AD02A2">
            <w:pPr>
              <w:jc w:val="right"/>
              <w:rPr>
                <w:sz w:val="16"/>
                <w:szCs w:val="20"/>
              </w:rPr>
            </w:pPr>
            <w:r w:rsidRPr="00313F84">
              <w:rPr>
                <w:rFonts w:ascii="Arial" w:hAnsi="Arial"/>
                <w:color w:val="333333"/>
                <w:sz w:val="16"/>
                <w:szCs w:val="20"/>
              </w:rPr>
              <w:t>0.1332</w:t>
            </w:r>
          </w:p>
        </w:tc>
        <w:tc>
          <w:tcPr>
            <w:tcW w:w="869" w:type="dxa"/>
            <w:shd w:val="clear" w:color="auto" w:fill="FFFFFF"/>
            <w:tcMar>
              <w:top w:w="80" w:type="dxa"/>
              <w:left w:w="80" w:type="dxa"/>
              <w:bottom w:w="80" w:type="dxa"/>
              <w:right w:w="80" w:type="dxa"/>
            </w:tcMar>
          </w:tcPr>
          <w:p w14:paraId="033C6AF2" w14:textId="77777777" w:rsidR="00313F84" w:rsidRPr="00313F84" w:rsidRDefault="00313F84" w:rsidP="00AD02A2">
            <w:pPr>
              <w:jc w:val="right"/>
              <w:rPr>
                <w:sz w:val="16"/>
                <w:szCs w:val="20"/>
              </w:rPr>
            </w:pPr>
            <w:r w:rsidRPr="00313F84">
              <w:rPr>
                <w:rFonts w:ascii="Arial" w:hAnsi="Arial"/>
                <w:color w:val="333333"/>
                <w:sz w:val="16"/>
                <w:szCs w:val="20"/>
              </w:rPr>
              <w:t>0.0861</w:t>
            </w:r>
          </w:p>
        </w:tc>
        <w:tc>
          <w:tcPr>
            <w:tcW w:w="740" w:type="dxa"/>
            <w:shd w:val="clear" w:color="auto" w:fill="FFFFFF"/>
            <w:tcMar>
              <w:top w:w="80" w:type="dxa"/>
              <w:left w:w="80" w:type="dxa"/>
              <w:bottom w:w="80" w:type="dxa"/>
              <w:right w:w="80" w:type="dxa"/>
            </w:tcMar>
          </w:tcPr>
          <w:p w14:paraId="3FDF70C6" w14:textId="77777777" w:rsidR="00313F84" w:rsidRPr="00313F84" w:rsidRDefault="00313F84" w:rsidP="00AD02A2">
            <w:pPr>
              <w:jc w:val="right"/>
              <w:rPr>
                <w:sz w:val="16"/>
                <w:szCs w:val="20"/>
              </w:rPr>
            </w:pPr>
            <w:r w:rsidRPr="00313F84">
              <w:rPr>
                <w:rFonts w:ascii="Arial" w:hAnsi="Arial"/>
                <w:color w:val="333333"/>
                <w:sz w:val="16"/>
                <w:szCs w:val="20"/>
              </w:rPr>
              <w:t>0.5113</w:t>
            </w:r>
          </w:p>
        </w:tc>
        <w:tc>
          <w:tcPr>
            <w:tcW w:w="905" w:type="dxa"/>
            <w:shd w:val="clear" w:color="auto" w:fill="FFFFFF"/>
            <w:tcMar>
              <w:top w:w="80" w:type="dxa"/>
              <w:left w:w="80" w:type="dxa"/>
              <w:bottom w:w="80" w:type="dxa"/>
              <w:right w:w="80" w:type="dxa"/>
            </w:tcMar>
          </w:tcPr>
          <w:p w14:paraId="79F631DF" w14:textId="77777777" w:rsidR="00313F84" w:rsidRPr="00313F84" w:rsidRDefault="00313F84" w:rsidP="00AD02A2">
            <w:pPr>
              <w:jc w:val="right"/>
              <w:rPr>
                <w:sz w:val="16"/>
                <w:szCs w:val="20"/>
              </w:rPr>
            </w:pPr>
            <w:r w:rsidRPr="00313F84">
              <w:rPr>
                <w:rFonts w:ascii="Arial" w:hAnsi="Arial"/>
                <w:color w:val="333333"/>
                <w:sz w:val="16"/>
                <w:szCs w:val="20"/>
              </w:rPr>
              <w:t>0.2264</w:t>
            </w:r>
          </w:p>
        </w:tc>
        <w:tc>
          <w:tcPr>
            <w:tcW w:w="222" w:type="dxa"/>
            <w:shd w:val="clear" w:color="auto" w:fill="FFFFFF"/>
          </w:tcPr>
          <w:p w14:paraId="7E99AD62" w14:textId="77777777" w:rsidR="00313F84" w:rsidRPr="00313F84" w:rsidRDefault="00313F84" w:rsidP="00AD02A2">
            <w:pPr>
              <w:jc w:val="right"/>
              <w:rPr>
                <w:rFonts w:ascii="Arial" w:hAnsi="Arial"/>
                <w:color w:val="333333"/>
                <w:sz w:val="16"/>
                <w:szCs w:val="20"/>
              </w:rPr>
            </w:pPr>
          </w:p>
        </w:tc>
        <w:tc>
          <w:tcPr>
            <w:tcW w:w="814" w:type="dxa"/>
            <w:shd w:val="clear" w:color="auto" w:fill="FFFFFF"/>
            <w:tcMar>
              <w:top w:w="80" w:type="dxa"/>
              <w:left w:w="80" w:type="dxa"/>
              <w:bottom w:w="80" w:type="dxa"/>
              <w:right w:w="80" w:type="dxa"/>
            </w:tcMar>
          </w:tcPr>
          <w:p w14:paraId="74E435F7" w14:textId="35BF151C" w:rsidR="00313F84" w:rsidRPr="00313F84" w:rsidRDefault="00313F84" w:rsidP="00AD02A2">
            <w:pPr>
              <w:jc w:val="right"/>
              <w:rPr>
                <w:sz w:val="16"/>
                <w:szCs w:val="20"/>
              </w:rPr>
            </w:pPr>
            <w:r w:rsidRPr="00313F84">
              <w:rPr>
                <w:rFonts w:ascii="Arial" w:hAnsi="Arial"/>
                <w:color w:val="333333"/>
                <w:sz w:val="16"/>
                <w:szCs w:val="20"/>
              </w:rPr>
              <w:t>0.1726</w:t>
            </w:r>
          </w:p>
        </w:tc>
        <w:tc>
          <w:tcPr>
            <w:tcW w:w="684" w:type="dxa"/>
            <w:shd w:val="clear" w:color="auto" w:fill="FFFFFF"/>
            <w:tcMar>
              <w:top w:w="80" w:type="dxa"/>
              <w:left w:w="80" w:type="dxa"/>
              <w:bottom w:w="80" w:type="dxa"/>
              <w:right w:w="80" w:type="dxa"/>
            </w:tcMar>
          </w:tcPr>
          <w:p w14:paraId="71F72B9B" w14:textId="77777777" w:rsidR="00313F84" w:rsidRPr="00313F84" w:rsidRDefault="00313F84" w:rsidP="00AD02A2">
            <w:pPr>
              <w:jc w:val="right"/>
              <w:rPr>
                <w:sz w:val="16"/>
                <w:szCs w:val="20"/>
              </w:rPr>
            </w:pPr>
            <w:r w:rsidRPr="00313F84">
              <w:rPr>
                <w:rFonts w:ascii="Arial" w:hAnsi="Arial"/>
                <w:color w:val="333333"/>
                <w:sz w:val="16"/>
                <w:szCs w:val="20"/>
              </w:rPr>
              <w:t>-0.7334</w:t>
            </w:r>
          </w:p>
        </w:tc>
        <w:tc>
          <w:tcPr>
            <w:tcW w:w="1922" w:type="dxa"/>
            <w:shd w:val="clear" w:color="auto" w:fill="FFFFFF"/>
            <w:tcMar>
              <w:top w:w="80" w:type="dxa"/>
              <w:left w:w="80" w:type="dxa"/>
              <w:bottom w:w="80" w:type="dxa"/>
              <w:right w:w="80" w:type="dxa"/>
            </w:tcMar>
          </w:tcPr>
          <w:p w14:paraId="3250C249" w14:textId="77777777" w:rsidR="00313F84" w:rsidRPr="00313F84" w:rsidRDefault="00313F84" w:rsidP="00AD02A2">
            <w:pPr>
              <w:jc w:val="right"/>
              <w:rPr>
                <w:sz w:val="16"/>
                <w:szCs w:val="20"/>
              </w:rPr>
            </w:pPr>
            <w:r w:rsidRPr="00313F84">
              <w:rPr>
                <w:rFonts w:ascii="Arial" w:hAnsi="Arial"/>
                <w:color w:val="333333"/>
                <w:sz w:val="16"/>
                <w:szCs w:val="20"/>
              </w:rPr>
              <w:t>0.0932</w:t>
            </w:r>
          </w:p>
        </w:tc>
      </w:tr>
      <w:tr w:rsidR="00313F84" w:rsidRPr="00313F84" w14:paraId="7B145E30" w14:textId="77777777" w:rsidTr="00313F84">
        <w:trPr>
          <w:jc w:val="center"/>
        </w:trPr>
        <w:tc>
          <w:tcPr>
            <w:tcW w:w="861" w:type="dxa"/>
            <w:shd w:val="clear" w:color="auto" w:fill="F2F5F8"/>
            <w:tcMar>
              <w:top w:w="80" w:type="dxa"/>
              <w:left w:w="80" w:type="dxa"/>
              <w:bottom w:w="80" w:type="dxa"/>
              <w:right w:w="80" w:type="dxa"/>
            </w:tcMar>
          </w:tcPr>
          <w:p w14:paraId="5660B17E" w14:textId="77777777" w:rsidR="00313F84" w:rsidRPr="00313F84" w:rsidRDefault="00313F84" w:rsidP="00AD02A2">
            <w:pPr>
              <w:jc w:val="center"/>
              <w:rPr>
                <w:sz w:val="16"/>
                <w:szCs w:val="20"/>
              </w:rPr>
            </w:pPr>
            <w:r w:rsidRPr="00313F84">
              <w:rPr>
                <w:rFonts w:ascii="Arial" w:hAnsi="Arial"/>
                <w:color w:val="333333"/>
                <w:sz w:val="16"/>
                <w:szCs w:val="20"/>
              </w:rPr>
              <w:t>1</w:t>
            </w:r>
          </w:p>
        </w:tc>
        <w:tc>
          <w:tcPr>
            <w:tcW w:w="1136" w:type="dxa"/>
            <w:shd w:val="clear" w:color="auto" w:fill="F2F5F8"/>
            <w:tcMar>
              <w:top w:w="80" w:type="dxa"/>
              <w:left w:w="80" w:type="dxa"/>
              <w:bottom w:w="80" w:type="dxa"/>
              <w:right w:w="80" w:type="dxa"/>
            </w:tcMar>
          </w:tcPr>
          <w:p w14:paraId="56861E31" w14:textId="77777777" w:rsidR="00313F84" w:rsidRPr="00313F84" w:rsidRDefault="00313F84" w:rsidP="00AD02A2">
            <w:pPr>
              <w:jc w:val="center"/>
              <w:rPr>
                <w:sz w:val="16"/>
                <w:szCs w:val="20"/>
              </w:rPr>
            </w:pPr>
            <w:r w:rsidRPr="00313F84">
              <w:rPr>
                <w:rFonts w:ascii="Arial" w:hAnsi="Arial"/>
                <w:color w:val="333333"/>
                <w:sz w:val="16"/>
                <w:szCs w:val="20"/>
              </w:rPr>
              <w:t>MAE</w:t>
            </w:r>
          </w:p>
        </w:tc>
        <w:tc>
          <w:tcPr>
            <w:tcW w:w="1238" w:type="dxa"/>
            <w:shd w:val="clear" w:color="auto" w:fill="F2F5F8"/>
            <w:tcMar>
              <w:top w:w="80" w:type="dxa"/>
              <w:left w:w="80" w:type="dxa"/>
              <w:bottom w:w="80" w:type="dxa"/>
              <w:right w:w="80" w:type="dxa"/>
            </w:tcMar>
          </w:tcPr>
          <w:p w14:paraId="72411B75" w14:textId="77777777" w:rsidR="00313F84" w:rsidRPr="00313F84" w:rsidRDefault="00313F84" w:rsidP="00AD02A2">
            <w:pPr>
              <w:jc w:val="center"/>
              <w:rPr>
                <w:sz w:val="16"/>
                <w:szCs w:val="20"/>
              </w:rPr>
            </w:pPr>
            <w:r w:rsidRPr="00313F84">
              <w:rPr>
                <w:rFonts w:ascii="Arial" w:hAnsi="Arial"/>
                <w:color w:val="333333"/>
                <w:sz w:val="16"/>
                <w:szCs w:val="20"/>
              </w:rPr>
              <w:t>0.1000</w:t>
            </w:r>
          </w:p>
        </w:tc>
        <w:tc>
          <w:tcPr>
            <w:tcW w:w="961" w:type="dxa"/>
            <w:shd w:val="clear" w:color="auto" w:fill="F2F5F8"/>
            <w:tcMar>
              <w:top w:w="80" w:type="dxa"/>
              <w:left w:w="80" w:type="dxa"/>
              <w:bottom w:w="80" w:type="dxa"/>
              <w:right w:w="80" w:type="dxa"/>
            </w:tcMar>
          </w:tcPr>
          <w:p w14:paraId="46C759A7" w14:textId="77777777" w:rsidR="00313F84" w:rsidRPr="00313F84" w:rsidRDefault="00313F84" w:rsidP="00AD02A2">
            <w:pPr>
              <w:jc w:val="right"/>
              <w:rPr>
                <w:sz w:val="16"/>
                <w:szCs w:val="20"/>
              </w:rPr>
            </w:pPr>
            <w:r w:rsidRPr="00313F84">
              <w:rPr>
                <w:rFonts w:ascii="Arial" w:hAnsi="Arial"/>
                <w:color w:val="333333"/>
                <w:sz w:val="16"/>
                <w:szCs w:val="20"/>
              </w:rPr>
              <w:t>0.1484</w:t>
            </w:r>
          </w:p>
        </w:tc>
        <w:tc>
          <w:tcPr>
            <w:tcW w:w="869" w:type="dxa"/>
            <w:shd w:val="clear" w:color="auto" w:fill="F2F5F8"/>
            <w:tcMar>
              <w:top w:w="80" w:type="dxa"/>
              <w:left w:w="80" w:type="dxa"/>
              <w:bottom w:w="80" w:type="dxa"/>
              <w:right w:w="80" w:type="dxa"/>
            </w:tcMar>
          </w:tcPr>
          <w:p w14:paraId="68C74923" w14:textId="77777777" w:rsidR="00313F84" w:rsidRPr="00313F84" w:rsidRDefault="00313F84" w:rsidP="00AD02A2">
            <w:pPr>
              <w:jc w:val="right"/>
              <w:rPr>
                <w:sz w:val="16"/>
                <w:szCs w:val="20"/>
              </w:rPr>
            </w:pPr>
            <w:r w:rsidRPr="00313F84">
              <w:rPr>
                <w:rFonts w:ascii="Arial" w:hAnsi="Arial"/>
                <w:color w:val="333333"/>
                <w:sz w:val="16"/>
                <w:szCs w:val="20"/>
              </w:rPr>
              <w:t>0.1164</w:t>
            </w:r>
          </w:p>
        </w:tc>
        <w:tc>
          <w:tcPr>
            <w:tcW w:w="740" w:type="dxa"/>
            <w:shd w:val="clear" w:color="auto" w:fill="F2F5F8"/>
            <w:tcMar>
              <w:top w:w="80" w:type="dxa"/>
              <w:left w:w="80" w:type="dxa"/>
              <w:bottom w:w="80" w:type="dxa"/>
              <w:right w:w="80" w:type="dxa"/>
            </w:tcMar>
          </w:tcPr>
          <w:p w14:paraId="404DAC04" w14:textId="77777777" w:rsidR="00313F84" w:rsidRPr="00313F84" w:rsidRDefault="00313F84" w:rsidP="00AD02A2">
            <w:pPr>
              <w:jc w:val="right"/>
              <w:rPr>
                <w:sz w:val="16"/>
                <w:szCs w:val="20"/>
              </w:rPr>
            </w:pPr>
            <w:r w:rsidRPr="00313F84">
              <w:rPr>
                <w:rFonts w:ascii="Arial" w:hAnsi="Arial"/>
                <w:color w:val="333333"/>
                <w:sz w:val="16"/>
                <w:szCs w:val="20"/>
              </w:rPr>
              <w:t>0.3928</w:t>
            </w:r>
          </w:p>
        </w:tc>
        <w:tc>
          <w:tcPr>
            <w:tcW w:w="905" w:type="dxa"/>
            <w:shd w:val="clear" w:color="auto" w:fill="F2F5F8"/>
            <w:tcMar>
              <w:top w:w="80" w:type="dxa"/>
              <w:left w:w="80" w:type="dxa"/>
              <w:bottom w:w="80" w:type="dxa"/>
              <w:right w:w="80" w:type="dxa"/>
            </w:tcMar>
          </w:tcPr>
          <w:p w14:paraId="7ECCE94B" w14:textId="77777777" w:rsidR="00313F84" w:rsidRPr="00313F84" w:rsidRDefault="00313F84" w:rsidP="00AD02A2">
            <w:pPr>
              <w:jc w:val="right"/>
              <w:rPr>
                <w:sz w:val="16"/>
                <w:szCs w:val="20"/>
              </w:rPr>
            </w:pPr>
            <w:r w:rsidRPr="00313F84">
              <w:rPr>
                <w:rFonts w:ascii="Arial" w:hAnsi="Arial"/>
                <w:color w:val="333333"/>
                <w:sz w:val="16"/>
                <w:szCs w:val="20"/>
              </w:rPr>
              <w:t>0.1916</w:t>
            </w:r>
          </w:p>
        </w:tc>
        <w:tc>
          <w:tcPr>
            <w:tcW w:w="222" w:type="dxa"/>
            <w:shd w:val="clear" w:color="auto" w:fill="F2F5F8"/>
          </w:tcPr>
          <w:p w14:paraId="7CD5ACC1" w14:textId="77777777" w:rsidR="00313F84" w:rsidRPr="00313F84" w:rsidRDefault="00313F84" w:rsidP="00AD02A2">
            <w:pPr>
              <w:jc w:val="right"/>
              <w:rPr>
                <w:rFonts w:ascii="Arial" w:hAnsi="Arial"/>
                <w:color w:val="333333"/>
                <w:sz w:val="16"/>
                <w:szCs w:val="20"/>
              </w:rPr>
            </w:pPr>
          </w:p>
        </w:tc>
        <w:tc>
          <w:tcPr>
            <w:tcW w:w="814" w:type="dxa"/>
            <w:shd w:val="clear" w:color="auto" w:fill="F2F5F8"/>
            <w:tcMar>
              <w:top w:w="80" w:type="dxa"/>
              <w:left w:w="80" w:type="dxa"/>
              <w:bottom w:w="80" w:type="dxa"/>
              <w:right w:w="80" w:type="dxa"/>
            </w:tcMar>
          </w:tcPr>
          <w:p w14:paraId="161EEC44" w14:textId="689D7D1D" w:rsidR="00313F84" w:rsidRPr="00313F84" w:rsidRDefault="00313F84" w:rsidP="00AD02A2">
            <w:pPr>
              <w:jc w:val="right"/>
              <w:rPr>
                <w:sz w:val="16"/>
                <w:szCs w:val="20"/>
              </w:rPr>
            </w:pPr>
            <w:r w:rsidRPr="00313F84">
              <w:rPr>
                <w:rFonts w:ascii="Arial" w:hAnsi="Arial"/>
                <w:color w:val="333333"/>
                <w:sz w:val="16"/>
                <w:szCs w:val="20"/>
              </w:rPr>
              <w:t>0.1571</w:t>
            </w:r>
          </w:p>
        </w:tc>
        <w:tc>
          <w:tcPr>
            <w:tcW w:w="684" w:type="dxa"/>
            <w:shd w:val="clear" w:color="auto" w:fill="F2F5F8"/>
            <w:tcMar>
              <w:top w:w="80" w:type="dxa"/>
              <w:left w:w="80" w:type="dxa"/>
              <w:bottom w:w="80" w:type="dxa"/>
              <w:right w:w="80" w:type="dxa"/>
            </w:tcMar>
          </w:tcPr>
          <w:p w14:paraId="3B5AB6A8" w14:textId="77777777" w:rsidR="00313F84" w:rsidRPr="00313F84" w:rsidRDefault="00313F84" w:rsidP="00AD02A2">
            <w:pPr>
              <w:jc w:val="right"/>
              <w:rPr>
                <w:sz w:val="16"/>
                <w:szCs w:val="20"/>
              </w:rPr>
            </w:pPr>
            <w:r w:rsidRPr="00313F84">
              <w:rPr>
                <w:rFonts w:ascii="Arial" w:hAnsi="Arial"/>
                <w:color w:val="333333"/>
                <w:sz w:val="16"/>
                <w:szCs w:val="20"/>
              </w:rPr>
              <w:t>-0.2412</w:t>
            </w:r>
          </w:p>
        </w:tc>
        <w:tc>
          <w:tcPr>
            <w:tcW w:w="1922" w:type="dxa"/>
            <w:shd w:val="clear" w:color="auto" w:fill="F2F5F8"/>
            <w:tcMar>
              <w:top w:w="80" w:type="dxa"/>
              <w:left w:w="80" w:type="dxa"/>
              <w:bottom w:w="80" w:type="dxa"/>
              <w:right w:w="80" w:type="dxa"/>
            </w:tcMar>
          </w:tcPr>
          <w:p w14:paraId="221E2F96" w14:textId="77777777" w:rsidR="00313F84" w:rsidRPr="00313F84" w:rsidRDefault="00313F84" w:rsidP="00AD02A2">
            <w:pPr>
              <w:jc w:val="right"/>
              <w:rPr>
                <w:sz w:val="16"/>
                <w:szCs w:val="20"/>
              </w:rPr>
            </w:pPr>
            <w:r w:rsidRPr="00313F84">
              <w:rPr>
                <w:rFonts w:ascii="Arial" w:hAnsi="Arial"/>
                <w:color w:val="333333"/>
                <w:sz w:val="16"/>
                <w:szCs w:val="20"/>
              </w:rPr>
              <w:t>0.0431</w:t>
            </w:r>
          </w:p>
        </w:tc>
      </w:tr>
      <w:tr w:rsidR="00313F84" w:rsidRPr="00313F84" w14:paraId="7C2680ED" w14:textId="77777777" w:rsidTr="00313F84">
        <w:trPr>
          <w:jc w:val="center"/>
        </w:trPr>
        <w:tc>
          <w:tcPr>
            <w:tcW w:w="861" w:type="dxa"/>
            <w:shd w:val="clear" w:color="auto" w:fill="FFFFFF"/>
            <w:tcMar>
              <w:top w:w="80" w:type="dxa"/>
              <w:left w:w="80" w:type="dxa"/>
              <w:bottom w:w="80" w:type="dxa"/>
              <w:right w:w="80" w:type="dxa"/>
            </w:tcMar>
          </w:tcPr>
          <w:p w14:paraId="576E4954" w14:textId="77777777" w:rsidR="00313F84" w:rsidRPr="00313F84" w:rsidRDefault="00313F84" w:rsidP="00AD02A2">
            <w:pPr>
              <w:jc w:val="center"/>
              <w:rPr>
                <w:sz w:val="16"/>
                <w:szCs w:val="20"/>
              </w:rPr>
            </w:pPr>
            <w:r w:rsidRPr="00313F84">
              <w:rPr>
                <w:rFonts w:ascii="Arial" w:hAnsi="Arial"/>
                <w:color w:val="333333"/>
                <w:sz w:val="16"/>
                <w:szCs w:val="20"/>
              </w:rPr>
              <w:t>1</w:t>
            </w:r>
          </w:p>
        </w:tc>
        <w:tc>
          <w:tcPr>
            <w:tcW w:w="1136" w:type="dxa"/>
            <w:shd w:val="clear" w:color="auto" w:fill="FFFFFF"/>
            <w:tcMar>
              <w:top w:w="80" w:type="dxa"/>
              <w:left w:w="80" w:type="dxa"/>
              <w:bottom w:w="80" w:type="dxa"/>
              <w:right w:w="80" w:type="dxa"/>
            </w:tcMar>
          </w:tcPr>
          <w:p w14:paraId="3CFFF8F4" w14:textId="77777777" w:rsidR="00313F84" w:rsidRPr="00313F84" w:rsidRDefault="00313F84" w:rsidP="00AD02A2">
            <w:pPr>
              <w:jc w:val="center"/>
              <w:rPr>
                <w:sz w:val="16"/>
                <w:szCs w:val="20"/>
              </w:rPr>
            </w:pPr>
            <w:r w:rsidRPr="00313F84">
              <w:rPr>
                <w:rFonts w:ascii="Arial" w:hAnsi="Arial"/>
                <w:color w:val="333333"/>
                <w:sz w:val="16"/>
                <w:szCs w:val="20"/>
              </w:rPr>
              <w:t>Huber</w:t>
            </w:r>
          </w:p>
        </w:tc>
        <w:tc>
          <w:tcPr>
            <w:tcW w:w="1238" w:type="dxa"/>
            <w:shd w:val="clear" w:color="auto" w:fill="FFFFFF"/>
            <w:tcMar>
              <w:top w:w="80" w:type="dxa"/>
              <w:left w:w="80" w:type="dxa"/>
              <w:bottom w:w="80" w:type="dxa"/>
              <w:right w:w="80" w:type="dxa"/>
            </w:tcMar>
          </w:tcPr>
          <w:p w14:paraId="42FE6F86" w14:textId="77777777" w:rsidR="00313F84" w:rsidRPr="00313F84" w:rsidRDefault="00313F84" w:rsidP="00AD02A2">
            <w:pPr>
              <w:jc w:val="center"/>
              <w:rPr>
                <w:sz w:val="16"/>
                <w:szCs w:val="20"/>
              </w:rPr>
            </w:pPr>
            <w:r w:rsidRPr="00313F84">
              <w:rPr>
                <w:rFonts w:ascii="Arial" w:hAnsi="Arial"/>
                <w:color w:val="333333"/>
                <w:sz w:val="16"/>
                <w:szCs w:val="20"/>
              </w:rPr>
              <w:t>0.0000</w:t>
            </w:r>
          </w:p>
        </w:tc>
        <w:tc>
          <w:tcPr>
            <w:tcW w:w="961" w:type="dxa"/>
            <w:shd w:val="clear" w:color="auto" w:fill="FFFFFF"/>
            <w:tcMar>
              <w:top w:w="80" w:type="dxa"/>
              <w:left w:w="80" w:type="dxa"/>
              <w:bottom w:w="80" w:type="dxa"/>
              <w:right w:w="80" w:type="dxa"/>
            </w:tcMar>
          </w:tcPr>
          <w:p w14:paraId="36093B13" w14:textId="77777777" w:rsidR="00313F84" w:rsidRPr="00313F84" w:rsidRDefault="00313F84" w:rsidP="00AD02A2">
            <w:pPr>
              <w:jc w:val="right"/>
              <w:rPr>
                <w:sz w:val="16"/>
                <w:szCs w:val="20"/>
              </w:rPr>
            </w:pPr>
            <w:r w:rsidRPr="00313F84">
              <w:rPr>
                <w:rFonts w:ascii="Arial" w:hAnsi="Arial"/>
                <w:color w:val="333333"/>
                <w:sz w:val="16"/>
                <w:szCs w:val="20"/>
              </w:rPr>
              <w:t>0.1175</w:t>
            </w:r>
          </w:p>
        </w:tc>
        <w:tc>
          <w:tcPr>
            <w:tcW w:w="869" w:type="dxa"/>
            <w:shd w:val="clear" w:color="auto" w:fill="FFFFFF"/>
            <w:tcMar>
              <w:top w:w="80" w:type="dxa"/>
              <w:left w:w="80" w:type="dxa"/>
              <w:bottom w:w="80" w:type="dxa"/>
              <w:right w:w="80" w:type="dxa"/>
            </w:tcMar>
          </w:tcPr>
          <w:p w14:paraId="1B2C281D" w14:textId="77777777" w:rsidR="00313F84" w:rsidRPr="00313F84" w:rsidRDefault="00313F84" w:rsidP="00AD02A2">
            <w:pPr>
              <w:jc w:val="right"/>
              <w:rPr>
                <w:sz w:val="16"/>
                <w:szCs w:val="20"/>
              </w:rPr>
            </w:pPr>
            <w:r w:rsidRPr="00313F84">
              <w:rPr>
                <w:rFonts w:ascii="Arial" w:hAnsi="Arial"/>
                <w:color w:val="333333"/>
                <w:sz w:val="16"/>
                <w:szCs w:val="20"/>
              </w:rPr>
              <w:t>0.0846</w:t>
            </w:r>
          </w:p>
        </w:tc>
        <w:tc>
          <w:tcPr>
            <w:tcW w:w="740" w:type="dxa"/>
            <w:shd w:val="clear" w:color="auto" w:fill="FFFFFF"/>
            <w:tcMar>
              <w:top w:w="80" w:type="dxa"/>
              <w:left w:w="80" w:type="dxa"/>
              <w:bottom w:w="80" w:type="dxa"/>
              <w:right w:w="80" w:type="dxa"/>
            </w:tcMar>
          </w:tcPr>
          <w:p w14:paraId="080B9CB5" w14:textId="77777777" w:rsidR="00313F84" w:rsidRPr="00313F84" w:rsidRDefault="00313F84" w:rsidP="00AD02A2">
            <w:pPr>
              <w:jc w:val="right"/>
              <w:rPr>
                <w:sz w:val="16"/>
                <w:szCs w:val="20"/>
              </w:rPr>
            </w:pPr>
            <w:r w:rsidRPr="00313F84">
              <w:rPr>
                <w:rFonts w:ascii="Arial" w:hAnsi="Arial"/>
                <w:color w:val="333333"/>
                <w:sz w:val="16"/>
                <w:szCs w:val="20"/>
              </w:rPr>
              <w:t>0.6197</w:t>
            </w:r>
          </w:p>
        </w:tc>
        <w:tc>
          <w:tcPr>
            <w:tcW w:w="905" w:type="dxa"/>
            <w:shd w:val="clear" w:color="auto" w:fill="FFFFFF"/>
            <w:tcMar>
              <w:top w:w="80" w:type="dxa"/>
              <w:left w:w="80" w:type="dxa"/>
              <w:bottom w:w="80" w:type="dxa"/>
              <w:right w:w="80" w:type="dxa"/>
            </w:tcMar>
          </w:tcPr>
          <w:p w14:paraId="408779C3" w14:textId="77777777" w:rsidR="00313F84" w:rsidRPr="00313F84" w:rsidRDefault="00313F84" w:rsidP="00AD02A2">
            <w:pPr>
              <w:jc w:val="right"/>
              <w:rPr>
                <w:sz w:val="16"/>
                <w:szCs w:val="20"/>
              </w:rPr>
            </w:pPr>
            <w:r w:rsidRPr="00313F84">
              <w:rPr>
                <w:rFonts w:ascii="Arial" w:hAnsi="Arial"/>
                <w:color w:val="333333"/>
                <w:sz w:val="16"/>
                <w:szCs w:val="20"/>
              </w:rPr>
              <w:t>0.1752</w:t>
            </w:r>
          </w:p>
        </w:tc>
        <w:tc>
          <w:tcPr>
            <w:tcW w:w="222" w:type="dxa"/>
            <w:shd w:val="clear" w:color="auto" w:fill="FFFFFF"/>
          </w:tcPr>
          <w:p w14:paraId="49B16208" w14:textId="77777777" w:rsidR="00313F84" w:rsidRPr="00313F84" w:rsidRDefault="00313F84" w:rsidP="00AD02A2">
            <w:pPr>
              <w:jc w:val="right"/>
              <w:rPr>
                <w:rFonts w:ascii="Arial" w:hAnsi="Arial"/>
                <w:color w:val="333333"/>
                <w:sz w:val="16"/>
                <w:szCs w:val="20"/>
              </w:rPr>
            </w:pPr>
          </w:p>
        </w:tc>
        <w:tc>
          <w:tcPr>
            <w:tcW w:w="814" w:type="dxa"/>
            <w:shd w:val="clear" w:color="auto" w:fill="FFFFFF"/>
            <w:tcMar>
              <w:top w:w="80" w:type="dxa"/>
              <w:left w:w="80" w:type="dxa"/>
              <w:bottom w:w="80" w:type="dxa"/>
              <w:right w:w="80" w:type="dxa"/>
            </w:tcMar>
          </w:tcPr>
          <w:p w14:paraId="2856F58C" w14:textId="2C51658B" w:rsidR="00313F84" w:rsidRPr="00313F84" w:rsidRDefault="00313F84" w:rsidP="00AD02A2">
            <w:pPr>
              <w:jc w:val="right"/>
              <w:rPr>
                <w:sz w:val="16"/>
                <w:szCs w:val="20"/>
              </w:rPr>
            </w:pPr>
            <w:r w:rsidRPr="00313F84">
              <w:rPr>
                <w:rFonts w:ascii="Arial" w:hAnsi="Arial"/>
                <w:color w:val="333333"/>
                <w:sz w:val="16"/>
                <w:szCs w:val="20"/>
              </w:rPr>
              <w:t>0.1401</w:t>
            </w:r>
          </w:p>
        </w:tc>
        <w:tc>
          <w:tcPr>
            <w:tcW w:w="684" w:type="dxa"/>
            <w:shd w:val="clear" w:color="auto" w:fill="FFFFFF"/>
            <w:tcMar>
              <w:top w:w="80" w:type="dxa"/>
              <w:left w:w="80" w:type="dxa"/>
              <w:bottom w:w="80" w:type="dxa"/>
              <w:right w:w="80" w:type="dxa"/>
            </w:tcMar>
          </w:tcPr>
          <w:p w14:paraId="2B16CF2E" w14:textId="77777777" w:rsidR="00313F84" w:rsidRPr="00313F84" w:rsidRDefault="00313F84" w:rsidP="00AD02A2">
            <w:pPr>
              <w:jc w:val="right"/>
              <w:rPr>
                <w:sz w:val="16"/>
                <w:szCs w:val="20"/>
              </w:rPr>
            </w:pPr>
            <w:r w:rsidRPr="00313F84">
              <w:rPr>
                <w:rFonts w:ascii="Arial" w:hAnsi="Arial"/>
                <w:color w:val="333333"/>
                <w:sz w:val="16"/>
                <w:szCs w:val="20"/>
              </w:rPr>
              <w:t>-0.0387</w:t>
            </w:r>
          </w:p>
        </w:tc>
        <w:tc>
          <w:tcPr>
            <w:tcW w:w="1922" w:type="dxa"/>
            <w:shd w:val="clear" w:color="auto" w:fill="FFFFFF"/>
            <w:tcMar>
              <w:top w:w="80" w:type="dxa"/>
              <w:left w:w="80" w:type="dxa"/>
              <w:bottom w:w="80" w:type="dxa"/>
              <w:right w:w="80" w:type="dxa"/>
            </w:tcMar>
          </w:tcPr>
          <w:p w14:paraId="2516F0F4" w14:textId="77777777" w:rsidR="00313F84" w:rsidRPr="00313F84" w:rsidRDefault="00313F84" w:rsidP="00AD02A2">
            <w:pPr>
              <w:jc w:val="right"/>
              <w:rPr>
                <w:sz w:val="16"/>
                <w:szCs w:val="20"/>
              </w:rPr>
            </w:pPr>
            <w:r w:rsidRPr="00313F84">
              <w:rPr>
                <w:rFonts w:ascii="Arial" w:hAnsi="Arial"/>
                <w:color w:val="333333"/>
                <w:sz w:val="16"/>
                <w:szCs w:val="20"/>
              </w:rPr>
              <w:t>0.0578</w:t>
            </w:r>
          </w:p>
        </w:tc>
      </w:tr>
      <w:tr w:rsidR="00313F84" w:rsidRPr="00313F84" w14:paraId="597D9915" w14:textId="77777777" w:rsidTr="00313F84">
        <w:trPr>
          <w:jc w:val="center"/>
        </w:trPr>
        <w:tc>
          <w:tcPr>
            <w:tcW w:w="861" w:type="dxa"/>
            <w:shd w:val="clear" w:color="auto" w:fill="F2F5F8"/>
            <w:tcMar>
              <w:top w:w="80" w:type="dxa"/>
              <w:left w:w="80" w:type="dxa"/>
              <w:bottom w:w="80" w:type="dxa"/>
              <w:right w:w="80" w:type="dxa"/>
            </w:tcMar>
          </w:tcPr>
          <w:p w14:paraId="6C2CFE74" w14:textId="77777777" w:rsidR="00313F84" w:rsidRPr="00313F84" w:rsidRDefault="00313F84" w:rsidP="00AD02A2">
            <w:pPr>
              <w:jc w:val="center"/>
              <w:rPr>
                <w:sz w:val="16"/>
                <w:szCs w:val="20"/>
              </w:rPr>
            </w:pPr>
            <w:r w:rsidRPr="00313F84">
              <w:rPr>
                <w:rFonts w:ascii="Arial" w:hAnsi="Arial"/>
                <w:color w:val="333333"/>
                <w:sz w:val="16"/>
                <w:szCs w:val="20"/>
              </w:rPr>
              <w:t>1</w:t>
            </w:r>
          </w:p>
        </w:tc>
        <w:tc>
          <w:tcPr>
            <w:tcW w:w="1136" w:type="dxa"/>
            <w:shd w:val="clear" w:color="auto" w:fill="F2F5F8"/>
            <w:tcMar>
              <w:top w:w="80" w:type="dxa"/>
              <w:left w:w="80" w:type="dxa"/>
              <w:bottom w:w="80" w:type="dxa"/>
              <w:right w:w="80" w:type="dxa"/>
            </w:tcMar>
          </w:tcPr>
          <w:p w14:paraId="152A99CF" w14:textId="77777777" w:rsidR="00313F84" w:rsidRPr="00313F84" w:rsidRDefault="00313F84" w:rsidP="00AD02A2">
            <w:pPr>
              <w:jc w:val="center"/>
              <w:rPr>
                <w:sz w:val="16"/>
                <w:szCs w:val="20"/>
              </w:rPr>
            </w:pPr>
            <w:r w:rsidRPr="00313F84">
              <w:rPr>
                <w:rFonts w:ascii="Arial" w:hAnsi="Arial"/>
                <w:color w:val="333333"/>
                <w:sz w:val="16"/>
                <w:szCs w:val="20"/>
              </w:rPr>
              <w:t>Huber</w:t>
            </w:r>
          </w:p>
        </w:tc>
        <w:tc>
          <w:tcPr>
            <w:tcW w:w="1238" w:type="dxa"/>
            <w:shd w:val="clear" w:color="auto" w:fill="F2F5F8"/>
            <w:tcMar>
              <w:top w:w="80" w:type="dxa"/>
              <w:left w:w="80" w:type="dxa"/>
              <w:bottom w:w="80" w:type="dxa"/>
              <w:right w:w="80" w:type="dxa"/>
            </w:tcMar>
          </w:tcPr>
          <w:p w14:paraId="1E5B62CF" w14:textId="77777777" w:rsidR="00313F84" w:rsidRPr="00313F84" w:rsidRDefault="00313F84" w:rsidP="00AD02A2">
            <w:pPr>
              <w:jc w:val="center"/>
              <w:rPr>
                <w:sz w:val="16"/>
                <w:szCs w:val="20"/>
              </w:rPr>
            </w:pPr>
            <w:r w:rsidRPr="00313F84">
              <w:rPr>
                <w:rFonts w:ascii="Arial" w:hAnsi="Arial"/>
                <w:color w:val="333333"/>
                <w:sz w:val="16"/>
                <w:szCs w:val="20"/>
              </w:rPr>
              <w:t>0.0000</w:t>
            </w:r>
          </w:p>
        </w:tc>
        <w:tc>
          <w:tcPr>
            <w:tcW w:w="961" w:type="dxa"/>
            <w:shd w:val="clear" w:color="auto" w:fill="F2F5F8"/>
            <w:tcMar>
              <w:top w:w="80" w:type="dxa"/>
              <w:left w:w="80" w:type="dxa"/>
              <w:bottom w:w="80" w:type="dxa"/>
              <w:right w:w="80" w:type="dxa"/>
            </w:tcMar>
          </w:tcPr>
          <w:p w14:paraId="32EA530D" w14:textId="77777777" w:rsidR="00313F84" w:rsidRPr="00313F84" w:rsidRDefault="00313F84" w:rsidP="00AD02A2">
            <w:pPr>
              <w:jc w:val="right"/>
              <w:rPr>
                <w:sz w:val="16"/>
                <w:szCs w:val="20"/>
              </w:rPr>
            </w:pPr>
            <w:r w:rsidRPr="00313F84">
              <w:rPr>
                <w:rFonts w:ascii="Arial" w:hAnsi="Arial"/>
                <w:color w:val="333333"/>
                <w:sz w:val="16"/>
                <w:szCs w:val="20"/>
              </w:rPr>
              <w:t>0.1175</w:t>
            </w:r>
          </w:p>
        </w:tc>
        <w:tc>
          <w:tcPr>
            <w:tcW w:w="869" w:type="dxa"/>
            <w:shd w:val="clear" w:color="auto" w:fill="F2F5F8"/>
            <w:tcMar>
              <w:top w:w="80" w:type="dxa"/>
              <w:left w:w="80" w:type="dxa"/>
              <w:bottom w:w="80" w:type="dxa"/>
              <w:right w:w="80" w:type="dxa"/>
            </w:tcMar>
          </w:tcPr>
          <w:p w14:paraId="6280E7DF" w14:textId="77777777" w:rsidR="00313F84" w:rsidRPr="00313F84" w:rsidRDefault="00313F84" w:rsidP="00AD02A2">
            <w:pPr>
              <w:jc w:val="right"/>
              <w:rPr>
                <w:sz w:val="16"/>
                <w:szCs w:val="20"/>
              </w:rPr>
            </w:pPr>
            <w:r w:rsidRPr="00313F84">
              <w:rPr>
                <w:rFonts w:ascii="Arial" w:hAnsi="Arial"/>
                <w:color w:val="333333"/>
                <w:sz w:val="16"/>
                <w:szCs w:val="20"/>
              </w:rPr>
              <w:t>0.0846</w:t>
            </w:r>
          </w:p>
        </w:tc>
        <w:tc>
          <w:tcPr>
            <w:tcW w:w="740" w:type="dxa"/>
            <w:shd w:val="clear" w:color="auto" w:fill="F2F5F8"/>
            <w:tcMar>
              <w:top w:w="80" w:type="dxa"/>
              <w:left w:w="80" w:type="dxa"/>
              <w:bottom w:w="80" w:type="dxa"/>
              <w:right w:w="80" w:type="dxa"/>
            </w:tcMar>
          </w:tcPr>
          <w:p w14:paraId="064C412A" w14:textId="77777777" w:rsidR="00313F84" w:rsidRPr="00313F84" w:rsidRDefault="00313F84" w:rsidP="00AD02A2">
            <w:pPr>
              <w:jc w:val="right"/>
              <w:rPr>
                <w:sz w:val="16"/>
                <w:szCs w:val="20"/>
              </w:rPr>
            </w:pPr>
            <w:r w:rsidRPr="00313F84">
              <w:rPr>
                <w:rFonts w:ascii="Arial" w:hAnsi="Arial"/>
                <w:color w:val="333333"/>
                <w:sz w:val="16"/>
                <w:szCs w:val="20"/>
              </w:rPr>
              <w:t>0.6194</w:t>
            </w:r>
          </w:p>
        </w:tc>
        <w:tc>
          <w:tcPr>
            <w:tcW w:w="905" w:type="dxa"/>
            <w:shd w:val="clear" w:color="auto" w:fill="F2F5F8"/>
            <w:tcMar>
              <w:top w:w="80" w:type="dxa"/>
              <w:left w:w="80" w:type="dxa"/>
              <w:bottom w:w="80" w:type="dxa"/>
              <w:right w:w="80" w:type="dxa"/>
            </w:tcMar>
          </w:tcPr>
          <w:p w14:paraId="366C91FE" w14:textId="77777777" w:rsidR="00313F84" w:rsidRPr="00313F84" w:rsidRDefault="00313F84" w:rsidP="00AD02A2">
            <w:pPr>
              <w:jc w:val="right"/>
              <w:rPr>
                <w:sz w:val="16"/>
                <w:szCs w:val="20"/>
              </w:rPr>
            </w:pPr>
            <w:r w:rsidRPr="00313F84">
              <w:rPr>
                <w:rFonts w:ascii="Arial" w:hAnsi="Arial"/>
                <w:color w:val="333333"/>
                <w:sz w:val="16"/>
                <w:szCs w:val="20"/>
              </w:rPr>
              <w:t>0.1784</w:t>
            </w:r>
          </w:p>
        </w:tc>
        <w:tc>
          <w:tcPr>
            <w:tcW w:w="222" w:type="dxa"/>
            <w:shd w:val="clear" w:color="auto" w:fill="F2F5F8"/>
          </w:tcPr>
          <w:p w14:paraId="768BC975" w14:textId="77777777" w:rsidR="00313F84" w:rsidRPr="00313F84" w:rsidRDefault="00313F84" w:rsidP="00AD02A2">
            <w:pPr>
              <w:jc w:val="right"/>
              <w:rPr>
                <w:rFonts w:ascii="Arial" w:hAnsi="Arial"/>
                <w:color w:val="333333"/>
                <w:sz w:val="16"/>
                <w:szCs w:val="20"/>
              </w:rPr>
            </w:pPr>
          </w:p>
        </w:tc>
        <w:tc>
          <w:tcPr>
            <w:tcW w:w="814" w:type="dxa"/>
            <w:shd w:val="clear" w:color="auto" w:fill="F2F5F8"/>
            <w:tcMar>
              <w:top w:w="80" w:type="dxa"/>
              <w:left w:w="80" w:type="dxa"/>
              <w:bottom w:w="80" w:type="dxa"/>
              <w:right w:w="80" w:type="dxa"/>
            </w:tcMar>
          </w:tcPr>
          <w:p w14:paraId="7E299DC7" w14:textId="350AB342" w:rsidR="00313F84" w:rsidRPr="00313F84" w:rsidRDefault="00313F84" w:rsidP="00AD02A2">
            <w:pPr>
              <w:jc w:val="right"/>
              <w:rPr>
                <w:sz w:val="16"/>
                <w:szCs w:val="20"/>
              </w:rPr>
            </w:pPr>
            <w:r w:rsidRPr="00313F84">
              <w:rPr>
                <w:rFonts w:ascii="Arial" w:hAnsi="Arial"/>
                <w:color w:val="333333"/>
                <w:sz w:val="16"/>
                <w:szCs w:val="20"/>
              </w:rPr>
              <w:t>0.1430</w:t>
            </w:r>
          </w:p>
        </w:tc>
        <w:tc>
          <w:tcPr>
            <w:tcW w:w="684" w:type="dxa"/>
            <w:shd w:val="clear" w:color="auto" w:fill="F2F5F8"/>
            <w:tcMar>
              <w:top w:w="80" w:type="dxa"/>
              <w:left w:w="80" w:type="dxa"/>
              <w:bottom w:w="80" w:type="dxa"/>
              <w:right w:w="80" w:type="dxa"/>
            </w:tcMar>
          </w:tcPr>
          <w:p w14:paraId="1D96D9B3" w14:textId="77777777" w:rsidR="00313F84" w:rsidRPr="00313F84" w:rsidRDefault="00313F84" w:rsidP="00AD02A2">
            <w:pPr>
              <w:jc w:val="right"/>
              <w:rPr>
                <w:sz w:val="16"/>
                <w:szCs w:val="20"/>
              </w:rPr>
            </w:pPr>
            <w:r w:rsidRPr="00313F84">
              <w:rPr>
                <w:rFonts w:ascii="Arial" w:hAnsi="Arial"/>
                <w:color w:val="333333"/>
                <w:sz w:val="16"/>
                <w:szCs w:val="20"/>
              </w:rPr>
              <w:t>-0.0760</w:t>
            </w:r>
          </w:p>
        </w:tc>
        <w:tc>
          <w:tcPr>
            <w:tcW w:w="1922" w:type="dxa"/>
            <w:shd w:val="clear" w:color="auto" w:fill="F2F5F8"/>
            <w:tcMar>
              <w:top w:w="80" w:type="dxa"/>
              <w:left w:w="80" w:type="dxa"/>
              <w:bottom w:w="80" w:type="dxa"/>
              <w:right w:w="80" w:type="dxa"/>
            </w:tcMar>
          </w:tcPr>
          <w:p w14:paraId="3F2A6BFD" w14:textId="77777777" w:rsidR="00313F84" w:rsidRPr="00313F84" w:rsidRDefault="00313F84" w:rsidP="00AD02A2">
            <w:pPr>
              <w:jc w:val="right"/>
              <w:rPr>
                <w:sz w:val="16"/>
                <w:szCs w:val="20"/>
              </w:rPr>
            </w:pPr>
            <w:r w:rsidRPr="00313F84">
              <w:rPr>
                <w:rFonts w:ascii="Arial" w:hAnsi="Arial"/>
                <w:color w:val="333333"/>
                <w:sz w:val="16"/>
                <w:szCs w:val="20"/>
              </w:rPr>
              <w:t>0.0608</w:t>
            </w:r>
          </w:p>
        </w:tc>
      </w:tr>
      <w:tr w:rsidR="00313F84" w:rsidRPr="00313F84" w14:paraId="10750C2D" w14:textId="77777777" w:rsidTr="00313F84">
        <w:trPr>
          <w:jc w:val="center"/>
        </w:trPr>
        <w:tc>
          <w:tcPr>
            <w:tcW w:w="861" w:type="dxa"/>
            <w:shd w:val="clear" w:color="auto" w:fill="FFFFFF"/>
            <w:tcMar>
              <w:top w:w="80" w:type="dxa"/>
              <w:left w:w="80" w:type="dxa"/>
              <w:bottom w:w="80" w:type="dxa"/>
              <w:right w:w="80" w:type="dxa"/>
            </w:tcMar>
          </w:tcPr>
          <w:p w14:paraId="4266A21B" w14:textId="77777777" w:rsidR="00313F84" w:rsidRPr="00313F84" w:rsidRDefault="00313F84" w:rsidP="00AD02A2">
            <w:pPr>
              <w:jc w:val="center"/>
              <w:rPr>
                <w:sz w:val="16"/>
                <w:szCs w:val="20"/>
              </w:rPr>
            </w:pPr>
            <w:r w:rsidRPr="00313F84">
              <w:rPr>
                <w:rFonts w:ascii="Arial" w:hAnsi="Arial"/>
                <w:color w:val="333333"/>
                <w:sz w:val="16"/>
                <w:szCs w:val="20"/>
              </w:rPr>
              <w:t>1</w:t>
            </w:r>
          </w:p>
        </w:tc>
        <w:tc>
          <w:tcPr>
            <w:tcW w:w="1136" w:type="dxa"/>
            <w:shd w:val="clear" w:color="auto" w:fill="FFFFFF"/>
            <w:tcMar>
              <w:top w:w="80" w:type="dxa"/>
              <w:left w:w="80" w:type="dxa"/>
              <w:bottom w:w="80" w:type="dxa"/>
              <w:right w:w="80" w:type="dxa"/>
            </w:tcMar>
          </w:tcPr>
          <w:p w14:paraId="7665B9BA" w14:textId="77777777" w:rsidR="00313F84" w:rsidRPr="00313F84" w:rsidRDefault="00313F84" w:rsidP="00AD02A2">
            <w:pPr>
              <w:jc w:val="center"/>
              <w:rPr>
                <w:sz w:val="16"/>
                <w:szCs w:val="20"/>
              </w:rPr>
            </w:pPr>
            <w:r w:rsidRPr="00313F84">
              <w:rPr>
                <w:rFonts w:ascii="Arial" w:hAnsi="Arial"/>
                <w:color w:val="333333"/>
                <w:sz w:val="16"/>
                <w:szCs w:val="20"/>
              </w:rPr>
              <w:t>Huber</w:t>
            </w:r>
          </w:p>
        </w:tc>
        <w:tc>
          <w:tcPr>
            <w:tcW w:w="1238" w:type="dxa"/>
            <w:shd w:val="clear" w:color="auto" w:fill="FFFFFF"/>
            <w:tcMar>
              <w:top w:w="80" w:type="dxa"/>
              <w:left w:w="80" w:type="dxa"/>
              <w:bottom w:w="80" w:type="dxa"/>
              <w:right w:w="80" w:type="dxa"/>
            </w:tcMar>
          </w:tcPr>
          <w:p w14:paraId="3792FF32" w14:textId="77777777" w:rsidR="00313F84" w:rsidRPr="00313F84" w:rsidRDefault="00313F84" w:rsidP="00AD02A2">
            <w:pPr>
              <w:jc w:val="center"/>
              <w:rPr>
                <w:sz w:val="16"/>
                <w:szCs w:val="20"/>
              </w:rPr>
            </w:pPr>
            <w:r w:rsidRPr="00313F84">
              <w:rPr>
                <w:rFonts w:ascii="Arial" w:hAnsi="Arial"/>
                <w:color w:val="333333"/>
                <w:sz w:val="16"/>
                <w:szCs w:val="20"/>
              </w:rPr>
              <w:t>0.0001</w:t>
            </w:r>
          </w:p>
        </w:tc>
        <w:tc>
          <w:tcPr>
            <w:tcW w:w="961" w:type="dxa"/>
            <w:shd w:val="clear" w:color="auto" w:fill="FFFFFF"/>
            <w:tcMar>
              <w:top w:w="80" w:type="dxa"/>
              <w:left w:w="80" w:type="dxa"/>
              <w:bottom w:w="80" w:type="dxa"/>
              <w:right w:w="80" w:type="dxa"/>
            </w:tcMar>
          </w:tcPr>
          <w:p w14:paraId="1D54E6ED" w14:textId="77777777" w:rsidR="00313F84" w:rsidRPr="00313F84" w:rsidRDefault="00313F84" w:rsidP="00AD02A2">
            <w:pPr>
              <w:jc w:val="right"/>
              <w:rPr>
                <w:sz w:val="16"/>
                <w:szCs w:val="20"/>
              </w:rPr>
            </w:pPr>
            <w:r w:rsidRPr="00313F84">
              <w:rPr>
                <w:rFonts w:ascii="Arial" w:hAnsi="Arial"/>
                <w:color w:val="333333"/>
                <w:sz w:val="16"/>
                <w:szCs w:val="20"/>
              </w:rPr>
              <w:t>0.1189</w:t>
            </w:r>
          </w:p>
        </w:tc>
        <w:tc>
          <w:tcPr>
            <w:tcW w:w="869" w:type="dxa"/>
            <w:shd w:val="clear" w:color="auto" w:fill="FFFFFF"/>
            <w:tcMar>
              <w:top w:w="80" w:type="dxa"/>
              <w:left w:w="80" w:type="dxa"/>
              <w:bottom w:w="80" w:type="dxa"/>
              <w:right w:w="80" w:type="dxa"/>
            </w:tcMar>
          </w:tcPr>
          <w:p w14:paraId="5D2BC9B1" w14:textId="77777777" w:rsidR="00313F84" w:rsidRPr="00313F84" w:rsidRDefault="00313F84" w:rsidP="00AD02A2">
            <w:pPr>
              <w:jc w:val="right"/>
              <w:rPr>
                <w:sz w:val="16"/>
                <w:szCs w:val="20"/>
              </w:rPr>
            </w:pPr>
            <w:r w:rsidRPr="00313F84">
              <w:rPr>
                <w:rFonts w:ascii="Arial" w:hAnsi="Arial"/>
                <w:color w:val="333333"/>
                <w:sz w:val="16"/>
                <w:szCs w:val="20"/>
              </w:rPr>
              <w:t>0.0859</w:t>
            </w:r>
          </w:p>
        </w:tc>
        <w:tc>
          <w:tcPr>
            <w:tcW w:w="740" w:type="dxa"/>
            <w:shd w:val="clear" w:color="auto" w:fill="FFFFFF"/>
            <w:tcMar>
              <w:top w:w="80" w:type="dxa"/>
              <w:left w:w="80" w:type="dxa"/>
              <w:bottom w:w="80" w:type="dxa"/>
              <w:right w:w="80" w:type="dxa"/>
            </w:tcMar>
          </w:tcPr>
          <w:p w14:paraId="73E582F5" w14:textId="77777777" w:rsidR="00313F84" w:rsidRPr="00313F84" w:rsidRDefault="00313F84" w:rsidP="00AD02A2">
            <w:pPr>
              <w:jc w:val="right"/>
              <w:rPr>
                <w:sz w:val="16"/>
                <w:szCs w:val="20"/>
              </w:rPr>
            </w:pPr>
            <w:r w:rsidRPr="00313F84">
              <w:rPr>
                <w:rFonts w:ascii="Arial" w:hAnsi="Arial"/>
                <w:color w:val="333333"/>
                <w:sz w:val="16"/>
                <w:szCs w:val="20"/>
              </w:rPr>
              <w:t>0.6106</w:t>
            </w:r>
          </w:p>
        </w:tc>
        <w:tc>
          <w:tcPr>
            <w:tcW w:w="905" w:type="dxa"/>
            <w:shd w:val="clear" w:color="auto" w:fill="FFFFFF"/>
            <w:tcMar>
              <w:top w:w="80" w:type="dxa"/>
              <w:left w:w="80" w:type="dxa"/>
              <w:bottom w:w="80" w:type="dxa"/>
              <w:right w:w="80" w:type="dxa"/>
            </w:tcMar>
          </w:tcPr>
          <w:p w14:paraId="46DDF447" w14:textId="77777777" w:rsidR="00313F84" w:rsidRPr="00313F84" w:rsidRDefault="00313F84" w:rsidP="00AD02A2">
            <w:pPr>
              <w:jc w:val="right"/>
              <w:rPr>
                <w:sz w:val="16"/>
                <w:szCs w:val="20"/>
              </w:rPr>
            </w:pPr>
            <w:r w:rsidRPr="00313F84">
              <w:rPr>
                <w:rFonts w:ascii="Arial" w:hAnsi="Arial"/>
                <w:color w:val="333333"/>
                <w:sz w:val="16"/>
                <w:szCs w:val="20"/>
              </w:rPr>
              <w:t>0.1810</w:t>
            </w:r>
          </w:p>
        </w:tc>
        <w:tc>
          <w:tcPr>
            <w:tcW w:w="222" w:type="dxa"/>
            <w:shd w:val="clear" w:color="auto" w:fill="FFFFFF"/>
          </w:tcPr>
          <w:p w14:paraId="3BDD0731" w14:textId="77777777" w:rsidR="00313F84" w:rsidRPr="00313F84" w:rsidRDefault="00313F84" w:rsidP="00AD02A2">
            <w:pPr>
              <w:jc w:val="right"/>
              <w:rPr>
                <w:rFonts w:ascii="Arial" w:hAnsi="Arial"/>
                <w:color w:val="333333"/>
                <w:sz w:val="16"/>
                <w:szCs w:val="20"/>
              </w:rPr>
            </w:pPr>
          </w:p>
        </w:tc>
        <w:tc>
          <w:tcPr>
            <w:tcW w:w="814" w:type="dxa"/>
            <w:shd w:val="clear" w:color="auto" w:fill="FFFFFF"/>
            <w:tcMar>
              <w:top w:w="80" w:type="dxa"/>
              <w:left w:w="80" w:type="dxa"/>
              <w:bottom w:w="80" w:type="dxa"/>
              <w:right w:w="80" w:type="dxa"/>
            </w:tcMar>
          </w:tcPr>
          <w:p w14:paraId="4BF12A9F" w14:textId="6BBC8F94" w:rsidR="00313F84" w:rsidRPr="00313F84" w:rsidRDefault="00313F84" w:rsidP="00AD02A2">
            <w:pPr>
              <w:jc w:val="right"/>
              <w:rPr>
                <w:sz w:val="16"/>
                <w:szCs w:val="20"/>
              </w:rPr>
            </w:pPr>
            <w:r w:rsidRPr="00313F84">
              <w:rPr>
                <w:rFonts w:ascii="Arial" w:hAnsi="Arial"/>
                <w:color w:val="333333"/>
                <w:sz w:val="16"/>
                <w:szCs w:val="20"/>
              </w:rPr>
              <w:t>0.1460</w:t>
            </w:r>
          </w:p>
        </w:tc>
        <w:tc>
          <w:tcPr>
            <w:tcW w:w="684" w:type="dxa"/>
            <w:shd w:val="clear" w:color="auto" w:fill="FFFFFF"/>
            <w:tcMar>
              <w:top w:w="80" w:type="dxa"/>
              <w:left w:w="80" w:type="dxa"/>
              <w:bottom w:w="80" w:type="dxa"/>
              <w:right w:w="80" w:type="dxa"/>
            </w:tcMar>
          </w:tcPr>
          <w:p w14:paraId="7DFD0600" w14:textId="77777777" w:rsidR="00313F84" w:rsidRPr="00313F84" w:rsidRDefault="00313F84" w:rsidP="00AD02A2">
            <w:pPr>
              <w:jc w:val="right"/>
              <w:rPr>
                <w:sz w:val="16"/>
                <w:szCs w:val="20"/>
              </w:rPr>
            </w:pPr>
            <w:r w:rsidRPr="00313F84">
              <w:rPr>
                <w:rFonts w:ascii="Arial" w:hAnsi="Arial"/>
                <w:color w:val="333333"/>
                <w:sz w:val="16"/>
                <w:szCs w:val="20"/>
              </w:rPr>
              <w:t>-0.1082</w:t>
            </w:r>
          </w:p>
        </w:tc>
        <w:tc>
          <w:tcPr>
            <w:tcW w:w="1922" w:type="dxa"/>
            <w:shd w:val="clear" w:color="auto" w:fill="FFFFFF"/>
            <w:tcMar>
              <w:top w:w="80" w:type="dxa"/>
              <w:left w:w="80" w:type="dxa"/>
              <w:bottom w:w="80" w:type="dxa"/>
              <w:right w:w="80" w:type="dxa"/>
            </w:tcMar>
          </w:tcPr>
          <w:p w14:paraId="6EDC31F2" w14:textId="77777777" w:rsidR="00313F84" w:rsidRPr="00313F84" w:rsidRDefault="00313F84" w:rsidP="00AD02A2">
            <w:pPr>
              <w:jc w:val="right"/>
              <w:rPr>
                <w:sz w:val="16"/>
                <w:szCs w:val="20"/>
              </w:rPr>
            </w:pPr>
            <w:r w:rsidRPr="00313F84">
              <w:rPr>
                <w:rFonts w:ascii="Arial" w:hAnsi="Arial"/>
                <w:color w:val="333333"/>
                <w:sz w:val="16"/>
                <w:szCs w:val="20"/>
              </w:rPr>
              <w:t>0.0622</w:t>
            </w:r>
          </w:p>
        </w:tc>
      </w:tr>
      <w:tr w:rsidR="00313F84" w:rsidRPr="00313F84" w14:paraId="18EFCBAA" w14:textId="77777777" w:rsidTr="00313F84">
        <w:trPr>
          <w:jc w:val="center"/>
        </w:trPr>
        <w:tc>
          <w:tcPr>
            <w:tcW w:w="861" w:type="dxa"/>
            <w:shd w:val="clear" w:color="auto" w:fill="F2F5F8"/>
            <w:tcMar>
              <w:top w:w="80" w:type="dxa"/>
              <w:left w:w="80" w:type="dxa"/>
              <w:bottom w:w="80" w:type="dxa"/>
              <w:right w:w="80" w:type="dxa"/>
            </w:tcMar>
          </w:tcPr>
          <w:p w14:paraId="7560C62E" w14:textId="77777777" w:rsidR="00313F84" w:rsidRPr="00313F84" w:rsidRDefault="00313F84" w:rsidP="00AD02A2">
            <w:pPr>
              <w:jc w:val="center"/>
              <w:rPr>
                <w:sz w:val="16"/>
                <w:szCs w:val="20"/>
              </w:rPr>
            </w:pPr>
            <w:r w:rsidRPr="00313F84">
              <w:rPr>
                <w:rFonts w:ascii="Arial" w:hAnsi="Arial"/>
                <w:color w:val="333333"/>
                <w:sz w:val="16"/>
                <w:szCs w:val="20"/>
              </w:rPr>
              <w:t>1</w:t>
            </w:r>
          </w:p>
        </w:tc>
        <w:tc>
          <w:tcPr>
            <w:tcW w:w="1136" w:type="dxa"/>
            <w:shd w:val="clear" w:color="auto" w:fill="F2F5F8"/>
            <w:tcMar>
              <w:top w:w="80" w:type="dxa"/>
              <w:left w:w="80" w:type="dxa"/>
              <w:bottom w:w="80" w:type="dxa"/>
              <w:right w:w="80" w:type="dxa"/>
            </w:tcMar>
          </w:tcPr>
          <w:p w14:paraId="1C9FB685" w14:textId="77777777" w:rsidR="00313F84" w:rsidRPr="00313F84" w:rsidRDefault="00313F84" w:rsidP="00AD02A2">
            <w:pPr>
              <w:jc w:val="center"/>
              <w:rPr>
                <w:sz w:val="16"/>
                <w:szCs w:val="20"/>
              </w:rPr>
            </w:pPr>
            <w:r w:rsidRPr="00313F84">
              <w:rPr>
                <w:rFonts w:ascii="Arial" w:hAnsi="Arial"/>
                <w:color w:val="333333"/>
                <w:sz w:val="16"/>
                <w:szCs w:val="20"/>
              </w:rPr>
              <w:t>Huber</w:t>
            </w:r>
          </w:p>
        </w:tc>
        <w:tc>
          <w:tcPr>
            <w:tcW w:w="1238" w:type="dxa"/>
            <w:shd w:val="clear" w:color="auto" w:fill="F2F5F8"/>
            <w:tcMar>
              <w:top w:w="80" w:type="dxa"/>
              <w:left w:w="80" w:type="dxa"/>
              <w:bottom w:w="80" w:type="dxa"/>
              <w:right w:w="80" w:type="dxa"/>
            </w:tcMar>
          </w:tcPr>
          <w:p w14:paraId="3629BDB2" w14:textId="77777777" w:rsidR="00313F84" w:rsidRPr="00313F84" w:rsidRDefault="00313F84" w:rsidP="00AD02A2">
            <w:pPr>
              <w:jc w:val="center"/>
              <w:rPr>
                <w:sz w:val="16"/>
                <w:szCs w:val="20"/>
              </w:rPr>
            </w:pPr>
            <w:r w:rsidRPr="00313F84">
              <w:rPr>
                <w:rFonts w:ascii="Arial" w:hAnsi="Arial"/>
                <w:color w:val="333333"/>
                <w:sz w:val="16"/>
                <w:szCs w:val="20"/>
              </w:rPr>
              <w:t>0.0010</w:t>
            </w:r>
          </w:p>
        </w:tc>
        <w:tc>
          <w:tcPr>
            <w:tcW w:w="961" w:type="dxa"/>
            <w:shd w:val="clear" w:color="auto" w:fill="F2F5F8"/>
            <w:tcMar>
              <w:top w:w="80" w:type="dxa"/>
              <w:left w:w="80" w:type="dxa"/>
              <w:bottom w:w="80" w:type="dxa"/>
              <w:right w:w="80" w:type="dxa"/>
            </w:tcMar>
          </w:tcPr>
          <w:p w14:paraId="7A5F2409" w14:textId="77777777" w:rsidR="00313F84" w:rsidRPr="00313F84" w:rsidRDefault="00313F84" w:rsidP="00AD02A2">
            <w:pPr>
              <w:jc w:val="right"/>
              <w:rPr>
                <w:sz w:val="16"/>
                <w:szCs w:val="20"/>
              </w:rPr>
            </w:pPr>
            <w:r w:rsidRPr="00313F84">
              <w:rPr>
                <w:rFonts w:ascii="Arial" w:hAnsi="Arial"/>
                <w:color w:val="333333"/>
                <w:sz w:val="16"/>
                <w:szCs w:val="20"/>
              </w:rPr>
              <w:t>0.1270</w:t>
            </w:r>
          </w:p>
        </w:tc>
        <w:tc>
          <w:tcPr>
            <w:tcW w:w="869" w:type="dxa"/>
            <w:shd w:val="clear" w:color="auto" w:fill="F2F5F8"/>
            <w:tcMar>
              <w:top w:w="80" w:type="dxa"/>
              <w:left w:w="80" w:type="dxa"/>
              <w:bottom w:w="80" w:type="dxa"/>
              <w:right w:w="80" w:type="dxa"/>
            </w:tcMar>
          </w:tcPr>
          <w:p w14:paraId="2EF66D53" w14:textId="77777777" w:rsidR="00313F84" w:rsidRPr="00313F84" w:rsidRDefault="00313F84" w:rsidP="00AD02A2">
            <w:pPr>
              <w:jc w:val="right"/>
              <w:rPr>
                <w:sz w:val="16"/>
                <w:szCs w:val="20"/>
              </w:rPr>
            </w:pPr>
            <w:r w:rsidRPr="00313F84">
              <w:rPr>
                <w:rFonts w:ascii="Arial" w:hAnsi="Arial"/>
                <w:color w:val="333333"/>
                <w:sz w:val="16"/>
                <w:szCs w:val="20"/>
              </w:rPr>
              <w:t>0.0897</w:t>
            </w:r>
          </w:p>
        </w:tc>
        <w:tc>
          <w:tcPr>
            <w:tcW w:w="740" w:type="dxa"/>
            <w:shd w:val="clear" w:color="auto" w:fill="F2F5F8"/>
            <w:tcMar>
              <w:top w:w="80" w:type="dxa"/>
              <w:left w:w="80" w:type="dxa"/>
              <w:bottom w:w="80" w:type="dxa"/>
              <w:right w:w="80" w:type="dxa"/>
            </w:tcMar>
          </w:tcPr>
          <w:p w14:paraId="3ECCCCF6" w14:textId="77777777" w:rsidR="00313F84" w:rsidRPr="00313F84" w:rsidRDefault="00313F84" w:rsidP="00AD02A2">
            <w:pPr>
              <w:jc w:val="right"/>
              <w:rPr>
                <w:sz w:val="16"/>
                <w:szCs w:val="20"/>
              </w:rPr>
            </w:pPr>
            <w:r w:rsidRPr="00313F84">
              <w:rPr>
                <w:rFonts w:ascii="Arial" w:hAnsi="Arial"/>
                <w:color w:val="333333"/>
                <w:sz w:val="16"/>
                <w:szCs w:val="20"/>
              </w:rPr>
              <w:t>0.5556</w:t>
            </w:r>
          </w:p>
        </w:tc>
        <w:tc>
          <w:tcPr>
            <w:tcW w:w="905" w:type="dxa"/>
            <w:shd w:val="clear" w:color="auto" w:fill="F2F5F8"/>
            <w:tcMar>
              <w:top w:w="80" w:type="dxa"/>
              <w:left w:w="80" w:type="dxa"/>
              <w:bottom w:w="80" w:type="dxa"/>
              <w:right w:w="80" w:type="dxa"/>
            </w:tcMar>
          </w:tcPr>
          <w:p w14:paraId="51DFE1F7" w14:textId="77777777" w:rsidR="00313F84" w:rsidRPr="00313F84" w:rsidRDefault="00313F84" w:rsidP="00AD02A2">
            <w:pPr>
              <w:jc w:val="right"/>
              <w:rPr>
                <w:sz w:val="16"/>
                <w:szCs w:val="20"/>
              </w:rPr>
            </w:pPr>
            <w:r w:rsidRPr="00313F84">
              <w:rPr>
                <w:rFonts w:ascii="Arial" w:hAnsi="Arial"/>
                <w:color w:val="333333"/>
                <w:sz w:val="16"/>
                <w:szCs w:val="20"/>
              </w:rPr>
              <w:t>0.1987</w:t>
            </w:r>
          </w:p>
        </w:tc>
        <w:tc>
          <w:tcPr>
            <w:tcW w:w="222" w:type="dxa"/>
            <w:shd w:val="clear" w:color="auto" w:fill="F2F5F8"/>
          </w:tcPr>
          <w:p w14:paraId="5A371D13" w14:textId="77777777" w:rsidR="00313F84" w:rsidRPr="00313F84" w:rsidRDefault="00313F84" w:rsidP="00AD02A2">
            <w:pPr>
              <w:jc w:val="right"/>
              <w:rPr>
                <w:rFonts w:ascii="Arial" w:hAnsi="Arial"/>
                <w:color w:val="333333"/>
                <w:sz w:val="16"/>
                <w:szCs w:val="20"/>
              </w:rPr>
            </w:pPr>
          </w:p>
        </w:tc>
        <w:tc>
          <w:tcPr>
            <w:tcW w:w="814" w:type="dxa"/>
            <w:shd w:val="clear" w:color="auto" w:fill="F2F5F8"/>
            <w:tcMar>
              <w:top w:w="80" w:type="dxa"/>
              <w:left w:w="80" w:type="dxa"/>
              <w:bottom w:w="80" w:type="dxa"/>
              <w:right w:w="80" w:type="dxa"/>
            </w:tcMar>
          </w:tcPr>
          <w:p w14:paraId="14ECB074" w14:textId="2969C855" w:rsidR="00313F84" w:rsidRPr="00313F84" w:rsidRDefault="00313F84" w:rsidP="00AD02A2">
            <w:pPr>
              <w:jc w:val="right"/>
              <w:rPr>
                <w:sz w:val="16"/>
                <w:szCs w:val="20"/>
              </w:rPr>
            </w:pPr>
            <w:r w:rsidRPr="00313F84">
              <w:rPr>
                <w:rFonts w:ascii="Arial" w:hAnsi="Arial"/>
                <w:color w:val="333333"/>
                <w:sz w:val="16"/>
                <w:szCs w:val="20"/>
              </w:rPr>
              <w:t>0.1556</w:t>
            </w:r>
          </w:p>
        </w:tc>
        <w:tc>
          <w:tcPr>
            <w:tcW w:w="684" w:type="dxa"/>
            <w:shd w:val="clear" w:color="auto" w:fill="F2F5F8"/>
            <w:tcMar>
              <w:top w:w="80" w:type="dxa"/>
              <w:left w:w="80" w:type="dxa"/>
              <w:bottom w:w="80" w:type="dxa"/>
              <w:right w:w="80" w:type="dxa"/>
            </w:tcMar>
          </w:tcPr>
          <w:p w14:paraId="5739FEF2" w14:textId="77777777" w:rsidR="00313F84" w:rsidRPr="00313F84" w:rsidRDefault="00313F84" w:rsidP="00AD02A2">
            <w:pPr>
              <w:jc w:val="right"/>
              <w:rPr>
                <w:sz w:val="16"/>
                <w:szCs w:val="20"/>
              </w:rPr>
            </w:pPr>
            <w:r w:rsidRPr="00313F84">
              <w:rPr>
                <w:rFonts w:ascii="Arial" w:hAnsi="Arial"/>
                <w:color w:val="333333"/>
                <w:sz w:val="16"/>
                <w:szCs w:val="20"/>
              </w:rPr>
              <w:t>-0.3355</w:t>
            </w:r>
          </w:p>
        </w:tc>
        <w:tc>
          <w:tcPr>
            <w:tcW w:w="1922" w:type="dxa"/>
            <w:shd w:val="clear" w:color="auto" w:fill="F2F5F8"/>
            <w:tcMar>
              <w:top w:w="80" w:type="dxa"/>
              <w:left w:w="80" w:type="dxa"/>
              <w:bottom w:w="80" w:type="dxa"/>
              <w:right w:w="80" w:type="dxa"/>
            </w:tcMar>
          </w:tcPr>
          <w:p w14:paraId="66F67B94" w14:textId="77777777" w:rsidR="00313F84" w:rsidRPr="00313F84" w:rsidRDefault="00313F84" w:rsidP="00AD02A2">
            <w:pPr>
              <w:jc w:val="right"/>
              <w:rPr>
                <w:sz w:val="16"/>
                <w:szCs w:val="20"/>
              </w:rPr>
            </w:pPr>
            <w:r w:rsidRPr="00313F84">
              <w:rPr>
                <w:rFonts w:ascii="Arial" w:hAnsi="Arial"/>
                <w:color w:val="333333"/>
                <w:sz w:val="16"/>
                <w:szCs w:val="20"/>
              </w:rPr>
              <w:t>0.0717</w:t>
            </w:r>
          </w:p>
        </w:tc>
      </w:tr>
      <w:tr w:rsidR="00313F84" w:rsidRPr="00313F84" w14:paraId="1F8039A5" w14:textId="77777777" w:rsidTr="00313F84">
        <w:trPr>
          <w:jc w:val="center"/>
        </w:trPr>
        <w:tc>
          <w:tcPr>
            <w:tcW w:w="861" w:type="dxa"/>
            <w:shd w:val="clear" w:color="auto" w:fill="FFFFFF"/>
            <w:tcMar>
              <w:top w:w="80" w:type="dxa"/>
              <w:left w:w="80" w:type="dxa"/>
              <w:bottom w:w="80" w:type="dxa"/>
              <w:right w:w="80" w:type="dxa"/>
            </w:tcMar>
          </w:tcPr>
          <w:p w14:paraId="4264E5A4" w14:textId="77777777" w:rsidR="00313F84" w:rsidRPr="00313F84" w:rsidRDefault="00313F84" w:rsidP="00AD02A2">
            <w:pPr>
              <w:jc w:val="center"/>
              <w:rPr>
                <w:sz w:val="16"/>
                <w:szCs w:val="20"/>
              </w:rPr>
            </w:pPr>
            <w:r w:rsidRPr="00313F84">
              <w:rPr>
                <w:rFonts w:ascii="Arial" w:hAnsi="Arial"/>
                <w:color w:val="333333"/>
                <w:sz w:val="16"/>
                <w:szCs w:val="20"/>
              </w:rPr>
              <w:t>1</w:t>
            </w:r>
          </w:p>
        </w:tc>
        <w:tc>
          <w:tcPr>
            <w:tcW w:w="1136" w:type="dxa"/>
            <w:shd w:val="clear" w:color="auto" w:fill="FFFFFF"/>
            <w:tcMar>
              <w:top w:w="80" w:type="dxa"/>
              <w:left w:w="80" w:type="dxa"/>
              <w:bottom w:w="80" w:type="dxa"/>
              <w:right w:w="80" w:type="dxa"/>
            </w:tcMar>
          </w:tcPr>
          <w:p w14:paraId="33CA96DA" w14:textId="77777777" w:rsidR="00313F84" w:rsidRPr="00313F84" w:rsidRDefault="00313F84" w:rsidP="00AD02A2">
            <w:pPr>
              <w:jc w:val="center"/>
              <w:rPr>
                <w:sz w:val="16"/>
                <w:szCs w:val="20"/>
              </w:rPr>
            </w:pPr>
            <w:r w:rsidRPr="00313F84">
              <w:rPr>
                <w:rFonts w:ascii="Arial" w:hAnsi="Arial"/>
                <w:color w:val="333333"/>
                <w:sz w:val="16"/>
                <w:szCs w:val="20"/>
              </w:rPr>
              <w:t>Huber</w:t>
            </w:r>
          </w:p>
        </w:tc>
        <w:tc>
          <w:tcPr>
            <w:tcW w:w="1238" w:type="dxa"/>
            <w:shd w:val="clear" w:color="auto" w:fill="FFFFFF"/>
            <w:tcMar>
              <w:top w:w="80" w:type="dxa"/>
              <w:left w:w="80" w:type="dxa"/>
              <w:bottom w:w="80" w:type="dxa"/>
              <w:right w:w="80" w:type="dxa"/>
            </w:tcMar>
          </w:tcPr>
          <w:p w14:paraId="7E09ED9A" w14:textId="77777777" w:rsidR="00313F84" w:rsidRPr="00313F84" w:rsidRDefault="00313F84" w:rsidP="00AD02A2">
            <w:pPr>
              <w:jc w:val="center"/>
              <w:rPr>
                <w:sz w:val="16"/>
                <w:szCs w:val="20"/>
              </w:rPr>
            </w:pPr>
            <w:r w:rsidRPr="00313F84">
              <w:rPr>
                <w:rFonts w:ascii="Arial" w:hAnsi="Arial"/>
                <w:color w:val="333333"/>
                <w:sz w:val="16"/>
                <w:szCs w:val="20"/>
              </w:rPr>
              <w:t>0.0100</w:t>
            </w:r>
          </w:p>
        </w:tc>
        <w:tc>
          <w:tcPr>
            <w:tcW w:w="961" w:type="dxa"/>
            <w:shd w:val="clear" w:color="auto" w:fill="FFFFFF"/>
            <w:tcMar>
              <w:top w:w="80" w:type="dxa"/>
              <w:left w:w="80" w:type="dxa"/>
              <w:bottom w:w="80" w:type="dxa"/>
              <w:right w:w="80" w:type="dxa"/>
            </w:tcMar>
          </w:tcPr>
          <w:p w14:paraId="5DED26ED" w14:textId="77777777" w:rsidR="00313F84" w:rsidRPr="00313F84" w:rsidRDefault="00313F84" w:rsidP="00AD02A2">
            <w:pPr>
              <w:jc w:val="right"/>
              <w:rPr>
                <w:sz w:val="16"/>
                <w:szCs w:val="20"/>
              </w:rPr>
            </w:pPr>
            <w:r w:rsidRPr="00313F84">
              <w:rPr>
                <w:rFonts w:ascii="Arial" w:hAnsi="Arial"/>
                <w:color w:val="333333"/>
                <w:sz w:val="16"/>
                <w:szCs w:val="20"/>
              </w:rPr>
              <w:t>0.1372</w:t>
            </w:r>
          </w:p>
        </w:tc>
        <w:tc>
          <w:tcPr>
            <w:tcW w:w="869" w:type="dxa"/>
            <w:shd w:val="clear" w:color="auto" w:fill="FFFFFF"/>
            <w:tcMar>
              <w:top w:w="80" w:type="dxa"/>
              <w:left w:w="80" w:type="dxa"/>
              <w:bottom w:w="80" w:type="dxa"/>
              <w:right w:w="80" w:type="dxa"/>
            </w:tcMar>
          </w:tcPr>
          <w:p w14:paraId="6DFB4735" w14:textId="77777777" w:rsidR="00313F84" w:rsidRPr="00313F84" w:rsidRDefault="00313F84" w:rsidP="00AD02A2">
            <w:pPr>
              <w:jc w:val="right"/>
              <w:rPr>
                <w:sz w:val="16"/>
                <w:szCs w:val="20"/>
              </w:rPr>
            </w:pPr>
            <w:r w:rsidRPr="00313F84">
              <w:rPr>
                <w:rFonts w:ascii="Arial" w:hAnsi="Arial"/>
                <w:color w:val="333333"/>
                <w:sz w:val="16"/>
                <w:szCs w:val="20"/>
              </w:rPr>
              <w:t>0.1040</w:t>
            </w:r>
          </w:p>
        </w:tc>
        <w:tc>
          <w:tcPr>
            <w:tcW w:w="740" w:type="dxa"/>
            <w:shd w:val="clear" w:color="auto" w:fill="FFFFFF"/>
            <w:tcMar>
              <w:top w:w="80" w:type="dxa"/>
              <w:left w:w="80" w:type="dxa"/>
              <w:bottom w:w="80" w:type="dxa"/>
              <w:right w:w="80" w:type="dxa"/>
            </w:tcMar>
          </w:tcPr>
          <w:p w14:paraId="5BE7B8C9" w14:textId="77777777" w:rsidR="00313F84" w:rsidRPr="00313F84" w:rsidRDefault="00313F84" w:rsidP="00AD02A2">
            <w:pPr>
              <w:jc w:val="right"/>
              <w:rPr>
                <w:sz w:val="16"/>
                <w:szCs w:val="20"/>
              </w:rPr>
            </w:pPr>
            <w:r w:rsidRPr="00313F84">
              <w:rPr>
                <w:rFonts w:ascii="Arial" w:hAnsi="Arial"/>
                <w:color w:val="333333"/>
                <w:sz w:val="16"/>
                <w:szCs w:val="20"/>
              </w:rPr>
              <w:t>0.4813</w:t>
            </w:r>
          </w:p>
        </w:tc>
        <w:tc>
          <w:tcPr>
            <w:tcW w:w="905" w:type="dxa"/>
            <w:shd w:val="clear" w:color="auto" w:fill="FFFFFF"/>
            <w:tcMar>
              <w:top w:w="80" w:type="dxa"/>
              <w:left w:w="80" w:type="dxa"/>
              <w:bottom w:w="80" w:type="dxa"/>
              <w:right w:w="80" w:type="dxa"/>
            </w:tcMar>
          </w:tcPr>
          <w:p w14:paraId="63A8CCA9" w14:textId="77777777" w:rsidR="00313F84" w:rsidRPr="00313F84" w:rsidRDefault="00313F84" w:rsidP="00AD02A2">
            <w:pPr>
              <w:jc w:val="right"/>
              <w:rPr>
                <w:sz w:val="16"/>
                <w:szCs w:val="20"/>
              </w:rPr>
            </w:pPr>
            <w:r w:rsidRPr="00313F84">
              <w:rPr>
                <w:rFonts w:ascii="Arial" w:hAnsi="Arial"/>
                <w:color w:val="333333"/>
                <w:sz w:val="16"/>
                <w:szCs w:val="20"/>
              </w:rPr>
              <w:t>0.1935</w:t>
            </w:r>
          </w:p>
        </w:tc>
        <w:tc>
          <w:tcPr>
            <w:tcW w:w="222" w:type="dxa"/>
            <w:shd w:val="clear" w:color="auto" w:fill="FFFFFF"/>
          </w:tcPr>
          <w:p w14:paraId="6E4AEA6F" w14:textId="77777777" w:rsidR="00313F84" w:rsidRPr="00313F84" w:rsidRDefault="00313F84" w:rsidP="00AD02A2">
            <w:pPr>
              <w:jc w:val="right"/>
              <w:rPr>
                <w:rFonts w:ascii="Arial" w:hAnsi="Arial"/>
                <w:color w:val="333333"/>
                <w:sz w:val="16"/>
                <w:szCs w:val="20"/>
              </w:rPr>
            </w:pPr>
          </w:p>
        </w:tc>
        <w:tc>
          <w:tcPr>
            <w:tcW w:w="814" w:type="dxa"/>
            <w:shd w:val="clear" w:color="auto" w:fill="FFFFFF"/>
            <w:tcMar>
              <w:top w:w="80" w:type="dxa"/>
              <w:left w:w="80" w:type="dxa"/>
              <w:bottom w:w="80" w:type="dxa"/>
              <w:right w:w="80" w:type="dxa"/>
            </w:tcMar>
          </w:tcPr>
          <w:p w14:paraId="5DC060D6" w14:textId="0F634496" w:rsidR="00313F84" w:rsidRPr="00313F84" w:rsidRDefault="00313F84" w:rsidP="00AD02A2">
            <w:pPr>
              <w:jc w:val="right"/>
              <w:rPr>
                <w:sz w:val="16"/>
                <w:szCs w:val="20"/>
              </w:rPr>
            </w:pPr>
            <w:r w:rsidRPr="00313F84">
              <w:rPr>
                <w:rFonts w:ascii="Arial" w:hAnsi="Arial"/>
                <w:color w:val="333333"/>
                <w:sz w:val="16"/>
                <w:szCs w:val="20"/>
              </w:rPr>
              <w:t>0.1558</w:t>
            </w:r>
          </w:p>
        </w:tc>
        <w:tc>
          <w:tcPr>
            <w:tcW w:w="684" w:type="dxa"/>
            <w:shd w:val="clear" w:color="auto" w:fill="FFFFFF"/>
            <w:tcMar>
              <w:top w:w="80" w:type="dxa"/>
              <w:left w:w="80" w:type="dxa"/>
              <w:bottom w:w="80" w:type="dxa"/>
              <w:right w:w="80" w:type="dxa"/>
            </w:tcMar>
          </w:tcPr>
          <w:p w14:paraId="384FCBBB" w14:textId="77777777" w:rsidR="00313F84" w:rsidRPr="00313F84" w:rsidRDefault="00313F84" w:rsidP="00AD02A2">
            <w:pPr>
              <w:jc w:val="right"/>
              <w:rPr>
                <w:sz w:val="16"/>
                <w:szCs w:val="20"/>
              </w:rPr>
            </w:pPr>
            <w:r w:rsidRPr="00313F84">
              <w:rPr>
                <w:rFonts w:ascii="Arial" w:hAnsi="Arial"/>
                <w:color w:val="333333"/>
                <w:sz w:val="16"/>
                <w:szCs w:val="20"/>
              </w:rPr>
              <w:t>-0.2659</w:t>
            </w:r>
          </w:p>
        </w:tc>
        <w:tc>
          <w:tcPr>
            <w:tcW w:w="1922" w:type="dxa"/>
            <w:shd w:val="clear" w:color="auto" w:fill="FFFFFF"/>
            <w:tcMar>
              <w:top w:w="80" w:type="dxa"/>
              <w:left w:w="80" w:type="dxa"/>
              <w:bottom w:w="80" w:type="dxa"/>
              <w:right w:w="80" w:type="dxa"/>
            </w:tcMar>
          </w:tcPr>
          <w:p w14:paraId="6847A48A" w14:textId="77777777" w:rsidR="00313F84" w:rsidRPr="00313F84" w:rsidRDefault="00313F84" w:rsidP="00AD02A2">
            <w:pPr>
              <w:jc w:val="right"/>
              <w:rPr>
                <w:sz w:val="16"/>
                <w:szCs w:val="20"/>
              </w:rPr>
            </w:pPr>
            <w:r w:rsidRPr="00313F84">
              <w:rPr>
                <w:rFonts w:ascii="Arial" w:hAnsi="Arial"/>
                <w:color w:val="333333"/>
                <w:sz w:val="16"/>
                <w:szCs w:val="20"/>
              </w:rPr>
              <w:t>0.0563</w:t>
            </w:r>
          </w:p>
        </w:tc>
      </w:tr>
      <w:tr w:rsidR="00313F84" w:rsidRPr="00313F84" w14:paraId="5C4482AE" w14:textId="77777777" w:rsidTr="00313F84">
        <w:trPr>
          <w:jc w:val="center"/>
        </w:trPr>
        <w:tc>
          <w:tcPr>
            <w:tcW w:w="861" w:type="dxa"/>
            <w:shd w:val="clear" w:color="auto" w:fill="F2F5F8"/>
            <w:tcMar>
              <w:top w:w="80" w:type="dxa"/>
              <w:left w:w="80" w:type="dxa"/>
              <w:bottom w:w="80" w:type="dxa"/>
              <w:right w:w="80" w:type="dxa"/>
            </w:tcMar>
          </w:tcPr>
          <w:p w14:paraId="15303DEB" w14:textId="77777777" w:rsidR="00313F84" w:rsidRPr="00313F84" w:rsidRDefault="00313F84" w:rsidP="00AD02A2">
            <w:pPr>
              <w:jc w:val="center"/>
              <w:rPr>
                <w:sz w:val="16"/>
                <w:szCs w:val="20"/>
              </w:rPr>
            </w:pPr>
            <w:r w:rsidRPr="00313F84">
              <w:rPr>
                <w:rFonts w:ascii="Arial" w:hAnsi="Arial"/>
                <w:color w:val="333333"/>
                <w:sz w:val="16"/>
                <w:szCs w:val="20"/>
              </w:rPr>
              <w:t>1</w:t>
            </w:r>
          </w:p>
        </w:tc>
        <w:tc>
          <w:tcPr>
            <w:tcW w:w="1136" w:type="dxa"/>
            <w:shd w:val="clear" w:color="auto" w:fill="F2F5F8"/>
            <w:tcMar>
              <w:top w:w="80" w:type="dxa"/>
              <w:left w:w="80" w:type="dxa"/>
              <w:bottom w:w="80" w:type="dxa"/>
              <w:right w:w="80" w:type="dxa"/>
            </w:tcMar>
          </w:tcPr>
          <w:p w14:paraId="76C42514" w14:textId="77777777" w:rsidR="00313F84" w:rsidRPr="00313F84" w:rsidRDefault="00313F84" w:rsidP="00AD02A2">
            <w:pPr>
              <w:jc w:val="center"/>
              <w:rPr>
                <w:sz w:val="16"/>
                <w:szCs w:val="20"/>
              </w:rPr>
            </w:pPr>
            <w:r w:rsidRPr="00313F84">
              <w:rPr>
                <w:rFonts w:ascii="Arial" w:hAnsi="Arial"/>
                <w:color w:val="333333"/>
                <w:sz w:val="16"/>
                <w:szCs w:val="20"/>
              </w:rPr>
              <w:t>Huber</w:t>
            </w:r>
          </w:p>
        </w:tc>
        <w:tc>
          <w:tcPr>
            <w:tcW w:w="1238" w:type="dxa"/>
            <w:shd w:val="clear" w:color="auto" w:fill="F2F5F8"/>
            <w:tcMar>
              <w:top w:w="80" w:type="dxa"/>
              <w:left w:w="80" w:type="dxa"/>
              <w:bottom w:w="80" w:type="dxa"/>
              <w:right w:w="80" w:type="dxa"/>
            </w:tcMar>
          </w:tcPr>
          <w:p w14:paraId="5DCF5FC2" w14:textId="77777777" w:rsidR="00313F84" w:rsidRPr="00313F84" w:rsidRDefault="00313F84" w:rsidP="00AD02A2">
            <w:pPr>
              <w:jc w:val="center"/>
              <w:rPr>
                <w:sz w:val="16"/>
                <w:szCs w:val="20"/>
              </w:rPr>
            </w:pPr>
            <w:r w:rsidRPr="00313F84">
              <w:rPr>
                <w:rFonts w:ascii="Arial" w:hAnsi="Arial"/>
                <w:color w:val="333333"/>
                <w:sz w:val="16"/>
                <w:szCs w:val="20"/>
              </w:rPr>
              <w:t>0.1000</w:t>
            </w:r>
          </w:p>
        </w:tc>
        <w:tc>
          <w:tcPr>
            <w:tcW w:w="961" w:type="dxa"/>
            <w:shd w:val="clear" w:color="auto" w:fill="F2F5F8"/>
            <w:tcMar>
              <w:top w:w="80" w:type="dxa"/>
              <w:left w:w="80" w:type="dxa"/>
              <w:bottom w:w="80" w:type="dxa"/>
              <w:right w:w="80" w:type="dxa"/>
            </w:tcMar>
          </w:tcPr>
          <w:p w14:paraId="77997A1A" w14:textId="77777777" w:rsidR="00313F84" w:rsidRPr="00313F84" w:rsidRDefault="00313F84" w:rsidP="00AD02A2">
            <w:pPr>
              <w:jc w:val="right"/>
              <w:rPr>
                <w:sz w:val="16"/>
                <w:szCs w:val="20"/>
              </w:rPr>
            </w:pPr>
            <w:r w:rsidRPr="00313F84">
              <w:rPr>
                <w:rFonts w:ascii="Arial" w:hAnsi="Arial"/>
                <w:color w:val="333333"/>
                <w:sz w:val="16"/>
                <w:szCs w:val="20"/>
              </w:rPr>
              <w:t>0.1940</w:t>
            </w:r>
          </w:p>
        </w:tc>
        <w:tc>
          <w:tcPr>
            <w:tcW w:w="869" w:type="dxa"/>
            <w:shd w:val="clear" w:color="auto" w:fill="F2F5F8"/>
            <w:tcMar>
              <w:top w:w="80" w:type="dxa"/>
              <w:left w:w="80" w:type="dxa"/>
              <w:bottom w:w="80" w:type="dxa"/>
              <w:right w:w="80" w:type="dxa"/>
            </w:tcMar>
          </w:tcPr>
          <w:p w14:paraId="55EE3579" w14:textId="77777777" w:rsidR="00313F84" w:rsidRPr="00313F84" w:rsidRDefault="00313F84" w:rsidP="00AD02A2">
            <w:pPr>
              <w:jc w:val="right"/>
              <w:rPr>
                <w:sz w:val="16"/>
                <w:szCs w:val="20"/>
              </w:rPr>
            </w:pPr>
            <w:r w:rsidRPr="00313F84">
              <w:rPr>
                <w:rFonts w:ascii="Arial" w:hAnsi="Arial"/>
                <w:color w:val="333333"/>
                <w:sz w:val="16"/>
                <w:szCs w:val="20"/>
              </w:rPr>
              <w:t>0.1600</w:t>
            </w:r>
          </w:p>
        </w:tc>
        <w:tc>
          <w:tcPr>
            <w:tcW w:w="740" w:type="dxa"/>
            <w:shd w:val="clear" w:color="auto" w:fill="F2F5F8"/>
            <w:tcMar>
              <w:top w:w="80" w:type="dxa"/>
              <w:left w:w="80" w:type="dxa"/>
              <w:bottom w:w="80" w:type="dxa"/>
              <w:right w:w="80" w:type="dxa"/>
            </w:tcMar>
          </w:tcPr>
          <w:p w14:paraId="2E8650E1" w14:textId="77777777" w:rsidR="00313F84" w:rsidRPr="00313F84" w:rsidRDefault="00313F84" w:rsidP="00AD02A2">
            <w:pPr>
              <w:jc w:val="right"/>
              <w:rPr>
                <w:sz w:val="16"/>
                <w:szCs w:val="20"/>
              </w:rPr>
            </w:pPr>
            <w:r w:rsidRPr="00313F84">
              <w:rPr>
                <w:rFonts w:ascii="Arial" w:hAnsi="Arial"/>
                <w:color w:val="333333"/>
                <w:sz w:val="16"/>
                <w:szCs w:val="20"/>
              </w:rPr>
              <w:t>-0.0374</w:t>
            </w:r>
          </w:p>
        </w:tc>
        <w:tc>
          <w:tcPr>
            <w:tcW w:w="905" w:type="dxa"/>
            <w:shd w:val="clear" w:color="auto" w:fill="F2F5F8"/>
            <w:tcMar>
              <w:top w:w="80" w:type="dxa"/>
              <w:left w:w="80" w:type="dxa"/>
              <w:bottom w:w="80" w:type="dxa"/>
              <w:right w:w="80" w:type="dxa"/>
            </w:tcMar>
          </w:tcPr>
          <w:p w14:paraId="71D98D1F" w14:textId="77777777" w:rsidR="00313F84" w:rsidRPr="00313F84" w:rsidRDefault="00313F84" w:rsidP="00AD02A2">
            <w:pPr>
              <w:jc w:val="right"/>
              <w:rPr>
                <w:sz w:val="16"/>
                <w:szCs w:val="20"/>
              </w:rPr>
            </w:pPr>
            <w:r w:rsidRPr="00313F84">
              <w:rPr>
                <w:rFonts w:ascii="Arial" w:hAnsi="Arial"/>
                <w:color w:val="333333"/>
                <w:sz w:val="16"/>
                <w:szCs w:val="20"/>
              </w:rPr>
              <w:t>0.1844</w:t>
            </w:r>
          </w:p>
        </w:tc>
        <w:tc>
          <w:tcPr>
            <w:tcW w:w="222" w:type="dxa"/>
            <w:shd w:val="clear" w:color="auto" w:fill="F2F5F8"/>
          </w:tcPr>
          <w:p w14:paraId="5490CE50" w14:textId="77777777" w:rsidR="00313F84" w:rsidRPr="00313F84" w:rsidRDefault="00313F84" w:rsidP="00AD02A2">
            <w:pPr>
              <w:jc w:val="right"/>
              <w:rPr>
                <w:rFonts w:ascii="Arial" w:hAnsi="Arial"/>
                <w:color w:val="333333"/>
                <w:sz w:val="16"/>
                <w:szCs w:val="20"/>
              </w:rPr>
            </w:pPr>
          </w:p>
        </w:tc>
        <w:tc>
          <w:tcPr>
            <w:tcW w:w="814" w:type="dxa"/>
            <w:shd w:val="clear" w:color="auto" w:fill="F2F5F8"/>
            <w:tcMar>
              <w:top w:w="80" w:type="dxa"/>
              <w:left w:w="80" w:type="dxa"/>
              <w:bottom w:w="80" w:type="dxa"/>
              <w:right w:w="80" w:type="dxa"/>
            </w:tcMar>
          </w:tcPr>
          <w:p w14:paraId="4207BFBE" w14:textId="4B108A27" w:rsidR="00313F84" w:rsidRPr="00313F84" w:rsidRDefault="00313F84" w:rsidP="00AD02A2">
            <w:pPr>
              <w:jc w:val="right"/>
              <w:rPr>
                <w:sz w:val="16"/>
                <w:szCs w:val="20"/>
              </w:rPr>
            </w:pPr>
            <w:r w:rsidRPr="00313F84">
              <w:rPr>
                <w:rFonts w:ascii="Arial" w:hAnsi="Arial"/>
                <w:color w:val="333333"/>
                <w:sz w:val="16"/>
                <w:szCs w:val="20"/>
              </w:rPr>
              <w:t>0.1589</w:t>
            </w:r>
          </w:p>
        </w:tc>
        <w:tc>
          <w:tcPr>
            <w:tcW w:w="684" w:type="dxa"/>
            <w:shd w:val="clear" w:color="auto" w:fill="F2F5F8"/>
            <w:tcMar>
              <w:top w:w="80" w:type="dxa"/>
              <w:left w:w="80" w:type="dxa"/>
              <w:bottom w:w="80" w:type="dxa"/>
              <w:right w:w="80" w:type="dxa"/>
            </w:tcMar>
          </w:tcPr>
          <w:p w14:paraId="3E53C200" w14:textId="77777777" w:rsidR="00313F84" w:rsidRPr="00313F84" w:rsidRDefault="00313F84" w:rsidP="00AD02A2">
            <w:pPr>
              <w:jc w:val="right"/>
              <w:rPr>
                <w:sz w:val="16"/>
                <w:szCs w:val="20"/>
              </w:rPr>
            </w:pPr>
            <w:r w:rsidRPr="00313F84">
              <w:rPr>
                <w:rFonts w:ascii="Arial" w:hAnsi="Arial"/>
                <w:color w:val="333333"/>
                <w:sz w:val="16"/>
                <w:szCs w:val="20"/>
              </w:rPr>
              <w:t>-0.1500</w:t>
            </w:r>
          </w:p>
        </w:tc>
        <w:tc>
          <w:tcPr>
            <w:tcW w:w="1922" w:type="dxa"/>
            <w:shd w:val="clear" w:color="auto" w:fill="F2F5F8"/>
            <w:tcMar>
              <w:top w:w="80" w:type="dxa"/>
              <w:left w:w="80" w:type="dxa"/>
              <w:bottom w:w="80" w:type="dxa"/>
              <w:right w:w="80" w:type="dxa"/>
            </w:tcMar>
          </w:tcPr>
          <w:p w14:paraId="2E465C02" w14:textId="77777777" w:rsidR="00313F84" w:rsidRPr="00313F84" w:rsidRDefault="00313F84" w:rsidP="00AD02A2">
            <w:pPr>
              <w:jc w:val="right"/>
              <w:rPr>
                <w:sz w:val="16"/>
                <w:szCs w:val="20"/>
              </w:rPr>
            </w:pPr>
            <w:r w:rsidRPr="00313F84">
              <w:rPr>
                <w:rFonts w:ascii="Arial" w:hAnsi="Arial"/>
                <w:color w:val="333333"/>
                <w:sz w:val="16"/>
                <w:szCs w:val="20"/>
              </w:rPr>
              <w:t>-0.0096</w:t>
            </w:r>
          </w:p>
        </w:tc>
      </w:tr>
      <w:tr w:rsidR="00313F84" w:rsidRPr="00313F84" w14:paraId="58B7C7F0" w14:textId="77777777" w:rsidTr="00313F84">
        <w:trPr>
          <w:jc w:val="center"/>
        </w:trPr>
        <w:tc>
          <w:tcPr>
            <w:tcW w:w="861" w:type="dxa"/>
            <w:shd w:val="clear" w:color="auto" w:fill="FFFFFF"/>
            <w:tcMar>
              <w:top w:w="80" w:type="dxa"/>
              <w:left w:w="80" w:type="dxa"/>
              <w:bottom w:w="80" w:type="dxa"/>
              <w:right w:w="80" w:type="dxa"/>
            </w:tcMar>
          </w:tcPr>
          <w:p w14:paraId="4B5631C4" w14:textId="77777777" w:rsidR="00313F84" w:rsidRPr="00313F84" w:rsidRDefault="00313F84" w:rsidP="00AD02A2">
            <w:pPr>
              <w:jc w:val="center"/>
              <w:rPr>
                <w:sz w:val="16"/>
                <w:szCs w:val="20"/>
              </w:rPr>
            </w:pPr>
            <w:r w:rsidRPr="00313F84">
              <w:rPr>
                <w:rFonts w:ascii="Arial" w:hAnsi="Arial"/>
                <w:color w:val="333333"/>
                <w:sz w:val="16"/>
                <w:szCs w:val="20"/>
              </w:rPr>
              <w:t>3</w:t>
            </w:r>
          </w:p>
        </w:tc>
        <w:tc>
          <w:tcPr>
            <w:tcW w:w="1136" w:type="dxa"/>
            <w:shd w:val="clear" w:color="auto" w:fill="FFFFFF"/>
            <w:tcMar>
              <w:top w:w="80" w:type="dxa"/>
              <w:left w:w="80" w:type="dxa"/>
              <w:bottom w:w="80" w:type="dxa"/>
              <w:right w:w="80" w:type="dxa"/>
            </w:tcMar>
          </w:tcPr>
          <w:p w14:paraId="44BFFCE7" w14:textId="77777777" w:rsidR="00313F84" w:rsidRPr="00313F84" w:rsidRDefault="00313F84" w:rsidP="00AD02A2">
            <w:pPr>
              <w:jc w:val="center"/>
              <w:rPr>
                <w:sz w:val="16"/>
                <w:szCs w:val="20"/>
              </w:rPr>
            </w:pPr>
            <w:r w:rsidRPr="00313F84">
              <w:rPr>
                <w:rFonts w:ascii="Arial" w:hAnsi="Arial"/>
                <w:color w:val="333333"/>
                <w:sz w:val="16"/>
                <w:szCs w:val="20"/>
              </w:rPr>
              <w:t>MSE</w:t>
            </w:r>
          </w:p>
        </w:tc>
        <w:tc>
          <w:tcPr>
            <w:tcW w:w="1238" w:type="dxa"/>
            <w:shd w:val="clear" w:color="auto" w:fill="FFFFFF"/>
            <w:tcMar>
              <w:top w:w="80" w:type="dxa"/>
              <w:left w:w="80" w:type="dxa"/>
              <w:bottom w:w="80" w:type="dxa"/>
              <w:right w:w="80" w:type="dxa"/>
            </w:tcMar>
          </w:tcPr>
          <w:p w14:paraId="1455F573" w14:textId="77777777" w:rsidR="00313F84" w:rsidRPr="00313F84" w:rsidRDefault="00313F84" w:rsidP="00AD02A2">
            <w:pPr>
              <w:jc w:val="center"/>
              <w:rPr>
                <w:sz w:val="16"/>
                <w:szCs w:val="20"/>
              </w:rPr>
            </w:pPr>
            <w:r w:rsidRPr="00313F84">
              <w:rPr>
                <w:rFonts w:ascii="Arial" w:hAnsi="Arial"/>
                <w:color w:val="333333"/>
                <w:sz w:val="16"/>
                <w:szCs w:val="20"/>
              </w:rPr>
              <w:t>0.0000</w:t>
            </w:r>
          </w:p>
        </w:tc>
        <w:tc>
          <w:tcPr>
            <w:tcW w:w="961" w:type="dxa"/>
            <w:shd w:val="clear" w:color="auto" w:fill="FFFFFF"/>
            <w:tcMar>
              <w:top w:w="80" w:type="dxa"/>
              <w:left w:w="80" w:type="dxa"/>
              <w:bottom w:w="80" w:type="dxa"/>
              <w:right w:w="80" w:type="dxa"/>
            </w:tcMar>
          </w:tcPr>
          <w:p w14:paraId="40B5F3DA" w14:textId="77777777" w:rsidR="00313F84" w:rsidRPr="00313F84" w:rsidRDefault="00313F84" w:rsidP="00AD02A2">
            <w:pPr>
              <w:jc w:val="right"/>
              <w:rPr>
                <w:sz w:val="16"/>
                <w:szCs w:val="20"/>
              </w:rPr>
            </w:pPr>
            <w:r w:rsidRPr="00313F84">
              <w:rPr>
                <w:rFonts w:ascii="Arial" w:hAnsi="Arial"/>
                <w:color w:val="333333"/>
                <w:sz w:val="16"/>
                <w:szCs w:val="20"/>
              </w:rPr>
              <w:t>0.0546</w:t>
            </w:r>
          </w:p>
        </w:tc>
        <w:tc>
          <w:tcPr>
            <w:tcW w:w="869" w:type="dxa"/>
            <w:shd w:val="clear" w:color="auto" w:fill="FFFFFF"/>
            <w:tcMar>
              <w:top w:w="80" w:type="dxa"/>
              <w:left w:w="80" w:type="dxa"/>
              <w:bottom w:w="80" w:type="dxa"/>
              <w:right w:w="80" w:type="dxa"/>
            </w:tcMar>
          </w:tcPr>
          <w:p w14:paraId="1F58B914" w14:textId="77777777" w:rsidR="00313F84" w:rsidRPr="00313F84" w:rsidRDefault="00313F84" w:rsidP="00AD02A2">
            <w:pPr>
              <w:jc w:val="right"/>
              <w:rPr>
                <w:sz w:val="16"/>
                <w:szCs w:val="20"/>
              </w:rPr>
            </w:pPr>
            <w:r w:rsidRPr="00313F84">
              <w:rPr>
                <w:rFonts w:ascii="Arial" w:hAnsi="Arial"/>
                <w:color w:val="333333"/>
                <w:sz w:val="16"/>
                <w:szCs w:val="20"/>
              </w:rPr>
              <w:t>0.0404</w:t>
            </w:r>
          </w:p>
        </w:tc>
        <w:tc>
          <w:tcPr>
            <w:tcW w:w="740" w:type="dxa"/>
            <w:shd w:val="clear" w:color="auto" w:fill="FFFFFF"/>
            <w:tcMar>
              <w:top w:w="80" w:type="dxa"/>
              <w:left w:w="80" w:type="dxa"/>
              <w:bottom w:w="80" w:type="dxa"/>
              <w:right w:w="80" w:type="dxa"/>
            </w:tcMar>
          </w:tcPr>
          <w:p w14:paraId="29C107AA" w14:textId="77777777" w:rsidR="00313F84" w:rsidRPr="00313F84" w:rsidRDefault="00313F84" w:rsidP="00AD02A2">
            <w:pPr>
              <w:jc w:val="right"/>
              <w:rPr>
                <w:sz w:val="16"/>
                <w:szCs w:val="20"/>
              </w:rPr>
            </w:pPr>
            <w:r w:rsidRPr="00313F84">
              <w:rPr>
                <w:rFonts w:ascii="Arial" w:hAnsi="Arial"/>
                <w:color w:val="333333"/>
                <w:sz w:val="16"/>
                <w:szCs w:val="20"/>
              </w:rPr>
              <w:t>0.9180</w:t>
            </w:r>
          </w:p>
        </w:tc>
        <w:tc>
          <w:tcPr>
            <w:tcW w:w="905" w:type="dxa"/>
            <w:shd w:val="clear" w:color="auto" w:fill="FFFFFF"/>
            <w:tcMar>
              <w:top w:w="80" w:type="dxa"/>
              <w:left w:w="80" w:type="dxa"/>
              <w:bottom w:w="80" w:type="dxa"/>
              <w:right w:w="80" w:type="dxa"/>
            </w:tcMar>
          </w:tcPr>
          <w:p w14:paraId="6D4FBE9A" w14:textId="77777777" w:rsidR="00313F84" w:rsidRPr="00313F84" w:rsidRDefault="00313F84" w:rsidP="00AD02A2">
            <w:pPr>
              <w:jc w:val="right"/>
              <w:rPr>
                <w:sz w:val="16"/>
                <w:szCs w:val="20"/>
              </w:rPr>
            </w:pPr>
            <w:r w:rsidRPr="00313F84">
              <w:rPr>
                <w:rFonts w:ascii="Arial" w:hAnsi="Arial"/>
                <w:color w:val="333333"/>
                <w:sz w:val="16"/>
                <w:szCs w:val="20"/>
              </w:rPr>
              <w:t>0.2661</w:t>
            </w:r>
          </w:p>
        </w:tc>
        <w:tc>
          <w:tcPr>
            <w:tcW w:w="222" w:type="dxa"/>
            <w:shd w:val="clear" w:color="auto" w:fill="FFFFFF"/>
          </w:tcPr>
          <w:p w14:paraId="22A70CC1" w14:textId="77777777" w:rsidR="00313F84" w:rsidRPr="00313F84" w:rsidRDefault="00313F84" w:rsidP="00AD02A2">
            <w:pPr>
              <w:jc w:val="right"/>
              <w:rPr>
                <w:rFonts w:ascii="Arial" w:hAnsi="Arial"/>
                <w:color w:val="333333"/>
                <w:sz w:val="16"/>
                <w:szCs w:val="20"/>
              </w:rPr>
            </w:pPr>
          </w:p>
        </w:tc>
        <w:tc>
          <w:tcPr>
            <w:tcW w:w="814" w:type="dxa"/>
            <w:shd w:val="clear" w:color="auto" w:fill="FFFFFF"/>
            <w:tcMar>
              <w:top w:w="80" w:type="dxa"/>
              <w:left w:w="80" w:type="dxa"/>
              <w:bottom w:w="80" w:type="dxa"/>
              <w:right w:w="80" w:type="dxa"/>
            </w:tcMar>
          </w:tcPr>
          <w:p w14:paraId="274FFC7A" w14:textId="5247AC3A" w:rsidR="00313F84" w:rsidRPr="00313F84" w:rsidRDefault="00313F84" w:rsidP="00AD02A2">
            <w:pPr>
              <w:jc w:val="right"/>
              <w:rPr>
                <w:sz w:val="16"/>
                <w:szCs w:val="20"/>
              </w:rPr>
            </w:pPr>
            <w:r w:rsidRPr="00313F84">
              <w:rPr>
                <w:rFonts w:ascii="Arial" w:hAnsi="Arial"/>
                <w:color w:val="333333"/>
                <w:sz w:val="16"/>
                <w:szCs w:val="20"/>
              </w:rPr>
              <w:t>0.2145</w:t>
            </w:r>
          </w:p>
        </w:tc>
        <w:tc>
          <w:tcPr>
            <w:tcW w:w="684" w:type="dxa"/>
            <w:shd w:val="clear" w:color="auto" w:fill="FFFFFF"/>
            <w:tcMar>
              <w:top w:w="80" w:type="dxa"/>
              <w:left w:w="80" w:type="dxa"/>
              <w:bottom w:w="80" w:type="dxa"/>
              <w:right w:w="80" w:type="dxa"/>
            </w:tcMar>
          </w:tcPr>
          <w:p w14:paraId="4295A8C4" w14:textId="77777777" w:rsidR="00313F84" w:rsidRPr="00313F84" w:rsidRDefault="00313F84" w:rsidP="00AD02A2">
            <w:pPr>
              <w:jc w:val="right"/>
              <w:rPr>
                <w:sz w:val="16"/>
                <w:szCs w:val="20"/>
              </w:rPr>
            </w:pPr>
            <w:r w:rsidRPr="00313F84">
              <w:rPr>
                <w:rFonts w:ascii="Arial" w:hAnsi="Arial"/>
                <w:color w:val="333333"/>
                <w:sz w:val="16"/>
                <w:szCs w:val="20"/>
              </w:rPr>
              <w:t>-1.3958</w:t>
            </w:r>
          </w:p>
        </w:tc>
        <w:tc>
          <w:tcPr>
            <w:tcW w:w="1922" w:type="dxa"/>
            <w:shd w:val="clear" w:color="auto" w:fill="FFFFFF"/>
            <w:tcMar>
              <w:top w:w="80" w:type="dxa"/>
              <w:left w:w="80" w:type="dxa"/>
              <w:bottom w:w="80" w:type="dxa"/>
              <w:right w:w="80" w:type="dxa"/>
            </w:tcMar>
          </w:tcPr>
          <w:p w14:paraId="027835E2" w14:textId="77777777" w:rsidR="00313F84" w:rsidRPr="00313F84" w:rsidRDefault="00313F84" w:rsidP="00AD02A2">
            <w:pPr>
              <w:jc w:val="right"/>
              <w:rPr>
                <w:sz w:val="16"/>
                <w:szCs w:val="20"/>
              </w:rPr>
            </w:pPr>
            <w:r w:rsidRPr="00313F84">
              <w:rPr>
                <w:rFonts w:ascii="Arial" w:hAnsi="Arial"/>
                <w:color w:val="333333"/>
                <w:sz w:val="16"/>
                <w:szCs w:val="20"/>
              </w:rPr>
              <w:t>0.2116</w:t>
            </w:r>
          </w:p>
        </w:tc>
      </w:tr>
      <w:tr w:rsidR="00313F84" w:rsidRPr="00313F84" w14:paraId="675D4860" w14:textId="77777777" w:rsidTr="00313F84">
        <w:trPr>
          <w:jc w:val="center"/>
        </w:trPr>
        <w:tc>
          <w:tcPr>
            <w:tcW w:w="861" w:type="dxa"/>
            <w:shd w:val="clear" w:color="auto" w:fill="F2F5F8"/>
            <w:tcMar>
              <w:top w:w="80" w:type="dxa"/>
              <w:left w:w="80" w:type="dxa"/>
              <w:bottom w:w="80" w:type="dxa"/>
              <w:right w:w="80" w:type="dxa"/>
            </w:tcMar>
          </w:tcPr>
          <w:p w14:paraId="1D7E1BCE" w14:textId="77777777" w:rsidR="00313F84" w:rsidRPr="00313F84" w:rsidRDefault="00313F84" w:rsidP="00AD02A2">
            <w:pPr>
              <w:jc w:val="center"/>
              <w:rPr>
                <w:sz w:val="16"/>
                <w:szCs w:val="20"/>
              </w:rPr>
            </w:pPr>
            <w:r w:rsidRPr="00313F84">
              <w:rPr>
                <w:rFonts w:ascii="Arial" w:hAnsi="Arial"/>
                <w:color w:val="333333"/>
                <w:sz w:val="16"/>
                <w:szCs w:val="20"/>
              </w:rPr>
              <w:t>3</w:t>
            </w:r>
          </w:p>
        </w:tc>
        <w:tc>
          <w:tcPr>
            <w:tcW w:w="1136" w:type="dxa"/>
            <w:shd w:val="clear" w:color="auto" w:fill="F2F5F8"/>
            <w:tcMar>
              <w:top w:w="80" w:type="dxa"/>
              <w:left w:w="80" w:type="dxa"/>
              <w:bottom w:w="80" w:type="dxa"/>
              <w:right w:w="80" w:type="dxa"/>
            </w:tcMar>
          </w:tcPr>
          <w:p w14:paraId="09FD819C" w14:textId="77777777" w:rsidR="00313F84" w:rsidRPr="00313F84" w:rsidRDefault="00313F84" w:rsidP="00AD02A2">
            <w:pPr>
              <w:jc w:val="center"/>
              <w:rPr>
                <w:sz w:val="16"/>
                <w:szCs w:val="20"/>
              </w:rPr>
            </w:pPr>
            <w:r w:rsidRPr="00313F84">
              <w:rPr>
                <w:rFonts w:ascii="Arial" w:hAnsi="Arial"/>
                <w:color w:val="333333"/>
                <w:sz w:val="16"/>
                <w:szCs w:val="20"/>
              </w:rPr>
              <w:t>MSE</w:t>
            </w:r>
          </w:p>
        </w:tc>
        <w:tc>
          <w:tcPr>
            <w:tcW w:w="1238" w:type="dxa"/>
            <w:shd w:val="clear" w:color="auto" w:fill="F2F5F8"/>
            <w:tcMar>
              <w:top w:w="80" w:type="dxa"/>
              <w:left w:w="80" w:type="dxa"/>
              <w:bottom w:w="80" w:type="dxa"/>
              <w:right w:w="80" w:type="dxa"/>
            </w:tcMar>
          </w:tcPr>
          <w:p w14:paraId="5D61F3FE" w14:textId="77777777" w:rsidR="00313F84" w:rsidRPr="00313F84" w:rsidRDefault="00313F84" w:rsidP="00AD02A2">
            <w:pPr>
              <w:jc w:val="center"/>
              <w:rPr>
                <w:sz w:val="16"/>
                <w:szCs w:val="20"/>
              </w:rPr>
            </w:pPr>
            <w:r w:rsidRPr="00313F84">
              <w:rPr>
                <w:rFonts w:ascii="Arial" w:hAnsi="Arial"/>
                <w:color w:val="333333"/>
                <w:sz w:val="16"/>
                <w:szCs w:val="20"/>
              </w:rPr>
              <w:t>0.0000</w:t>
            </w:r>
          </w:p>
        </w:tc>
        <w:tc>
          <w:tcPr>
            <w:tcW w:w="961" w:type="dxa"/>
            <w:shd w:val="clear" w:color="auto" w:fill="F2F5F8"/>
            <w:tcMar>
              <w:top w:w="80" w:type="dxa"/>
              <w:left w:w="80" w:type="dxa"/>
              <w:bottom w:w="80" w:type="dxa"/>
              <w:right w:w="80" w:type="dxa"/>
            </w:tcMar>
          </w:tcPr>
          <w:p w14:paraId="11DA4B91" w14:textId="77777777" w:rsidR="00313F84" w:rsidRPr="00313F84" w:rsidRDefault="00313F84" w:rsidP="00AD02A2">
            <w:pPr>
              <w:jc w:val="right"/>
              <w:rPr>
                <w:sz w:val="16"/>
                <w:szCs w:val="20"/>
              </w:rPr>
            </w:pPr>
            <w:r w:rsidRPr="00313F84">
              <w:rPr>
                <w:rFonts w:ascii="Arial" w:hAnsi="Arial"/>
                <w:color w:val="333333"/>
                <w:sz w:val="16"/>
                <w:szCs w:val="20"/>
              </w:rPr>
              <w:t>0.0528</w:t>
            </w:r>
          </w:p>
        </w:tc>
        <w:tc>
          <w:tcPr>
            <w:tcW w:w="869" w:type="dxa"/>
            <w:shd w:val="clear" w:color="auto" w:fill="F2F5F8"/>
            <w:tcMar>
              <w:top w:w="80" w:type="dxa"/>
              <w:left w:w="80" w:type="dxa"/>
              <w:bottom w:w="80" w:type="dxa"/>
              <w:right w:w="80" w:type="dxa"/>
            </w:tcMar>
          </w:tcPr>
          <w:p w14:paraId="7E91A98D" w14:textId="77777777" w:rsidR="00313F84" w:rsidRPr="00313F84" w:rsidRDefault="00313F84" w:rsidP="00AD02A2">
            <w:pPr>
              <w:jc w:val="right"/>
              <w:rPr>
                <w:sz w:val="16"/>
                <w:szCs w:val="20"/>
              </w:rPr>
            </w:pPr>
            <w:r w:rsidRPr="00313F84">
              <w:rPr>
                <w:rFonts w:ascii="Arial" w:hAnsi="Arial"/>
                <w:color w:val="333333"/>
                <w:sz w:val="16"/>
                <w:szCs w:val="20"/>
              </w:rPr>
              <w:t>0.0391</w:t>
            </w:r>
          </w:p>
        </w:tc>
        <w:tc>
          <w:tcPr>
            <w:tcW w:w="740" w:type="dxa"/>
            <w:shd w:val="clear" w:color="auto" w:fill="F2F5F8"/>
            <w:tcMar>
              <w:top w:w="80" w:type="dxa"/>
              <w:left w:w="80" w:type="dxa"/>
              <w:bottom w:w="80" w:type="dxa"/>
              <w:right w:w="80" w:type="dxa"/>
            </w:tcMar>
          </w:tcPr>
          <w:p w14:paraId="3522890C" w14:textId="77777777" w:rsidR="00313F84" w:rsidRPr="00313F84" w:rsidRDefault="00313F84" w:rsidP="00AD02A2">
            <w:pPr>
              <w:jc w:val="right"/>
              <w:rPr>
                <w:sz w:val="16"/>
                <w:szCs w:val="20"/>
              </w:rPr>
            </w:pPr>
            <w:r w:rsidRPr="00313F84">
              <w:rPr>
                <w:rFonts w:ascii="Arial" w:hAnsi="Arial"/>
                <w:color w:val="333333"/>
                <w:sz w:val="16"/>
                <w:szCs w:val="20"/>
              </w:rPr>
              <w:t>0.9230</w:t>
            </w:r>
          </w:p>
        </w:tc>
        <w:tc>
          <w:tcPr>
            <w:tcW w:w="905" w:type="dxa"/>
            <w:shd w:val="clear" w:color="auto" w:fill="F2F5F8"/>
            <w:tcMar>
              <w:top w:w="80" w:type="dxa"/>
              <w:left w:w="80" w:type="dxa"/>
              <w:bottom w:w="80" w:type="dxa"/>
              <w:right w:w="80" w:type="dxa"/>
            </w:tcMar>
          </w:tcPr>
          <w:p w14:paraId="08F070E6" w14:textId="77777777" w:rsidR="00313F84" w:rsidRPr="00313F84" w:rsidRDefault="00313F84" w:rsidP="00AD02A2">
            <w:pPr>
              <w:jc w:val="right"/>
              <w:rPr>
                <w:sz w:val="16"/>
                <w:szCs w:val="20"/>
              </w:rPr>
            </w:pPr>
            <w:r w:rsidRPr="00313F84">
              <w:rPr>
                <w:rFonts w:ascii="Arial" w:hAnsi="Arial"/>
                <w:color w:val="333333"/>
                <w:sz w:val="16"/>
                <w:szCs w:val="20"/>
              </w:rPr>
              <w:t>0.2663</w:t>
            </w:r>
          </w:p>
        </w:tc>
        <w:tc>
          <w:tcPr>
            <w:tcW w:w="222" w:type="dxa"/>
            <w:shd w:val="clear" w:color="auto" w:fill="F2F5F8"/>
          </w:tcPr>
          <w:p w14:paraId="295E424A" w14:textId="77777777" w:rsidR="00313F84" w:rsidRPr="00313F84" w:rsidRDefault="00313F84" w:rsidP="00AD02A2">
            <w:pPr>
              <w:jc w:val="right"/>
              <w:rPr>
                <w:rFonts w:ascii="Arial" w:hAnsi="Arial"/>
                <w:color w:val="333333"/>
                <w:sz w:val="16"/>
                <w:szCs w:val="20"/>
              </w:rPr>
            </w:pPr>
          </w:p>
        </w:tc>
        <w:tc>
          <w:tcPr>
            <w:tcW w:w="814" w:type="dxa"/>
            <w:shd w:val="clear" w:color="auto" w:fill="F2F5F8"/>
            <w:tcMar>
              <w:top w:w="80" w:type="dxa"/>
              <w:left w:w="80" w:type="dxa"/>
              <w:bottom w:w="80" w:type="dxa"/>
              <w:right w:w="80" w:type="dxa"/>
            </w:tcMar>
          </w:tcPr>
          <w:p w14:paraId="0B27CB60" w14:textId="7DA1203A" w:rsidR="00313F84" w:rsidRPr="00313F84" w:rsidRDefault="00313F84" w:rsidP="00AD02A2">
            <w:pPr>
              <w:jc w:val="right"/>
              <w:rPr>
                <w:sz w:val="16"/>
                <w:szCs w:val="20"/>
              </w:rPr>
            </w:pPr>
            <w:r w:rsidRPr="00313F84">
              <w:rPr>
                <w:rFonts w:ascii="Arial" w:hAnsi="Arial"/>
                <w:color w:val="333333"/>
                <w:sz w:val="16"/>
                <w:szCs w:val="20"/>
              </w:rPr>
              <w:t>0.2163</w:t>
            </w:r>
          </w:p>
        </w:tc>
        <w:tc>
          <w:tcPr>
            <w:tcW w:w="684" w:type="dxa"/>
            <w:shd w:val="clear" w:color="auto" w:fill="F2F5F8"/>
            <w:tcMar>
              <w:top w:w="80" w:type="dxa"/>
              <w:left w:w="80" w:type="dxa"/>
              <w:bottom w:w="80" w:type="dxa"/>
              <w:right w:w="80" w:type="dxa"/>
            </w:tcMar>
          </w:tcPr>
          <w:p w14:paraId="10B1CE9C" w14:textId="77777777" w:rsidR="00313F84" w:rsidRPr="00313F84" w:rsidRDefault="00313F84" w:rsidP="00AD02A2">
            <w:pPr>
              <w:jc w:val="right"/>
              <w:rPr>
                <w:sz w:val="16"/>
                <w:szCs w:val="20"/>
              </w:rPr>
            </w:pPr>
            <w:r w:rsidRPr="00313F84">
              <w:rPr>
                <w:rFonts w:ascii="Arial" w:hAnsi="Arial"/>
                <w:color w:val="333333"/>
                <w:sz w:val="16"/>
                <w:szCs w:val="20"/>
              </w:rPr>
              <w:t>-1.3981</w:t>
            </w:r>
          </w:p>
        </w:tc>
        <w:tc>
          <w:tcPr>
            <w:tcW w:w="1922" w:type="dxa"/>
            <w:shd w:val="clear" w:color="auto" w:fill="F2F5F8"/>
            <w:tcMar>
              <w:top w:w="80" w:type="dxa"/>
              <w:left w:w="80" w:type="dxa"/>
              <w:bottom w:w="80" w:type="dxa"/>
              <w:right w:w="80" w:type="dxa"/>
            </w:tcMar>
          </w:tcPr>
          <w:p w14:paraId="104FFB02" w14:textId="77777777" w:rsidR="00313F84" w:rsidRPr="00313F84" w:rsidRDefault="00313F84" w:rsidP="00AD02A2">
            <w:pPr>
              <w:jc w:val="right"/>
              <w:rPr>
                <w:sz w:val="16"/>
                <w:szCs w:val="20"/>
              </w:rPr>
            </w:pPr>
            <w:r w:rsidRPr="00313F84">
              <w:rPr>
                <w:rFonts w:ascii="Arial" w:hAnsi="Arial"/>
                <w:color w:val="333333"/>
                <w:sz w:val="16"/>
                <w:szCs w:val="20"/>
              </w:rPr>
              <w:t>0.2134</w:t>
            </w:r>
          </w:p>
        </w:tc>
      </w:tr>
      <w:tr w:rsidR="00313F84" w:rsidRPr="00313F84" w14:paraId="528E91D0" w14:textId="77777777" w:rsidTr="00313F84">
        <w:trPr>
          <w:jc w:val="center"/>
        </w:trPr>
        <w:tc>
          <w:tcPr>
            <w:tcW w:w="861" w:type="dxa"/>
            <w:shd w:val="clear" w:color="auto" w:fill="FFFFFF"/>
            <w:tcMar>
              <w:top w:w="80" w:type="dxa"/>
              <w:left w:w="80" w:type="dxa"/>
              <w:bottom w:w="80" w:type="dxa"/>
              <w:right w:w="80" w:type="dxa"/>
            </w:tcMar>
          </w:tcPr>
          <w:p w14:paraId="00AE841D" w14:textId="77777777" w:rsidR="00313F84" w:rsidRPr="00313F84" w:rsidRDefault="00313F84" w:rsidP="00AD02A2">
            <w:pPr>
              <w:jc w:val="center"/>
              <w:rPr>
                <w:sz w:val="16"/>
                <w:szCs w:val="20"/>
              </w:rPr>
            </w:pPr>
            <w:r w:rsidRPr="00313F84">
              <w:rPr>
                <w:rFonts w:ascii="Arial" w:hAnsi="Arial"/>
                <w:color w:val="333333"/>
                <w:sz w:val="16"/>
                <w:szCs w:val="20"/>
              </w:rPr>
              <w:lastRenderedPageBreak/>
              <w:t>3</w:t>
            </w:r>
          </w:p>
        </w:tc>
        <w:tc>
          <w:tcPr>
            <w:tcW w:w="1136" w:type="dxa"/>
            <w:shd w:val="clear" w:color="auto" w:fill="FFFFFF"/>
            <w:tcMar>
              <w:top w:w="80" w:type="dxa"/>
              <w:left w:w="80" w:type="dxa"/>
              <w:bottom w:w="80" w:type="dxa"/>
              <w:right w:w="80" w:type="dxa"/>
            </w:tcMar>
          </w:tcPr>
          <w:p w14:paraId="420EFBF7" w14:textId="77777777" w:rsidR="00313F84" w:rsidRPr="00313F84" w:rsidRDefault="00313F84" w:rsidP="00AD02A2">
            <w:pPr>
              <w:jc w:val="center"/>
              <w:rPr>
                <w:sz w:val="16"/>
                <w:szCs w:val="20"/>
              </w:rPr>
            </w:pPr>
            <w:r w:rsidRPr="00313F84">
              <w:rPr>
                <w:rFonts w:ascii="Arial" w:hAnsi="Arial"/>
                <w:color w:val="333333"/>
                <w:sz w:val="16"/>
                <w:szCs w:val="20"/>
              </w:rPr>
              <w:t>MSE</w:t>
            </w:r>
          </w:p>
        </w:tc>
        <w:tc>
          <w:tcPr>
            <w:tcW w:w="1238" w:type="dxa"/>
            <w:shd w:val="clear" w:color="auto" w:fill="FFFFFF"/>
            <w:tcMar>
              <w:top w:w="80" w:type="dxa"/>
              <w:left w:w="80" w:type="dxa"/>
              <w:bottom w:w="80" w:type="dxa"/>
              <w:right w:w="80" w:type="dxa"/>
            </w:tcMar>
          </w:tcPr>
          <w:p w14:paraId="53E50BBF" w14:textId="77777777" w:rsidR="00313F84" w:rsidRPr="00313F84" w:rsidRDefault="00313F84" w:rsidP="00AD02A2">
            <w:pPr>
              <w:jc w:val="center"/>
              <w:rPr>
                <w:sz w:val="16"/>
                <w:szCs w:val="20"/>
              </w:rPr>
            </w:pPr>
            <w:r w:rsidRPr="00313F84">
              <w:rPr>
                <w:rFonts w:ascii="Arial" w:hAnsi="Arial"/>
                <w:color w:val="333333"/>
                <w:sz w:val="16"/>
                <w:szCs w:val="20"/>
              </w:rPr>
              <w:t>0.0001</w:t>
            </w:r>
          </w:p>
        </w:tc>
        <w:tc>
          <w:tcPr>
            <w:tcW w:w="961" w:type="dxa"/>
            <w:shd w:val="clear" w:color="auto" w:fill="FFFFFF"/>
            <w:tcMar>
              <w:top w:w="80" w:type="dxa"/>
              <w:left w:w="80" w:type="dxa"/>
              <w:bottom w:w="80" w:type="dxa"/>
              <w:right w:w="80" w:type="dxa"/>
            </w:tcMar>
          </w:tcPr>
          <w:p w14:paraId="15007B9A" w14:textId="77777777" w:rsidR="00313F84" w:rsidRPr="00313F84" w:rsidRDefault="00313F84" w:rsidP="00AD02A2">
            <w:pPr>
              <w:jc w:val="right"/>
              <w:rPr>
                <w:sz w:val="16"/>
                <w:szCs w:val="20"/>
              </w:rPr>
            </w:pPr>
            <w:r w:rsidRPr="00313F84">
              <w:rPr>
                <w:rFonts w:ascii="Arial" w:hAnsi="Arial"/>
                <w:color w:val="333333"/>
                <w:sz w:val="16"/>
                <w:szCs w:val="20"/>
              </w:rPr>
              <w:t>0.0575</w:t>
            </w:r>
          </w:p>
        </w:tc>
        <w:tc>
          <w:tcPr>
            <w:tcW w:w="869" w:type="dxa"/>
            <w:shd w:val="clear" w:color="auto" w:fill="FFFFFF"/>
            <w:tcMar>
              <w:top w:w="80" w:type="dxa"/>
              <w:left w:w="80" w:type="dxa"/>
              <w:bottom w:w="80" w:type="dxa"/>
              <w:right w:w="80" w:type="dxa"/>
            </w:tcMar>
          </w:tcPr>
          <w:p w14:paraId="4E9274EC" w14:textId="77777777" w:rsidR="00313F84" w:rsidRPr="00313F84" w:rsidRDefault="00313F84" w:rsidP="00AD02A2">
            <w:pPr>
              <w:jc w:val="right"/>
              <w:rPr>
                <w:sz w:val="16"/>
                <w:szCs w:val="20"/>
              </w:rPr>
            </w:pPr>
            <w:r w:rsidRPr="00313F84">
              <w:rPr>
                <w:rFonts w:ascii="Arial" w:hAnsi="Arial"/>
                <w:color w:val="333333"/>
                <w:sz w:val="16"/>
                <w:szCs w:val="20"/>
              </w:rPr>
              <w:t>0.0431</w:t>
            </w:r>
          </w:p>
        </w:tc>
        <w:tc>
          <w:tcPr>
            <w:tcW w:w="740" w:type="dxa"/>
            <w:shd w:val="clear" w:color="auto" w:fill="FFFFFF"/>
            <w:tcMar>
              <w:top w:w="80" w:type="dxa"/>
              <w:left w:w="80" w:type="dxa"/>
              <w:bottom w:w="80" w:type="dxa"/>
              <w:right w:w="80" w:type="dxa"/>
            </w:tcMar>
          </w:tcPr>
          <w:p w14:paraId="639C617E" w14:textId="77777777" w:rsidR="00313F84" w:rsidRPr="00313F84" w:rsidRDefault="00313F84" w:rsidP="00AD02A2">
            <w:pPr>
              <w:jc w:val="right"/>
              <w:rPr>
                <w:sz w:val="16"/>
                <w:szCs w:val="20"/>
              </w:rPr>
            </w:pPr>
            <w:r w:rsidRPr="00313F84">
              <w:rPr>
                <w:rFonts w:ascii="Arial" w:hAnsi="Arial"/>
                <w:color w:val="333333"/>
                <w:sz w:val="16"/>
                <w:szCs w:val="20"/>
              </w:rPr>
              <w:t>0.9088</w:t>
            </w:r>
          </w:p>
        </w:tc>
        <w:tc>
          <w:tcPr>
            <w:tcW w:w="905" w:type="dxa"/>
            <w:shd w:val="clear" w:color="auto" w:fill="FFFFFF"/>
            <w:tcMar>
              <w:top w:w="80" w:type="dxa"/>
              <w:left w:w="80" w:type="dxa"/>
              <w:bottom w:w="80" w:type="dxa"/>
              <w:right w:w="80" w:type="dxa"/>
            </w:tcMar>
          </w:tcPr>
          <w:p w14:paraId="0154FDDD" w14:textId="77777777" w:rsidR="00313F84" w:rsidRPr="00313F84" w:rsidRDefault="00313F84" w:rsidP="00AD02A2">
            <w:pPr>
              <w:jc w:val="right"/>
              <w:rPr>
                <w:sz w:val="16"/>
                <w:szCs w:val="20"/>
              </w:rPr>
            </w:pPr>
            <w:r w:rsidRPr="00313F84">
              <w:rPr>
                <w:rFonts w:ascii="Arial" w:hAnsi="Arial"/>
                <w:color w:val="333333"/>
                <w:sz w:val="16"/>
                <w:szCs w:val="20"/>
              </w:rPr>
              <w:t>0.2516</w:t>
            </w:r>
          </w:p>
        </w:tc>
        <w:tc>
          <w:tcPr>
            <w:tcW w:w="222" w:type="dxa"/>
            <w:shd w:val="clear" w:color="auto" w:fill="FFFFFF"/>
          </w:tcPr>
          <w:p w14:paraId="4D1D3093" w14:textId="77777777" w:rsidR="00313F84" w:rsidRPr="00313F84" w:rsidRDefault="00313F84" w:rsidP="00AD02A2">
            <w:pPr>
              <w:jc w:val="right"/>
              <w:rPr>
                <w:rFonts w:ascii="Arial" w:hAnsi="Arial"/>
                <w:color w:val="333333"/>
                <w:sz w:val="16"/>
                <w:szCs w:val="20"/>
              </w:rPr>
            </w:pPr>
          </w:p>
        </w:tc>
        <w:tc>
          <w:tcPr>
            <w:tcW w:w="814" w:type="dxa"/>
            <w:shd w:val="clear" w:color="auto" w:fill="FFFFFF"/>
            <w:tcMar>
              <w:top w:w="80" w:type="dxa"/>
              <w:left w:w="80" w:type="dxa"/>
              <w:bottom w:w="80" w:type="dxa"/>
              <w:right w:w="80" w:type="dxa"/>
            </w:tcMar>
          </w:tcPr>
          <w:p w14:paraId="349BA7A8" w14:textId="2021D60B" w:rsidR="00313F84" w:rsidRPr="00313F84" w:rsidRDefault="00313F84" w:rsidP="00AD02A2">
            <w:pPr>
              <w:jc w:val="right"/>
              <w:rPr>
                <w:sz w:val="16"/>
                <w:szCs w:val="20"/>
              </w:rPr>
            </w:pPr>
            <w:r w:rsidRPr="00313F84">
              <w:rPr>
                <w:rFonts w:ascii="Arial" w:hAnsi="Arial"/>
                <w:color w:val="333333"/>
                <w:sz w:val="16"/>
                <w:szCs w:val="20"/>
              </w:rPr>
              <w:t>0.2013</w:t>
            </w:r>
          </w:p>
        </w:tc>
        <w:tc>
          <w:tcPr>
            <w:tcW w:w="684" w:type="dxa"/>
            <w:shd w:val="clear" w:color="auto" w:fill="FFFFFF"/>
            <w:tcMar>
              <w:top w:w="80" w:type="dxa"/>
              <w:left w:w="80" w:type="dxa"/>
              <w:bottom w:w="80" w:type="dxa"/>
              <w:right w:w="80" w:type="dxa"/>
            </w:tcMar>
          </w:tcPr>
          <w:p w14:paraId="527B9D7D" w14:textId="77777777" w:rsidR="00313F84" w:rsidRPr="00313F84" w:rsidRDefault="00313F84" w:rsidP="00AD02A2">
            <w:pPr>
              <w:jc w:val="right"/>
              <w:rPr>
                <w:sz w:val="16"/>
                <w:szCs w:val="20"/>
              </w:rPr>
            </w:pPr>
            <w:r w:rsidRPr="00313F84">
              <w:rPr>
                <w:rFonts w:ascii="Arial" w:hAnsi="Arial"/>
                <w:color w:val="333333"/>
                <w:sz w:val="16"/>
                <w:szCs w:val="20"/>
              </w:rPr>
              <w:t>-1.1405</w:t>
            </w:r>
          </w:p>
        </w:tc>
        <w:tc>
          <w:tcPr>
            <w:tcW w:w="1922" w:type="dxa"/>
            <w:shd w:val="clear" w:color="auto" w:fill="FFFFFF"/>
            <w:tcMar>
              <w:top w:w="80" w:type="dxa"/>
              <w:left w:w="80" w:type="dxa"/>
              <w:bottom w:w="80" w:type="dxa"/>
              <w:right w:w="80" w:type="dxa"/>
            </w:tcMar>
          </w:tcPr>
          <w:p w14:paraId="6B55B85C" w14:textId="77777777" w:rsidR="00313F84" w:rsidRPr="00313F84" w:rsidRDefault="00313F84" w:rsidP="00AD02A2">
            <w:pPr>
              <w:jc w:val="right"/>
              <w:rPr>
                <w:sz w:val="16"/>
                <w:szCs w:val="20"/>
              </w:rPr>
            </w:pPr>
            <w:r w:rsidRPr="00313F84">
              <w:rPr>
                <w:rFonts w:ascii="Arial" w:hAnsi="Arial"/>
                <w:color w:val="333333"/>
                <w:sz w:val="16"/>
                <w:szCs w:val="20"/>
              </w:rPr>
              <w:t>0.1940</w:t>
            </w:r>
          </w:p>
        </w:tc>
      </w:tr>
      <w:tr w:rsidR="00313F84" w:rsidRPr="00313F84" w14:paraId="79048C83" w14:textId="77777777" w:rsidTr="00313F84">
        <w:trPr>
          <w:jc w:val="center"/>
        </w:trPr>
        <w:tc>
          <w:tcPr>
            <w:tcW w:w="861" w:type="dxa"/>
            <w:shd w:val="clear" w:color="auto" w:fill="F2F5F8"/>
            <w:tcMar>
              <w:top w:w="80" w:type="dxa"/>
              <w:left w:w="80" w:type="dxa"/>
              <w:bottom w:w="80" w:type="dxa"/>
              <w:right w:w="80" w:type="dxa"/>
            </w:tcMar>
          </w:tcPr>
          <w:p w14:paraId="427CC416" w14:textId="77777777" w:rsidR="00313F84" w:rsidRPr="00313F84" w:rsidRDefault="00313F84" w:rsidP="00AD02A2">
            <w:pPr>
              <w:jc w:val="center"/>
              <w:rPr>
                <w:sz w:val="16"/>
                <w:szCs w:val="20"/>
              </w:rPr>
            </w:pPr>
            <w:r w:rsidRPr="00313F84">
              <w:rPr>
                <w:rFonts w:ascii="Arial" w:hAnsi="Arial"/>
                <w:color w:val="333333"/>
                <w:sz w:val="16"/>
                <w:szCs w:val="20"/>
              </w:rPr>
              <w:t>3</w:t>
            </w:r>
          </w:p>
        </w:tc>
        <w:tc>
          <w:tcPr>
            <w:tcW w:w="1136" w:type="dxa"/>
            <w:shd w:val="clear" w:color="auto" w:fill="F2F5F8"/>
            <w:tcMar>
              <w:top w:w="80" w:type="dxa"/>
              <w:left w:w="80" w:type="dxa"/>
              <w:bottom w:w="80" w:type="dxa"/>
              <w:right w:w="80" w:type="dxa"/>
            </w:tcMar>
          </w:tcPr>
          <w:p w14:paraId="477B4C92" w14:textId="77777777" w:rsidR="00313F84" w:rsidRPr="00313F84" w:rsidRDefault="00313F84" w:rsidP="00AD02A2">
            <w:pPr>
              <w:jc w:val="center"/>
              <w:rPr>
                <w:sz w:val="16"/>
                <w:szCs w:val="20"/>
              </w:rPr>
            </w:pPr>
            <w:r w:rsidRPr="00313F84">
              <w:rPr>
                <w:rFonts w:ascii="Arial" w:hAnsi="Arial"/>
                <w:color w:val="333333"/>
                <w:sz w:val="16"/>
                <w:szCs w:val="20"/>
              </w:rPr>
              <w:t>MSE</w:t>
            </w:r>
          </w:p>
        </w:tc>
        <w:tc>
          <w:tcPr>
            <w:tcW w:w="1238" w:type="dxa"/>
            <w:shd w:val="clear" w:color="auto" w:fill="F2F5F8"/>
            <w:tcMar>
              <w:top w:w="80" w:type="dxa"/>
              <w:left w:w="80" w:type="dxa"/>
              <w:bottom w:w="80" w:type="dxa"/>
              <w:right w:w="80" w:type="dxa"/>
            </w:tcMar>
          </w:tcPr>
          <w:p w14:paraId="603548F1" w14:textId="77777777" w:rsidR="00313F84" w:rsidRPr="00313F84" w:rsidRDefault="00313F84" w:rsidP="00AD02A2">
            <w:pPr>
              <w:jc w:val="center"/>
              <w:rPr>
                <w:sz w:val="16"/>
                <w:szCs w:val="20"/>
              </w:rPr>
            </w:pPr>
            <w:r w:rsidRPr="00313F84">
              <w:rPr>
                <w:rFonts w:ascii="Arial" w:hAnsi="Arial"/>
                <w:color w:val="333333"/>
                <w:sz w:val="16"/>
                <w:szCs w:val="20"/>
              </w:rPr>
              <w:t>0.0010</w:t>
            </w:r>
          </w:p>
        </w:tc>
        <w:tc>
          <w:tcPr>
            <w:tcW w:w="961" w:type="dxa"/>
            <w:shd w:val="clear" w:color="auto" w:fill="F2F5F8"/>
            <w:tcMar>
              <w:top w:w="80" w:type="dxa"/>
              <w:left w:w="80" w:type="dxa"/>
              <w:bottom w:w="80" w:type="dxa"/>
              <w:right w:w="80" w:type="dxa"/>
            </w:tcMar>
          </w:tcPr>
          <w:p w14:paraId="773C1F76" w14:textId="77777777" w:rsidR="00313F84" w:rsidRPr="00313F84" w:rsidRDefault="00313F84" w:rsidP="00AD02A2">
            <w:pPr>
              <w:jc w:val="right"/>
              <w:rPr>
                <w:sz w:val="16"/>
                <w:szCs w:val="20"/>
              </w:rPr>
            </w:pPr>
            <w:r w:rsidRPr="00313F84">
              <w:rPr>
                <w:rFonts w:ascii="Arial" w:hAnsi="Arial"/>
                <w:color w:val="333333"/>
                <w:sz w:val="16"/>
                <w:szCs w:val="20"/>
              </w:rPr>
              <w:t>0.0629</w:t>
            </w:r>
          </w:p>
        </w:tc>
        <w:tc>
          <w:tcPr>
            <w:tcW w:w="869" w:type="dxa"/>
            <w:shd w:val="clear" w:color="auto" w:fill="F2F5F8"/>
            <w:tcMar>
              <w:top w:w="80" w:type="dxa"/>
              <w:left w:w="80" w:type="dxa"/>
              <w:bottom w:w="80" w:type="dxa"/>
              <w:right w:w="80" w:type="dxa"/>
            </w:tcMar>
          </w:tcPr>
          <w:p w14:paraId="588FF0DF" w14:textId="77777777" w:rsidR="00313F84" w:rsidRPr="00313F84" w:rsidRDefault="00313F84" w:rsidP="00AD02A2">
            <w:pPr>
              <w:jc w:val="right"/>
              <w:rPr>
                <w:sz w:val="16"/>
                <w:szCs w:val="20"/>
              </w:rPr>
            </w:pPr>
            <w:r w:rsidRPr="00313F84">
              <w:rPr>
                <w:rFonts w:ascii="Arial" w:hAnsi="Arial"/>
                <w:color w:val="333333"/>
                <w:sz w:val="16"/>
                <w:szCs w:val="20"/>
              </w:rPr>
              <w:t>0.0478</w:t>
            </w:r>
          </w:p>
        </w:tc>
        <w:tc>
          <w:tcPr>
            <w:tcW w:w="740" w:type="dxa"/>
            <w:shd w:val="clear" w:color="auto" w:fill="F2F5F8"/>
            <w:tcMar>
              <w:top w:w="80" w:type="dxa"/>
              <w:left w:w="80" w:type="dxa"/>
              <w:bottom w:w="80" w:type="dxa"/>
              <w:right w:w="80" w:type="dxa"/>
            </w:tcMar>
          </w:tcPr>
          <w:p w14:paraId="2518705B" w14:textId="77777777" w:rsidR="00313F84" w:rsidRPr="00313F84" w:rsidRDefault="00313F84" w:rsidP="00AD02A2">
            <w:pPr>
              <w:jc w:val="right"/>
              <w:rPr>
                <w:sz w:val="16"/>
                <w:szCs w:val="20"/>
              </w:rPr>
            </w:pPr>
            <w:r w:rsidRPr="00313F84">
              <w:rPr>
                <w:rFonts w:ascii="Arial" w:hAnsi="Arial"/>
                <w:color w:val="333333"/>
                <w:sz w:val="16"/>
                <w:szCs w:val="20"/>
              </w:rPr>
              <w:t>0.8910</w:t>
            </w:r>
          </w:p>
        </w:tc>
        <w:tc>
          <w:tcPr>
            <w:tcW w:w="905" w:type="dxa"/>
            <w:shd w:val="clear" w:color="auto" w:fill="F2F5F8"/>
            <w:tcMar>
              <w:top w:w="80" w:type="dxa"/>
              <w:left w:w="80" w:type="dxa"/>
              <w:bottom w:w="80" w:type="dxa"/>
              <w:right w:w="80" w:type="dxa"/>
            </w:tcMar>
          </w:tcPr>
          <w:p w14:paraId="359B28A1" w14:textId="77777777" w:rsidR="00313F84" w:rsidRPr="00313F84" w:rsidRDefault="00313F84" w:rsidP="00AD02A2">
            <w:pPr>
              <w:jc w:val="right"/>
              <w:rPr>
                <w:sz w:val="16"/>
                <w:szCs w:val="20"/>
              </w:rPr>
            </w:pPr>
            <w:r w:rsidRPr="00313F84">
              <w:rPr>
                <w:rFonts w:ascii="Arial" w:hAnsi="Arial"/>
                <w:color w:val="333333"/>
                <w:sz w:val="16"/>
                <w:szCs w:val="20"/>
              </w:rPr>
              <w:t>0.2492</w:t>
            </w:r>
          </w:p>
        </w:tc>
        <w:tc>
          <w:tcPr>
            <w:tcW w:w="222" w:type="dxa"/>
            <w:shd w:val="clear" w:color="auto" w:fill="F2F5F8"/>
          </w:tcPr>
          <w:p w14:paraId="0A6BE141" w14:textId="77777777" w:rsidR="00313F84" w:rsidRPr="00313F84" w:rsidRDefault="00313F84" w:rsidP="00AD02A2">
            <w:pPr>
              <w:jc w:val="right"/>
              <w:rPr>
                <w:rFonts w:ascii="Arial" w:hAnsi="Arial"/>
                <w:color w:val="333333"/>
                <w:sz w:val="16"/>
                <w:szCs w:val="20"/>
              </w:rPr>
            </w:pPr>
          </w:p>
        </w:tc>
        <w:tc>
          <w:tcPr>
            <w:tcW w:w="814" w:type="dxa"/>
            <w:shd w:val="clear" w:color="auto" w:fill="F2F5F8"/>
            <w:tcMar>
              <w:top w:w="80" w:type="dxa"/>
              <w:left w:w="80" w:type="dxa"/>
              <w:bottom w:w="80" w:type="dxa"/>
              <w:right w:w="80" w:type="dxa"/>
            </w:tcMar>
          </w:tcPr>
          <w:p w14:paraId="1C726C9A" w14:textId="73DD434D" w:rsidR="00313F84" w:rsidRPr="00313F84" w:rsidRDefault="00313F84" w:rsidP="00AD02A2">
            <w:pPr>
              <w:jc w:val="right"/>
              <w:rPr>
                <w:sz w:val="16"/>
                <w:szCs w:val="20"/>
              </w:rPr>
            </w:pPr>
            <w:r w:rsidRPr="00313F84">
              <w:rPr>
                <w:rFonts w:ascii="Arial" w:hAnsi="Arial"/>
                <w:color w:val="333333"/>
                <w:sz w:val="16"/>
                <w:szCs w:val="20"/>
              </w:rPr>
              <w:t>0.1968</w:t>
            </w:r>
          </w:p>
        </w:tc>
        <w:tc>
          <w:tcPr>
            <w:tcW w:w="684" w:type="dxa"/>
            <w:shd w:val="clear" w:color="auto" w:fill="F2F5F8"/>
            <w:tcMar>
              <w:top w:w="80" w:type="dxa"/>
              <w:left w:w="80" w:type="dxa"/>
              <w:bottom w:w="80" w:type="dxa"/>
              <w:right w:w="80" w:type="dxa"/>
            </w:tcMar>
          </w:tcPr>
          <w:p w14:paraId="6CBD07B1" w14:textId="77777777" w:rsidR="00313F84" w:rsidRPr="00313F84" w:rsidRDefault="00313F84" w:rsidP="00AD02A2">
            <w:pPr>
              <w:jc w:val="right"/>
              <w:rPr>
                <w:sz w:val="16"/>
                <w:szCs w:val="20"/>
              </w:rPr>
            </w:pPr>
            <w:r w:rsidRPr="00313F84">
              <w:rPr>
                <w:rFonts w:ascii="Arial" w:hAnsi="Arial"/>
                <w:color w:val="333333"/>
                <w:sz w:val="16"/>
                <w:szCs w:val="20"/>
              </w:rPr>
              <w:t>-1.1011</w:t>
            </w:r>
          </w:p>
        </w:tc>
        <w:tc>
          <w:tcPr>
            <w:tcW w:w="1922" w:type="dxa"/>
            <w:shd w:val="clear" w:color="auto" w:fill="F2F5F8"/>
            <w:tcMar>
              <w:top w:w="80" w:type="dxa"/>
              <w:left w:w="80" w:type="dxa"/>
              <w:bottom w:w="80" w:type="dxa"/>
              <w:right w:w="80" w:type="dxa"/>
            </w:tcMar>
          </w:tcPr>
          <w:p w14:paraId="2ADCF089" w14:textId="77777777" w:rsidR="00313F84" w:rsidRPr="00313F84" w:rsidRDefault="00313F84" w:rsidP="00AD02A2">
            <w:pPr>
              <w:jc w:val="right"/>
              <w:rPr>
                <w:sz w:val="16"/>
                <w:szCs w:val="20"/>
              </w:rPr>
            </w:pPr>
            <w:r w:rsidRPr="00313F84">
              <w:rPr>
                <w:rFonts w:ascii="Arial" w:hAnsi="Arial"/>
                <w:color w:val="333333"/>
                <w:sz w:val="16"/>
                <w:szCs w:val="20"/>
              </w:rPr>
              <w:t>0.1864</w:t>
            </w:r>
          </w:p>
        </w:tc>
      </w:tr>
      <w:tr w:rsidR="00313F84" w:rsidRPr="00313F84" w14:paraId="0E2DB247" w14:textId="77777777" w:rsidTr="00313F84">
        <w:trPr>
          <w:jc w:val="center"/>
        </w:trPr>
        <w:tc>
          <w:tcPr>
            <w:tcW w:w="861" w:type="dxa"/>
            <w:shd w:val="clear" w:color="auto" w:fill="FFFFFF"/>
            <w:tcMar>
              <w:top w:w="80" w:type="dxa"/>
              <w:left w:w="80" w:type="dxa"/>
              <w:bottom w:w="80" w:type="dxa"/>
              <w:right w:w="80" w:type="dxa"/>
            </w:tcMar>
          </w:tcPr>
          <w:p w14:paraId="3E8F6823" w14:textId="77777777" w:rsidR="00313F84" w:rsidRPr="00313F84" w:rsidRDefault="00313F84" w:rsidP="00AD02A2">
            <w:pPr>
              <w:jc w:val="center"/>
              <w:rPr>
                <w:sz w:val="16"/>
                <w:szCs w:val="20"/>
              </w:rPr>
            </w:pPr>
            <w:r w:rsidRPr="00313F84">
              <w:rPr>
                <w:rFonts w:ascii="Arial" w:hAnsi="Arial"/>
                <w:color w:val="333333"/>
                <w:sz w:val="16"/>
                <w:szCs w:val="20"/>
              </w:rPr>
              <w:t>3</w:t>
            </w:r>
          </w:p>
        </w:tc>
        <w:tc>
          <w:tcPr>
            <w:tcW w:w="1136" w:type="dxa"/>
            <w:shd w:val="clear" w:color="auto" w:fill="FFFFFF"/>
            <w:tcMar>
              <w:top w:w="80" w:type="dxa"/>
              <w:left w:w="80" w:type="dxa"/>
              <w:bottom w:w="80" w:type="dxa"/>
              <w:right w:w="80" w:type="dxa"/>
            </w:tcMar>
          </w:tcPr>
          <w:p w14:paraId="1E9AEBF2" w14:textId="77777777" w:rsidR="00313F84" w:rsidRPr="00313F84" w:rsidRDefault="00313F84" w:rsidP="00AD02A2">
            <w:pPr>
              <w:jc w:val="center"/>
              <w:rPr>
                <w:sz w:val="16"/>
                <w:szCs w:val="20"/>
              </w:rPr>
            </w:pPr>
            <w:r w:rsidRPr="00313F84">
              <w:rPr>
                <w:rFonts w:ascii="Arial" w:hAnsi="Arial"/>
                <w:color w:val="333333"/>
                <w:sz w:val="16"/>
                <w:szCs w:val="20"/>
              </w:rPr>
              <w:t>MSE</w:t>
            </w:r>
          </w:p>
        </w:tc>
        <w:tc>
          <w:tcPr>
            <w:tcW w:w="1238" w:type="dxa"/>
            <w:shd w:val="clear" w:color="auto" w:fill="FFFFFF"/>
            <w:tcMar>
              <w:top w:w="80" w:type="dxa"/>
              <w:left w:w="80" w:type="dxa"/>
              <w:bottom w:w="80" w:type="dxa"/>
              <w:right w:w="80" w:type="dxa"/>
            </w:tcMar>
          </w:tcPr>
          <w:p w14:paraId="385A659A" w14:textId="77777777" w:rsidR="00313F84" w:rsidRPr="00313F84" w:rsidRDefault="00313F84" w:rsidP="00AD02A2">
            <w:pPr>
              <w:jc w:val="center"/>
              <w:rPr>
                <w:sz w:val="16"/>
                <w:szCs w:val="20"/>
              </w:rPr>
            </w:pPr>
            <w:r w:rsidRPr="00313F84">
              <w:rPr>
                <w:rFonts w:ascii="Arial" w:hAnsi="Arial"/>
                <w:color w:val="333333"/>
                <w:sz w:val="16"/>
                <w:szCs w:val="20"/>
              </w:rPr>
              <w:t>0.0100</w:t>
            </w:r>
          </w:p>
        </w:tc>
        <w:tc>
          <w:tcPr>
            <w:tcW w:w="961" w:type="dxa"/>
            <w:shd w:val="clear" w:color="auto" w:fill="FFFFFF"/>
            <w:tcMar>
              <w:top w:w="80" w:type="dxa"/>
              <w:left w:w="80" w:type="dxa"/>
              <w:bottom w:w="80" w:type="dxa"/>
              <w:right w:w="80" w:type="dxa"/>
            </w:tcMar>
          </w:tcPr>
          <w:p w14:paraId="7EF891BE" w14:textId="77777777" w:rsidR="00313F84" w:rsidRPr="00313F84" w:rsidRDefault="00313F84" w:rsidP="00AD02A2">
            <w:pPr>
              <w:jc w:val="right"/>
              <w:rPr>
                <w:sz w:val="16"/>
                <w:szCs w:val="20"/>
              </w:rPr>
            </w:pPr>
            <w:r w:rsidRPr="00313F84">
              <w:rPr>
                <w:rFonts w:ascii="Arial" w:hAnsi="Arial"/>
                <w:color w:val="333333"/>
                <w:sz w:val="16"/>
                <w:szCs w:val="20"/>
              </w:rPr>
              <w:t>0.1072</w:t>
            </w:r>
          </w:p>
        </w:tc>
        <w:tc>
          <w:tcPr>
            <w:tcW w:w="869" w:type="dxa"/>
            <w:shd w:val="clear" w:color="auto" w:fill="FFFFFF"/>
            <w:tcMar>
              <w:top w:w="80" w:type="dxa"/>
              <w:left w:w="80" w:type="dxa"/>
              <w:bottom w:w="80" w:type="dxa"/>
              <w:right w:w="80" w:type="dxa"/>
            </w:tcMar>
          </w:tcPr>
          <w:p w14:paraId="20FC2D32" w14:textId="77777777" w:rsidR="00313F84" w:rsidRPr="00313F84" w:rsidRDefault="00313F84" w:rsidP="00AD02A2">
            <w:pPr>
              <w:jc w:val="right"/>
              <w:rPr>
                <w:sz w:val="16"/>
                <w:szCs w:val="20"/>
              </w:rPr>
            </w:pPr>
            <w:r w:rsidRPr="00313F84">
              <w:rPr>
                <w:rFonts w:ascii="Arial" w:hAnsi="Arial"/>
                <w:color w:val="333333"/>
                <w:sz w:val="16"/>
                <w:szCs w:val="20"/>
              </w:rPr>
              <w:t>0.0813</w:t>
            </w:r>
          </w:p>
        </w:tc>
        <w:tc>
          <w:tcPr>
            <w:tcW w:w="740" w:type="dxa"/>
            <w:shd w:val="clear" w:color="auto" w:fill="FFFFFF"/>
            <w:tcMar>
              <w:top w:w="80" w:type="dxa"/>
              <w:left w:w="80" w:type="dxa"/>
              <w:bottom w:w="80" w:type="dxa"/>
              <w:right w:w="80" w:type="dxa"/>
            </w:tcMar>
          </w:tcPr>
          <w:p w14:paraId="055EA4B8" w14:textId="77777777" w:rsidR="00313F84" w:rsidRPr="00313F84" w:rsidRDefault="00313F84" w:rsidP="00AD02A2">
            <w:pPr>
              <w:jc w:val="right"/>
              <w:rPr>
                <w:sz w:val="16"/>
                <w:szCs w:val="20"/>
              </w:rPr>
            </w:pPr>
            <w:r w:rsidRPr="00313F84">
              <w:rPr>
                <w:rFonts w:ascii="Arial" w:hAnsi="Arial"/>
                <w:color w:val="333333"/>
                <w:sz w:val="16"/>
                <w:szCs w:val="20"/>
              </w:rPr>
              <w:t>0.6831</w:t>
            </w:r>
          </w:p>
        </w:tc>
        <w:tc>
          <w:tcPr>
            <w:tcW w:w="905" w:type="dxa"/>
            <w:shd w:val="clear" w:color="auto" w:fill="FFFFFF"/>
            <w:tcMar>
              <w:top w:w="80" w:type="dxa"/>
              <w:left w:w="80" w:type="dxa"/>
              <w:bottom w:w="80" w:type="dxa"/>
              <w:right w:w="80" w:type="dxa"/>
            </w:tcMar>
          </w:tcPr>
          <w:p w14:paraId="1AE1DA3F" w14:textId="77777777" w:rsidR="00313F84" w:rsidRPr="00313F84" w:rsidRDefault="00313F84" w:rsidP="00AD02A2">
            <w:pPr>
              <w:jc w:val="right"/>
              <w:rPr>
                <w:sz w:val="16"/>
                <w:szCs w:val="20"/>
              </w:rPr>
            </w:pPr>
            <w:r w:rsidRPr="00313F84">
              <w:rPr>
                <w:rFonts w:ascii="Arial" w:hAnsi="Arial"/>
                <w:color w:val="333333"/>
                <w:sz w:val="16"/>
                <w:szCs w:val="20"/>
              </w:rPr>
              <w:t>0.2525</w:t>
            </w:r>
          </w:p>
        </w:tc>
        <w:tc>
          <w:tcPr>
            <w:tcW w:w="222" w:type="dxa"/>
            <w:shd w:val="clear" w:color="auto" w:fill="FFFFFF"/>
          </w:tcPr>
          <w:p w14:paraId="799FFC18" w14:textId="77777777" w:rsidR="00313F84" w:rsidRPr="00313F84" w:rsidRDefault="00313F84" w:rsidP="00AD02A2">
            <w:pPr>
              <w:jc w:val="right"/>
              <w:rPr>
                <w:rFonts w:ascii="Arial" w:hAnsi="Arial"/>
                <w:color w:val="333333"/>
                <w:sz w:val="16"/>
                <w:szCs w:val="20"/>
              </w:rPr>
            </w:pPr>
          </w:p>
        </w:tc>
        <w:tc>
          <w:tcPr>
            <w:tcW w:w="814" w:type="dxa"/>
            <w:shd w:val="clear" w:color="auto" w:fill="FFFFFF"/>
            <w:tcMar>
              <w:top w:w="80" w:type="dxa"/>
              <w:left w:w="80" w:type="dxa"/>
              <w:bottom w:w="80" w:type="dxa"/>
              <w:right w:w="80" w:type="dxa"/>
            </w:tcMar>
          </w:tcPr>
          <w:p w14:paraId="657E6D97" w14:textId="67AD2CE3" w:rsidR="00313F84" w:rsidRPr="00313F84" w:rsidRDefault="00313F84" w:rsidP="00AD02A2">
            <w:pPr>
              <w:jc w:val="right"/>
              <w:rPr>
                <w:sz w:val="16"/>
                <w:szCs w:val="20"/>
              </w:rPr>
            </w:pPr>
            <w:r w:rsidRPr="00313F84">
              <w:rPr>
                <w:rFonts w:ascii="Arial" w:hAnsi="Arial"/>
                <w:color w:val="333333"/>
                <w:sz w:val="16"/>
                <w:szCs w:val="20"/>
              </w:rPr>
              <w:t>0.1967</w:t>
            </w:r>
          </w:p>
        </w:tc>
        <w:tc>
          <w:tcPr>
            <w:tcW w:w="684" w:type="dxa"/>
            <w:shd w:val="clear" w:color="auto" w:fill="FFFFFF"/>
            <w:tcMar>
              <w:top w:w="80" w:type="dxa"/>
              <w:left w:w="80" w:type="dxa"/>
              <w:bottom w:w="80" w:type="dxa"/>
              <w:right w:w="80" w:type="dxa"/>
            </w:tcMar>
          </w:tcPr>
          <w:p w14:paraId="3E3F175E" w14:textId="77777777" w:rsidR="00313F84" w:rsidRPr="00313F84" w:rsidRDefault="00313F84" w:rsidP="00AD02A2">
            <w:pPr>
              <w:jc w:val="right"/>
              <w:rPr>
                <w:sz w:val="16"/>
                <w:szCs w:val="20"/>
              </w:rPr>
            </w:pPr>
            <w:r w:rsidRPr="00313F84">
              <w:rPr>
                <w:rFonts w:ascii="Arial" w:hAnsi="Arial"/>
                <w:color w:val="333333"/>
                <w:sz w:val="16"/>
                <w:szCs w:val="20"/>
              </w:rPr>
              <w:t>-1.1569</w:t>
            </w:r>
          </w:p>
        </w:tc>
        <w:tc>
          <w:tcPr>
            <w:tcW w:w="1922" w:type="dxa"/>
            <w:shd w:val="clear" w:color="auto" w:fill="FFFFFF"/>
            <w:tcMar>
              <w:top w:w="80" w:type="dxa"/>
              <w:left w:w="80" w:type="dxa"/>
              <w:bottom w:w="80" w:type="dxa"/>
              <w:right w:w="80" w:type="dxa"/>
            </w:tcMar>
          </w:tcPr>
          <w:p w14:paraId="15703F00" w14:textId="77777777" w:rsidR="00313F84" w:rsidRPr="00313F84" w:rsidRDefault="00313F84" w:rsidP="00AD02A2">
            <w:pPr>
              <w:jc w:val="right"/>
              <w:rPr>
                <w:sz w:val="16"/>
                <w:szCs w:val="20"/>
              </w:rPr>
            </w:pPr>
            <w:r w:rsidRPr="00313F84">
              <w:rPr>
                <w:rFonts w:ascii="Arial" w:hAnsi="Arial"/>
                <w:color w:val="333333"/>
                <w:sz w:val="16"/>
                <w:szCs w:val="20"/>
              </w:rPr>
              <w:t>0.1453</w:t>
            </w:r>
          </w:p>
        </w:tc>
      </w:tr>
      <w:tr w:rsidR="00313F84" w:rsidRPr="00313F84" w14:paraId="66C299B0" w14:textId="77777777" w:rsidTr="00313F84">
        <w:trPr>
          <w:jc w:val="center"/>
        </w:trPr>
        <w:tc>
          <w:tcPr>
            <w:tcW w:w="861" w:type="dxa"/>
            <w:shd w:val="clear" w:color="auto" w:fill="F2F5F8"/>
            <w:tcMar>
              <w:top w:w="80" w:type="dxa"/>
              <w:left w:w="80" w:type="dxa"/>
              <w:bottom w:w="80" w:type="dxa"/>
              <w:right w:w="80" w:type="dxa"/>
            </w:tcMar>
          </w:tcPr>
          <w:p w14:paraId="0A1D0804" w14:textId="77777777" w:rsidR="00313F84" w:rsidRPr="00313F84" w:rsidRDefault="00313F84" w:rsidP="00AD02A2">
            <w:pPr>
              <w:jc w:val="center"/>
              <w:rPr>
                <w:sz w:val="16"/>
                <w:szCs w:val="20"/>
              </w:rPr>
            </w:pPr>
            <w:r w:rsidRPr="00313F84">
              <w:rPr>
                <w:rFonts w:ascii="Arial" w:hAnsi="Arial"/>
                <w:color w:val="333333"/>
                <w:sz w:val="16"/>
                <w:szCs w:val="20"/>
              </w:rPr>
              <w:t>3</w:t>
            </w:r>
          </w:p>
        </w:tc>
        <w:tc>
          <w:tcPr>
            <w:tcW w:w="1136" w:type="dxa"/>
            <w:shd w:val="clear" w:color="auto" w:fill="F2F5F8"/>
            <w:tcMar>
              <w:top w:w="80" w:type="dxa"/>
              <w:left w:w="80" w:type="dxa"/>
              <w:bottom w:w="80" w:type="dxa"/>
              <w:right w:w="80" w:type="dxa"/>
            </w:tcMar>
          </w:tcPr>
          <w:p w14:paraId="16C93A1A" w14:textId="77777777" w:rsidR="00313F84" w:rsidRPr="00313F84" w:rsidRDefault="00313F84" w:rsidP="00AD02A2">
            <w:pPr>
              <w:jc w:val="center"/>
              <w:rPr>
                <w:sz w:val="16"/>
                <w:szCs w:val="20"/>
              </w:rPr>
            </w:pPr>
            <w:r w:rsidRPr="00313F84">
              <w:rPr>
                <w:rFonts w:ascii="Arial" w:hAnsi="Arial"/>
                <w:color w:val="333333"/>
                <w:sz w:val="16"/>
                <w:szCs w:val="20"/>
              </w:rPr>
              <w:t>MSE</w:t>
            </w:r>
          </w:p>
        </w:tc>
        <w:tc>
          <w:tcPr>
            <w:tcW w:w="1238" w:type="dxa"/>
            <w:shd w:val="clear" w:color="auto" w:fill="F2F5F8"/>
            <w:tcMar>
              <w:top w:w="80" w:type="dxa"/>
              <w:left w:w="80" w:type="dxa"/>
              <w:bottom w:w="80" w:type="dxa"/>
              <w:right w:w="80" w:type="dxa"/>
            </w:tcMar>
          </w:tcPr>
          <w:p w14:paraId="40C6B736" w14:textId="77777777" w:rsidR="00313F84" w:rsidRPr="00313F84" w:rsidRDefault="00313F84" w:rsidP="00AD02A2">
            <w:pPr>
              <w:jc w:val="center"/>
              <w:rPr>
                <w:sz w:val="16"/>
                <w:szCs w:val="20"/>
              </w:rPr>
            </w:pPr>
            <w:r w:rsidRPr="00313F84">
              <w:rPr>
                <w:rFonts w:ascii="Arial" w:hAnsi="Arial"/>
                <w:color w:val="333333"/>
                <w:sz w:val="16"/>
                <w:szCs w:val="20"/>
              </w:rPr>
              <w:t>0.1000</w:t>
            </w:r>
          </w:p>
        </w:tc>
        <w:tc>
          <w:tcPr>
            <w:tcW w:w="961" w:type="dxa"/>
            <w:shd w:val="clear" w:color="auto" w:fill="F2F5F8"/>
            <w:tcMar>
              <w:top w:w="80" w:type="dxa"/>
              <w:left w:w="80" w:type="dxa"/>
              <w:bottom w:w="80" w:type="dxa"/>
              <w:right w:w="80" w:type="dxa"/>
            </w:tcMar>
          </w:tcPr>
          <w:p w14:paraId="226F5C33" w14:textId="77777777" w:rsidR="00313F84" w:rsidRPr="00313F84" w:rsidRDefault="00313F84" w:rsidP="00AD02A2">
            <w:pPr>
              <w:jc w:val="right"/>
              <w:rPr>
                <w:sz w:val="16"/>
                <w:szCs w:val="20"/>
              </w:rPr>
            </w:pPr>
            <w:r w:rsidRPr="00313F84">
              <w:rPr>
                <w:rFonts w:ascii="Arial" w:hAnsi="Arial"/>
                <w:color w:val="333333"/>
                <w:sz w:val="16"/>
                <w:szCs w:val="20"/>
              </w:rPr>
              <w:t>0.1914</w:t>
            </w:r>
          </w:p>
        </w:tc>
        <w:tc>
          <w:tcPr>
            <w:tcW w:w="869" w:type="dxa"/>
            <w:shd w:val="clear" w:color="auto" w:fill="F2F5F8"/>
            <w:tcMar>
              <w:top w:w="80" w:type="dxa"/>
              <w:left w:w="80" w:type="dxa"/>
              <w:bottom w:w="80" w:type="dxa"/>
              <w:right w:w="80" w:type="dxa"/>
            </w:tcMar>
          </w:tcPr>
          <w:p w14:paraId="2530D23E" w14:textId="77777777" w:rsidR="00313F84" w:rsidRPr="00313F84" w:rsidRDefault="00313F84" w:rsidP="00AD02A2">
            <w:pPr>
              <w:jc w:val="right"/>
              <w:rPr>
                <w:sz w:val="16"/>
                <w:szCs w:val="20"/>
              </w:rPr>
            </w:pPr>
            <w:r w:rsidRPr="00313F84">
              <w:rPr>
                <w:rFonts w:ascii="Arial" w:hAnsi="Arial"/>
                <w:color w:val="333333"/>
                <w:sz w:val="16"/>
                <w:szCs w:val="20"/>
              </w:rPr>
              <w:t>0.1598</w:t>
            </w:r>
          </w:p>
        </w:tc>
        <w:tc>
          <w:tcPr>
            <w:tcW w:w="740" w:type="dxa"/>
            <w:shd w:val="clear" w:color="auto" w:fill="F2F5F8"/>
            <w:tcMar>
              <w:top w:w="80" w:type="dxa"/>
              <w:left w:w="80" w:type="dxa"/>
              <w:bottom w:w="80" w:type="dxa"/>
              <w:right w:w="80" w:type="dxa"/>
            </w:tcMar>
          </w:tcPr>
          <w:p w14:paraId="5CFE5376" w14:textId="77777777" w:rsidR="00313F84" w:rsidRPr="00313F84" w:rsidRDefault="00313F84" w:rsidP="00AD02A2">
            <w:pPr>
              <w:jc w:val="right"/>
              <w:rPr>
                <w:sz w:val="16"/>
                <w:szCs w:val="20"/>
              </w:rPr>
            </w:pPr>
            <w:r w:rsidRPr="00313F84">
              <w:rPr>
                <w:rFonts w:ascii="Arial" w:hAnsi="Arial"/>
                <w:color w:val="333333"/>
                <w:sz w:val="16"/>
                <w:szCs w:val="20"/>
              </w:rPr>
              <w:t>-0.0096</w:t>
            </w:r>
          </w:p>
        </w:tc>
        <w:tc>
          <w:tcPr>
            <w:tcW w:w="905" w:type="dxa"/>
            <w:shd w:val="clear" w:color="auto" w:fill="F2F5F8"/>
            <w:tcMar>
              <w:top w:w="80" w:type="dxa"/>
              <w:left w:w="80" w:type="dxa"/>
              <w:bottom w:w="80" w:type="dxa"/>
              <w:right w:w="80" w:type="dxa"/>
            </w:tcMar>
          </w:tcPr>
          <w:p w14:paraId="23D4C5E3" w14:textId="77777777" w:rsidR="00313F84" w:rsidRPr="00313F84" w:rsidRDefault="00313F84" w:rsidP="00AD02A2">
            <w:pPr>
              <w:jc w:val="right"/>
              <w:rPr>
                <w:sz w:val="16"/>
                <w:szCs w:val="20"/>
              </w:rPr>
            </w:pPr>
            <w:r w:rsidRPr="00313F84">
              <w:rPr>
                <w:rFonts w:ascii="Arial" w:hAnsi="Arial"/>
                <w:color w:val="333333"/>
                <w:sz w:val="16"/>
                <w:szCs w:val="20"/>
              </w:rPr>
              <w:t>0.1786</w:t>
            </w:r>
          </w:p>
        </w:tc>
        <w:tc>
          <w:tcPr>
            <w:tcW w:w="222" w:type="dxa"/>
            <w:shd w:val="clear" w:color="auto" w:fill="F2F5F8"/>
          </w:tcPr>
          <w:p w14:paraId="04C116E2" w14:textId="77777777" w:rsidR="00313F84" w:rsidRPr="00313F84" w:rsidRDefault="00313F84" w:rsidP="00AD02A2">
            <w:pPr>
              <w:jc w:val="right"/>
              <w:rPr>
                <w:rFonts w:ascii="Arial" w:hAnsi="Arial"/>
                <w:color w:val="333333"/>
                <w:sz w:val="16"/>
                <w:szCs w:val="20"/>
              </w:rPr>
            </w:pPr>
          </w:p>
        </w:tc>
        <w:tc>
          <w:tcPr>
            <w:tcW w:w="814" w:type="dxa"/>
            <w:shd w:val="clear" w:color="auto" w:fill="F2F5F8"/>
            <w:tcMar>
              <w:top w:w="80" w:type="dxa"/>
              <w:left w:w="80" w:type="dxa"/>
              <w:bottom w:w="80" w:type="dxa"/>
              <w:right w:w="80" w:type="dxa"/>
            </w:tcMar>
          </w:tcPr>
          <w:p w14:paraId="34B85E25" w14:textId="099719AF" w:rsidR="00313F84" w:rsidRPr="00313F84" w:rsidRDefault="00313F84" w:rsidP="00AD02A2">
            <w:pPr>
              <w:jc w:val="right"/>
              <w:rPr>
                <w:sz w:val="16"/>
                <w:szCs w:val="20"/>
              </w:rPr>
            </w:pPr>
            <w:r w:rsidRPr="00313F84">
              <w:rPr>
                <w:rFonts w:ascii="Arial" w:hAnsi="Arial"/>
                <w:color w:val="333333"/>
                <w:sz w:val="16"/>
                <w:szCs w:val="20"/>
              </w:rPr>
              <w:t>0.1561</w:t>
            </w:r>
          </w:p>
        </w:tc>
        <w:tc>
          <w:tcPr>
            <w:tcW w:w="684" w:type="dxa"/>
            <w:shd w:val="clear" w:color="auto" w:fill="F2F5F8"/>
            <w:tcMar>
              <w:top w:w="80" w:type="dxa"/>
              <w:left w:w="80" w:type="dxa"/>
              <w:bottom w:w="80" w:type="dxa"/>
              <w:right w:w="80" w:type="dxa"/>
            </w:tcMar>
          </w:tcPr>
          <w:p w14:paraId="200092A0" w14:textId="77777777" w:rsidR="00313F84" w:rsidRPr="00313F84" w:rsidRDefault="00313F84" w:rsidP="00AD02A2">
            <w:pPr>
              <w:jc w:val="right"/>
              <w:rPr>
                <w:sz w:val="16"/>
                <w:szCs w:val="20"/>
              </w:rPr>
            </w:pPr>
            <w:r w:rsidRPr="00313F84">
              <w:rPr>
                <w:rFonts w:ascii="Arial" w:hAnsi="Arial"/>
                <w:color w:val="333333"/>
                <w:sz w:val="16"/>
                <w:szCs w:val="20"/>
              </w:rPr>
              <w:t>-0.0791</w:t>
            </w:r>
          </w:p>
        </w:tc>
        <w:tc>
          <w:tcPr>
            <w:tcW w:w="1922" w:type="dxa"/>
            <w:shd w:val="clear" w:color="auto" w:fill="F2F5F8"/>
            <w:tcMar>
              <w:top w:w="80" w:type="dxa"/>
              <w:left w:w="80" w:type="dxa"/>
              <w:bottom w:w="80" w:type="dxa"/>
              <w:right w:w="80" w:type="dxa"/>
            </w:tcMar>
          </w:tcPr>
          <w:p w14:paraId="5105CE27" w14:textId="77777777" w:rsidR="00313F84" w:rsidRPr="00313F84" w:rsidRDefault="00313F84" w:rsidP="00AD02A2">
            <w:pPr>
              <w:jc w:val="right"/>
              <w:rPr>
                <w:sz w:val="16"/>
                <w:szCs w:val="20"/>
              </w:rPr>
            </w:pPr>
            <w:r w:rsidRPr="00313F84">
              <w:rPr>
                <w:rFonts w:ascii="Arial" w:hAnsi="Arial"/>
                <w:color w:val="333333"/>
                <w:sz w:val="16"/>
                <w:szCs w:val="20"/>
              </w:rPr>
              <w:t>-0.0128</w:t>
            </w:r>
          </w:p>
        </w:tc>
      </w:tr>
      <w:tr w:rsidR="00313F84" w:rsidRPr="00313F84" w14:paraId="1AD67885" w14:textId="77777777" w:rsidTr="00313F84">
        <w:trPr>
          <w:jc w:val="center"/>
        </w:trPr>
        <w:tc>
          <w:tcPr>
            <w:tcW w:w="861" w:type="dxa"/>
            <w:shd w:val="clear" w:color="auto" w:fill="FFFFFF"/>
            <w:tcMar>
              <w:top w:w="80" w:type="dxa"/>
              <w:left w:w="80" w:type="dxa"/>
              <w:bottom w:w="80" w:type="dxa"/>
              <w:right w:w="80" w:type="dxa"/>
            </w:tcMar>
          </w:tcPr>
          <w:p w14:paraId="528EE7E0" w14:textId="77777777" w:rsidR="00313F84" w:rsidRPr="00313F84" w:rsidRDefault="00313F84" w:rsidP="00AD02A2">
            <w:pPr>
              <w:jc w:val="center"/>
              <w:rPr>
                <w:sz w:val="16"/>
                <w:szCs w:val="20"/>
              </w:rPr>
            </w:pPr>
            <w:r w:rsidRPr="00313F84">
              <w:rPr>
                <w:rFonts w:ascii="Arial" w:hAnsi="Arial"/>
                <w:color w:val="333333"/>
                <w:sz w:val="16"/>
                <w:szCs w:val="20"/>
              </w:rPr>
              <w:t>3</w:t>
            </w:r>
          </w:p>
        </w:tc>
        <w:tc>
          <w:tcPr>
            <w:tcW w:w="1136" w:type="dxa"/>
            <w:shd w:val="clear" w:color="auto" w:fill="FFFFFF"/>
            <w:tcMar>
              <w:top w:w="80" w:type="dxa"/>
              <w:left w:w="80" w:type="dxa"/>
              <w:bottom w:w="80" w:type="dxa"/>
              <w:right w:w="80" w:type="dxa"/>
            </w:tcMar>
          </w:tcPr>
          <w:p w14:paraId="4F626EA4" w14:textId="77777777" w:rsidR="00313F84" w:rsidRPr="00313F84" w:rsidRDefault="00313F84" w:rsidP="00AD02A2">
            <w:pPr>
              <w:jc w:val="center"/>
              <w:rPr>
                <w:sz w:val="16"/>
                <w:szCs w:val="20"/>
              </w:rPr>
            </w:pPr>
            <w:r w:rsidRPr="00313F84">
              <w:rPr>
                <w:rFonts w:ascii="Arial" w:hAnsi="Arial"/>
                <w:color w:val="333333"/>
                <w:sz w:val="16"/>
                <w:szCs w:val="20"/>
              </w:rPr>
              <w:t>MAE</w:t>
            </w:r>
          </w:p>
        </w:tc>
        <w:tc>
          <w:tcPr>
            <w:tcW w:w="1238" w:type="dxa"/>
            <w:shd w:val="clear" w:color="auto" w:fill="FFFFFF"/>
            <w:tcMar>
              <w:top w:w="80" w:type="dxa"/>
              <w:left w:w="80" w:type="dxa"/>
              <w:bottom w:w="80" w:type="dxa"/>
              <w:right w:w="80" w:type="dxa"/>
            </w:tcMar>
          </w:tcPr>
          <w:p w14:paraId="0E3B637F" w14:textId="77777777" w:rsidR="00313F84" w:rsidRPr="00313F84" w:rsidRDefault="00313F84" w:rsidP="00AD02A2">
            <w:pPr>
              <w:jc w:val="center"/>
              <w:rPr>
                <w:sz w:val="16"/>
                <w:szCs w:val="20"/>
              </w:rPr>
            </w:pPr>
            <w:r w:rsidRPr="00313F84">
              <w:rPr>
                <w:rFonts w:ascii="Arial" w:hAnsi="Arial"/>
                <w:color w:val="333333"/>
                <w:sz w:val="16"/>
                <w:szCs w:val="20"/>
              </w:rPr>
              <w:t>0.0000</w:t>
            </w:r>
          </w:p>
        </w:tc>
        <w:tc>
          <w:tcPr>
            <w:tcW w:w="961" w:type="dxa"/>
            <w:shd w:val="clear" w:color="auto" w:fill="FFFFFF"/>
            <w:tcMar>
              <w:top w:w="80" w:type="dxa"/>
              <w:left w:w="80" w:type="dxa"/>
              <w:bottom w:w="80" w:type="dxa"/>
              <w:right w:w="80" w:type="dxa"/>
            </w:tcMar>
          </w:tcPr>
          <w:p w14:paraId="1764B16B" w14:textId="77777777" w:rsidR="00313F84" w:rsidRPr="00313F84" w:rsidRDefault="00313F84" w:rsidP="00AD02A2">
            <w:pPr>
              <w:jc w:val="right"/>
              <w:rPr>
                <w:sz w:val="16"/>
                <w:szCs w:val="20"/>
              </w:rPr>
            </w:pPr>
            <w:r w:rsidRPr="00313F84">
              <w:rPr>
                <w:rFonts w:ascii="Arial" w:hAnsi="Arial"/>
                <w:color w:val="333333"/>
                <w:sz w:val="16"/>
                <w:szCs w:val="20"/>
              </w:rPr>
              <w:t>0.0618</w:t>
            </w:r>
          </w:p>
        </w:tc>
        <w:tc>
          <w:tcPr>
            <w:tcW w:w="869" w:type="dxa"/>
            <w:shd w:val="clear" w:color="auto" w:fill="FFFFFF"/>
            <w:tcMar>
              <w:top w:w="80" w:type="dxa"/>
              <w:left w:w="80" w:type="dxa"/>
              <w:bottom w:w="80" w:type="dxa"/>
              <w:right w:w="80" w:type="dxa"/>
            </w:tcMar>
          </w:tcPr>
          <w:p w14:paraId="0CF704C8" w14:textId="77777777" w:rsidR="00313F84" w:rsidRPr="00313F84" w:rsidRDefault="00313F84" w:rsidP="00AD02A2">
            <w:pPr>
              <w:jc w:val="right"/>
              <w:rPr>
                <w:sz w:val="16"/>
                <w:szCs w:val="20"/>
              </w:rPr>
            </w:pPr>
            <w:r w:rsidRPr="00313F84">
              <w:rPr>
                <w:rFonts w:ascii="Arial" w:hAnsi="Arial"/>
                <w:color w:val="333333"/>
                <w:sz w:val="16"/>
                <w:szCs w:val="20"/>
              </w:rPr>
              <w:t>0.0433</w:t>
            </w:r>
          </w:p>
        </w:tc>
        <w:tc>
          <w:tcPr>
            <w:tcW w:w="740" w:type="dxa"/>
            <w:shd w:val="clear" w:color="auto" w:fill="FFFFFF"/>
            <w:tcMar>
              <w:top w:w="80" w:type="dxa"/>
              <w:left w:w="80" w:type="dxa"/>
              <w:bottom w:w="80" w:type="dxa"/>
              <w:right w:w="80" w:type="dxa"/>
            </w:tcMar>
          </w:tcPr>
          <w:p w14:paraId="7B7F14E4" w14:textId="77777777" w:rsidR="00313F84" w:rsidRPr="00313F84" w:rsidRDefault="00313F84" w:rsidP="00AD02A2">
            <w:pPr>
              <w:jc w:val="right"/>
              <w:rPr>
                <w:sz w:val="16"/>
                <w:szCs w:val="20"/>
              </w:rPr>
            </w:pPr>
            <w:r w:rsidRPr="00313F84">
              <w:rPr>
                <w:rFonts w:ascii="Arial" w:hAnsi="Arial"/>
                <w:color w:val="333333"/>
                <w:sz w:val="16"/>
                <w:szCs w:val="20"/>
              </w:rPr>
              <w:t>0.8947</w:t>
            </w:r>
          </w:p>
        </w:tc>
        <w:tc>
          <w:tcPr>
            <w:tcW w:w="905" w:type="dxa"/>
            <w:shd w:val="clear" w:color="auto" w:fill="FFFFFF"/>
            <w:tcMar>
              <w:top w:w="80" w:type="dxa"/>
              <w:left w:w="80" w:type="dxa"/>
              <w:bottom w:w="80" w:type="dxa"/>
              <w:right w:w="80" w:type="dxa"/>
            </w:tcMar>
          </w:tcPr>
          <w:p w14:paraId="55515D6C" w14:textId="77777777" w:rsidR="00313F84" w:rsidRPr="00313F84" w:rsidRDefault="00313F84" w:rsidP="00AD02A2">
            <w:pPr>
              <w:jc w:val="right"/>
              <w:rPr>
                <w:sz w:val="16"/>
                <w:szCs w:val="20"/>
              </w:rPr>
            </w:pPr>
            <w:r w:rsidRPr="00313F84">
              <w:rPr>
                <w:rFonts w:ascii="Arial" w:hAnsi="Arial"/>
                <w:color w:val="333333"/>
                <w:sz w:val="16"/>
                <w:szCs w:val="20"/>
              </w:rPr>
              <w:t>0.2374</w:t>
            </w:r>
          </w:p>
        </w:tc>
        <w:tc>
          <w:tcPr>
            <w:tcW w:w="222" w:type="dxa"/>
            <w:shd w:val="clear" w:color="auto" w:fill="FFFFFF"/>
          </w:tcPr>
          <w:p w14:paraId="190CBFB0" w14:textId="77777777" w:rsidR="00313F84" w:rsidRPr="00313F84" w:rsidRDefault="00313F84" w:rsidP="00AD02A2">
            <w:pPr>
              <w:jc w:val="right"/>
              <w:rPr>
                <w:rFonts w:ascii="Arial" w:hAnsi="Arial"/>
                <w:color w:val="333333"/>
                <w:sz w:val="16"/>
                <w:szCs w:val="20"/>
              </w:rPr>
            </w:pPr>
          </w:p>
        </w:tc>
        <w:tc>
          <w:tcPr>
            <w:tcW w:w="814" w:type="dxa"/>
            <w:shd w:val="clear" w:color="auto" w:fill="FFFFFF"/>
            <w:tcMar>
              <w:top w:w="80" w:type="dxa"/>
              <w:left w:w="80" w:type="dxa"/>
              <w:bottom w:w="80" w:type="dxa"/>
              <w:right w:w="80" w:type="dxa"/>
            </w:tcMar>
          </w:tcPr>
          <w:p w14:paraId="2D79D5F9" w14:textId="7E979A70" w:rsidR="00313F84" w:rsidRPr="00313F84" w:rsidRDefault="00313F84" w:rsidP="00AD02A2">
            <w:pPr>
              <w:jc w:val="right"/>
              <w:rPr>
                <w:sz w:val="16"/>
                <w:szCs w:val="20"/>
              </w:rPr>
            </w:pPr>
            <w:r w:rsidRPr="00313F84">
              <w:rPr>
                <w:rFonts w:ascii="Arial" w:hAnsi="Arial"/>
                <w:color w:val="333333"/>
                <w:sz w:val="16"/>
                <w:szCs w:val="20"/>
              </w:rPr>
              <w:t>0.1908</w:t>
            </w:r>
          </w:p>
        </w:tc>
        <w:tc>
          <w:tcPr>
            <w:tcW w:w="684" w:type="dxa"/>
            <w:shd w:val="clear" w:color="auto" w:fill="FFFFFF"/>
            <w:tcMar>
              <w:top w:w="80" w:type="dxa"/>
              <w:left w:w="80" w:type="dxa"/>
              <w:bottom w:w="80" w:type="dxa"/>
              <w:right w:w="80" w:type="dxa"/>
            </w:tcMar>
          </w:tcPr>
          <w:p w14:paraId="36126DDA" w14:textId="77777777" w:rsidR="00313F84" w:rsidRPr="00313F84" w:rsidRDefault="00313F84" w:rsidP="00AD02A2">
            <w:pPr>
              <w:jc w:val="right"/>
              <w:rPr>
                <w:sz w:val="16"/>
                <w:szCs w:val="20"/>
              </w:rPr>
            </w:pPr>
            <w:r w:rsidRPr="00313F84">
              <w:rPr>
                <w:rFonts w:ascii="Arial" w:hAnsi="Arial"/>
                <w:color w:val="333333"/>
                <w:sz w:val="16"/>
                <w:szCs w:val="20"/>
              </w:rPr>
              <w:t>-0.9069</w:t>
            </w:r>
          </w:p>
        </w:tc>
        <w:tc>
          <w:tcPr>
            <w:tcW w:w="1922" w:type="dxa"/>
            <w:shd w:val="clear" w:color="auto" w:fill="FFFFFF"/>
            <w:tcMar>
              <w:top w:w="80" w:type="dxa"/>
              <w:left w:w="80" w:type="dxa"/>
              <w:bottom w:w="80" w:type="dxa"/>
              <w:right w:w="80" w:type="dxa"/>
            </w:tcMar>
          </w:tcPr>
          <w:p w14:paraId="7C0D071A" w14:textId="77777777" w:rsidR="00313F84" w:rsidRPr="00313F84" w:rsidRDefault="00313F84" w:rsidP="00AD02A2">
            <w:pPr>
              <w:jc w:val="right"/>
              <w:rPr>
                <w:sz w:val="16"/>
                <w:szCs w:val="20"/>
              </w:rPr>
            </w:pPr>
            <w:r w:rsidRPr="00313F84">
              <w:rPr>
                <w:rFonts w:ascii="Arial" w:hAnsi="Arial"/>
                <w:color w:val="333333"/>
                <w:sz w:val="16"/>
                <w:szCs w:val="20"/>
              </w:rPr>
              <w:t>0.1756</w:t>
            </w:r>
          </w:p>
        </w:tc>
      </w:tr>
      <w:tr w:rsidR="00313F84" w:rsidRPr="00313F84" w14:paraId="2D2EFE5D" w14:textId="77777777" w:rsidTr="00313F84">
        <w:trPr>
          <w:jc w:val="center"/>
        </w:trPr>
        <w:tc>
          <w:tcPr>
            <w:tcW w:w="861" w:type="dxa"/>
            <w:shd w:val="clear" w:color="auto" w:fill="F2F5F8"/>
            <w:tcMar>
              <w:top w:w="80" w:type="dxa"/>
              <w:left w:w="80" w:type="dxa"/>
              <w:bottom w:w="80" w:type="dxa"/>
              <w:right w:w="80" w:type="dxa"/>
            </w:tcMar>
          </w:tcPr>
          <w:p w14:paraId="30DA3466" w14:textId="77777777" w:rsidR="00313F84" w:rsidRPr="00313F84" w:rsidRDefault="00313F84" w:rsidP="00AD02A2">
            <w:pPr>
              <w:jc w:val="center"/>
              <w:rPr>
                <w:sz w:val="16"/>
                <w:szCs w:val="20"/>
              </w:rPr>
            </w:pPr>
            <w:r w:rsidRPr="00313F84">
              <w:rPr>
                <w:rFonts w:ascii="Arial" w:hAnsi="Arial"/>
                <w:color w:val="333333"/>
                <w:sz w:val="16"/>
                <w:szCs w:val="20"/>
              </w:rPr>
              <w:t>3</w:t>
            </w:r>
          </w:p>
        </w:tc>
        <w:tc>
          <w:tcPr>
            <w:tcW w:w="1136" w:type="dxa"/>
            <w:shd w:val="clear" w:color="auto" w:fill="F2F5F8"/>
            <w:tcMar>
              <w:top w:w="80" w:type="dxa"/>
              <w:left w:w="80" w:type="dxa"/>
              <w:bottom w:w="80" w:type="dxa"/>
              <w:right w:w="80" w:type="dxa"/>
            </w:tcMar>
          </w:tcPr>
          <w:p w14:paraId="3E18FBBB" w14:textId="77777777" w:rsidR="00313F84" w:rsidRPr="00313F84" w:rsidRDefault="00313F84" w:rsidP="00AD02A2">
            <w:pPr>
              <w:jc w:val="center"/>
              <w:rPr>
                <w:sz w:val="16"/>
                <w:szCs w:val="20"/>
              </w:rPr>
            </w:pPr>
            <w:r w:rsidRPr="00313F84">
              <w:rPr>
                <w:rFonts w:ascii="Arial" w:hAnsi="Arial"/>
                <w:color w:val="333333"/>
                <w:sz w:val="16"/>
                <w:szCs w:val="20"/>
              </w:rPr>
              <w:t>MAE</w:t>
            </w:r>
          </w:p>
        </w:tc>
        <w:tc>
          <w:tcPr>
            <w:tcW w:w="1238" w:type="dxa"/>
            <w:shd w:val="clear" w:color="auto" w:fill="F2F5F8"/>
            <w:tcMar>
              <w:top w:w="80" w:type="dxa"/>
              <w:left w:w="80" w:type="dxa"/>
              <w:bottom w:w="80" w:type="dxa"/>
              <w:right w:w="80" w:type="dxa"/>
            </w:tcMar>
          </w:tcPr>
          <w:p w14:paraId="5F7E0422" w14:textId="77777777" w:rsidR="00313F84" w:rsidRPr="00313F84" w:rsidRDefault="00313F84" w:rsidP="00AD02A2">
            <w:pPr>
              <w:jc w:val="center"/>
              <w:rPr>
                <w:sz w:val="16"/>
                <w:szCs w:val="20"/>
              </w:rPr>
            </w:pPr>
            <w:r w:rsidRPr="00313F84">
              <w:rPr>
                <w:rFonts w:ascii="Arial" w:hAnsi="Arial"/>
                <w:color w:val="333333"/>
                <w:sz w:val="16"/>
                <w:szCs w:val="20"/>
              </w:rPr>
              <w:t>0.0000</w:t>
            </w:r>
          </w:p>
        </w:tc>
        <w:tc>
          <w:tcPr>
            <w:tcW w:w="961" w:type="dxa"/>
            <w:shd w:val="clear" w:color="auto" w:fill="F2F5F8"/>
            <w:tcMar>
              <w:top w:w="80" w:type="dxa"/>
              <w:left w:w="80" w:type="dxa"/>
              <w:bottom w:w="80" w:type="dxa"/>
              <w:right w:w="80" w:type="dxa"/>
            </w:tcMar>
          </w:tcPr>
          <w:p w14:paraId="007165F8" w14:textId="77777777" w:rsidR="00313F84" w:rsidRPr="00313F84" w:rsidRDefault="00313F84" w:rsidP="00AD02A2">
            <w:pPr>
              <w:jc w:val="right"/>
              <w:rPr>
                <w:sz w:val="16"/>
                <w:szCs w:val="20"/>
              </w:rPr>
            </w:pPr>
            <w:r w:rsidRPr="00313F84">
              <w:rPr>
                <w:rFonts w:ascii="Arial" w:hAnsi="Arial"/>
                <w:color w:val="333333"/>
                <w:sz w:val="16"/>
                <w:szCs w:val="20"/>
              </w:rPr>
              <w:t>0.0569</w:t>
            </w:r>
          </w:p>
        </w:tc>
        <w:tc>
          <w:tcPr>
            <w:tcW w:w="869" w:type="dxa"/>
            <w:shd w:val="clear" w:color="auto" w:fill="F2F5F8"/>
            <w:tcMar>
              <w:top w:w="80" w:type="dxa"/>
              <w:left w:w="80" w:type="dxa"/>
              <w:bottom w:w="80" w:type="dxa"/>
              <w:right w:w="80" w:type="dxa"/>
            </w:tcMar>
          </w:tcPr>
          <w:p w14:paraId="196197DD" w14:textId="77777777" w:rsidR="00313F84" w:rsidRPr="00313F84" w:rsidRDefault="00313F84" w:rsidP="00AD02A2">
            <w:pPr>
              <w:jc w:val="right"/>
              <w:rPr>
                <w:sz w:val="16"/>
                <w:szCs w:val="20"/>
              </w:rPr>
            </w:pPr>
            <w:r w:rsidRPr="00313F84">
              <w:rPr>
                <w:rFonts w:ascii="Arial" w:hAnsi="Arial"/>
                <w:color w:val="333333"/>
                <w:sz w:val="16"/>
                <w:szCs w:val="20"/>
              </w:rPr>
              <w:t>0.0392</w:t>
            </w:r>
          </w:p>
        </w:tc>
        <w:tc>
          <w:tcPr>
            <w:tcW w:w="740" w:type="dxa"/>
            <w:shd w:val="clear" w:color="auto" w:fill="F2F5F8"/>
            <w:tcMar>
              <w:top w:w="80" w:type="dxa"/>
              <w:left w:w="80" w:type="dxa"/>
              <w:bottom w:w="80" w:type="dxa"/>
              <w:right w:w="80" w:type="dxa"/>
            </w:tcMar>
          </w:tcPr>
          <w:p w14:paraId="500BB8AD" w14:textId="77777777" w:rsidR="00313F84" w:rsidRPr="00313F84" w:rsidRDefault="00313F84" w:rsidP="00AD02A2">
            <w:pPr>
              <w:jc w:val="right"/>
              <w:rPr>
                <w:sz w:val="16"/>
                <w:szCs w:val="20"/>
              </w:rPr>
            </w:pPr>
            <w:r w:rsidRPr="00313F84">
              <w:rPr>
                <w:rFonts w:ascii="Arial" w:hAnsi="Arial"/>
                <w:color w:val="333333"/>
                <w:sz w:val="16"/>
                <w:szCs w:val="20"/>
              </w:rPr>
              <w:t>0.9107</w:t>
            </w:r>
          </w:p>
        </w:tc>
        <w:tc>
          <w:tcPr>
            <w:tcW w:w="905" w:type="dxa"/>
            <w:shd w:val="clear" w:color="auto" w:fill="F2F5F8"/>
            <w:tcMar>
              <w:top w:w="80" w:type="dxa"/>
              <w:left w:w="80" w:type="dxa"/>
              <w:bottom w:w="80" w:type="dxa"/>
              <w:right w:w="80" w:type="dxa"/>
            </w:tcMar>
          </w:tcPr>
          <w:p w14:paraId="6CB89D73" w14:textId="77777777" w:rsidR="00313F84" w:rsidRPr="00313F84" w:rsidRDefault="00313F84" w:rsidP="00AD02A2">
            <w:pPr>
              <w:jc w:val="right"/>
              <w:rPr>
                <w:sz w:val="16"/>
                <w:szCs w:val="20"/>
              </w:rPr>
            </w:pPr>
            <w:r w:rsidRPr="00313F84">
              <w:rPr>
                <w:rFonts w:ascii="Arial" w:hAnsi="Arial"/>
                <w:color w:val="333333"/>
                <w:sz w:val="16"/>
                <w:szCs w:val="20"/>
              </w:rPr>
              <w:t>0.2494</w:t>
            </w:r>
          </w:p>
        </w:tc>
        <w:tc>
          <w:tcPr>
            <w:tcW w:w="222" w:type="dxa"/>
            <w:shd w:val="clear" w:color="auto" w:fill="F2F5F8"/>
          </w:tcPr>
          <w:p w14:paraId="5C86F6C3" w14:textId="77777777" w:rsidR="00313F84" w:rsidRPr="00313F84" w:rsidRDefault="00313F84" w:rsidP="00AD02A2">
            <w:pPr>
              <w:jc w:val="right"/>
              <w:rPr>
                <w:rFonts w:ascii="Arial" w:hAnsi="Arial"/>
                <w:color w:val="333333"/>
                <w:sz w:val="16"/>
                <w:szCs w:val="20"/>
              </w:rPr>
            </w:pPr>
          </w:p>
        </w:tc>
        <w:tc>
          <w:tcPr>
            <w:tcW w:w="814" w:type="dxa"/>
            <w:shd w:val="clear" w:color="auto" w:fill="F2F5F8"/>
            <w:tcMar>
              <w:top w:w="80" w:type="dxa"/>
              <w:left w:w="80" w:type="dxa"/>
              <w:bottom w:w="80" w:type="dxa"/>
              <w:right w:w="80" w:type="dxa"/>
            </w:tcMar>
          </w:tcPr>
          <w:p w14:paraId="017D29C9" w14:textId="1922864D" w:rsidR="00313F84" w:rsidRPr="00313F84" w:rsidRDefault="00313F84" w:rsidP="00AD02A2">
            <w:pPr>
              <w:jc w:val="right"/>
              <w:rPr>
                <w:sz w:val="16"/>
                <w:szCs w:val="20"/>
              </w:rPr>
            </w:pPr>
            <w:r w:rsidRPr="00313F84">
              <w:rPr>
                <w:rFonts w:ascii="Arial" w:hAnsi="Arial"/>
                <w:color w:val="333333"/>
                <w:sz w:val="16"/>
                <w:szCs w:val="20"/>
              </w:rPr>
              <w:t>0.1972</w:t>
            </w:r>
          </w:p>
        </w:tc>
        <w:tc>
          <w:tcPr>
            <w:tcW w:w="684" w:type="dxa"/>
            <w:shd w:val="clear" w:color="auto" w:fill="F2F5F8"/>
            <w:tcMar>
              <w:top w:w="80" w:type="dxa"/>
              <w:left w:w="80" w:type="dxa"/>
              <w:bottom w:w="80" w:type="dxa"/>
              <w:right w:w="80" w:type="dxa"/>
            </w:tcMar>
          </w:tcPr>
          <w:p w14:paraId="39B8B1CD" w14:textId="77777777" w:rsidR="00313F84" w:rsidRPr="00313F84" w:rsidRDefault="00313F84" w:rsidP="00AD02A2">
            <w:pPr>
              <w:jc w:val="right"/>
              <w:rPr>
                <w:sz w:val="16"/>
                <w:szCs w:val="20"/>
              </w:rPr>
            </w:pPr>
            <w:r w:rsidRPr="00313F84">
              <w:rPr>
                <w:rFonts w:ascii="Arial" w:hAnsi="Arial"/>
                <w:color w:val="333333"/>
                <w:sz w:val="16"/>
                <w:szCs w:val="20"/>
              </w:rPr>
              <w:t>-1.1041</w:t>
            </w:r>
          </w:p>
        </w:tc>
        <w:tc>
          <w:tcPr>
            <w:tcW w:w="1922" w:type="dxa"/>
            <w:shd w:val="clear" w:color="auto" w:fill="F2F5F8"/>
            <w:tcMar>
              <w:top w:w="80" w:type="dxa"/>
              <w:left w:w="80" w:type="dxa"/>
              <w:bottom w:w="80" w:type="dxa"/>
              <w:right w:w="80" w:type="dxa"/>
            </w:tcMar>
          </w:tcPr>
          <w:p w14:paraId="7D89DEA3" w14:textId="77777777" w:rsidR="00313F84" w:rsidRPr="00313F84" w:rsidRDefault="00313F84" w:rsidP="00AD02A2">
            <w:pPr>
              <w:jc w:val="right"/>
              <w:rPr>
                <w:sz w:val="16"/>
                <w:szCs w:val="20"/>
              </w:rPr>
            </w:pPr>
            <w:r w:rsidRPr="00313F84">
              <w:rPr>
                <w:rFonts w:ascii="Arial" w:hAnsi="Arial"/>
                <w:color w:val="333333"/>
                <w:sz w:val="16"/>
                <w:szCs w:val="20"/>
              </w:rPr>
              <w:t>0.1925</w:t>
            </w:r>
          </w:p>
        </w:tc>
      </w:tr>
      <w:tr w:rsidR="00313F84" w:rsidRPr="00313F84" w14:paraId="46D4DE45" w14:textId="77777777" w:rsidTr="00313F84">
        <w:trPr>
          <w:jc w:val="center"/>
        </w:trPr>
        <w:tc>
          <w:tcPr>
            <w:tcW w:w="861" w:type="dxa"/>
            <w:shd w:val="clear" w:color="auto" w:fill="FFFFFF"/>
            <w:tcMar>
              <w:top w:w="80" w:type="dxa"/>
              <w:left w:w="80" w:type="dxa"/>
              <w:bottom w:w="80" w:type="dxa"/>
              <w:right w:w="80" w:type="dxa"/>
            </w:tcMar>
          </w:tcPr>
          <w:p w14:paraId="7EE10608" w14:textId="77777777" w:rsidR="00313F84" w:rsidRPr="00313F84" w:rsidRDefault="00313F84" w:rsidP="00AD02A2">
            <w:pPr>
              <w:jc w:val="center"/>
              <w:rPr>
                <w:sz w:val="16"/>
                <w:szCs w:val="20"/>
              </w:rPr>
            </w:pPr>
            <w:r w:rsidRPr="00313F84">
              <w:rPr>
                <w:rFonts w:ascii="Arial" w:hAnsi="Arial"/>
                <w:color w:val="333333"/>
                <w:sz w:val="16"/>
                <w:szCs w:val="20"/>
              </w:rPr>
              <w:t>3</w:t>
            </w:r>
          </w:p>
        </w:tc>
        <w:tc>
          <w:tcPr>
            <w:tcW w:w="1136" w:type="dxa"/>
            <w:shd w:val="clear" w:color="auto" w:fill="FFFFFF"/>
            <w:tcMar>
              <w:top w:w="80" w:type="dxa"/>
              <w:left w:w="80" w:type="dxa"/>
              <w:bottom w:w="80" w:type="dxa"/>
              <w:right w:w="80" w:type="dxa"/>
            </w:tcMar>
          </w:tcPr>
          <w:p w14:paraId="19B14F5A" w14:textId="77777777" w:rsidR="00313F84" w:rsidRPr="00313F84" w:rsidRDefault="00313F84" w:rsidP="00AD02A2">
            <w:pPr>
              <w:jc w:val="center"/>
              <w:rPr>
                <w:sz w:val="16"/>
                <w:szCs w:val="20"/>
              </w:rPr>
            </w:pPr>
            <w:r w:rsidRPr="00313F84">
              <w:rPr>
                <w:rFonts w:ascii="Arial" w:hAnsi="Arial"/>
                <w:color w:val="333333"/>
                <w:sz w:val="16"/>
                <w:szCs w:val="20"/>
              </w:rPr>
              <w:t>MAE</w:t>
            </w:r>
          </w:p>
        </w:tc>
        <w:tc>
          <w:tcPr>
            <w:tcW w:w="1238" w:type="dxa"/>
            <w:shd w:val="clear" w:color="auto" w:fill="FFFFFF"/>
            <w:tcMar>
              <w:top w:w="80" w:type="dxa"/>
              <w:left w:w="80" w:type="dxa"/>
              <w:bottom w:w="80" w:type="dxa"/>
              <w:right w:w="80" w:type="dxa"/>
            </w:tcMar>
          </w:tcPr>
          <w:p w14:paraId="423DFFA5" w14:textId="77777777" w:rsidR="00313F84" w:rsidRPr="00313F84" w:rsidRDefault="00313F84" w:rsidP="00AD02A2">
            <w:pPr>
              <w:jc w:val="center"/>
              <w:rPr>
                <w:sz w:val="16"/>
                <w:szCs w:val="20"/>
              </w:rPr>
            </w:pPr>
            <w:r w:rsidRPr="00313F84">
              <w:rPr>
                <w:rFonts w:ascii="Arial" w:hAnsi="Arial"/>
                <w:color w:val="333333"/>
                <w:sz w:val="16"/>
                <w:szCs w:val="20"/>
              </w:rPr>
              <w:t>0.0001</w:t>
            </w:r>
          </w:p>
        </w:tc>
        <w:tc>
          <w:tcPr>
            <w:tcW w:w="961" w:type="dxa"/>
            <w:shd w:val="clear" w:color="auto" w:fill="FFFFFF"/>
            <w:tcMar>
              <w:top w:w="80" w:type="dxa"/>
              <w:left w:w="80" w:type="dxa"/>
              <w:bottom w:w="80" w:type="dxa"/>
              <w:right w:w="80" w:type="dxa"/>
            </w:tcMar>
          </w:tcPr>
          <w:p w14:paraId="5F852F83" w14:textId="77777777" w:rsidR="00313F84" w:rsidRPr="00313F84" w:rsidRDefault="00313F84" w:rsidP="00AD02A2">
            <w:pPr>
              <w:jc w:val="right"/>
              <w:rPr>
                <w:sz w:val="16"/>
                <w:szCs w:val="20"/>
              </w:rPr>
            </w:pPr>
            <w:r w:rsidRPr="00313F84">
              <w:rPr>
                <w:rFonts w:ascii="Arial" w:hAnsi="Arial"/>
                <w:color w:val="333333"/>
                <w:sz w:val="16"/>
                <w:szCs w:val="20"/>
              </w:rPr>
              <w:t>0.0600</w:t>
            </w:r>
          </w:p>
        </w:tc>
        <w:tc>
          <w:tcPr>
            <w:tcW w:w="869" w:type="dxa"/>
            <w:shd w:val="clear" w:color="auto" w:fill="FFFFFF"/>
            <w:tcMar>
              <w:top w:w="80" w:type="dxa"/>
              <w:left w:w="80" w:type="dxa"/>
              <w:bottom w:w="80" w:type="dxa"/>
              <w:right w:w="80" w:type="dxa"/>
            </w:tcMar>
          </w:tcPr>
          <w:p w14:paraId="137C94E0" w14:textId="77777777" w:rsidR="00313F84" w:rsidRPr="00313F84" w:rsidRDefault="00313F84" w:rsidP="00AD02A2">
            <w:pPr>
              <w:jc w:val="right"/>
              <w:rPr>
                <w:sz w:val="16"/>
                <w:szCs w:val="20"/>
              </w:rPr>
            </w:pPr>
            <w:r w:rsidRPr="00313F84">
              <w:rPr>
                <w:rFonts w:ascii="Arial" w:hAnsi="Arial"/>
                <w:color w:val="333333"/>
                <w:sz w:val="16"/>
                <w:szCs w:val="20"/>
              </w:rPr>
              <w:t>0.0425</w:t>
            </w:r>
          </w:p>
        </w:tc>
        <w:tc>
          <w:tcPr>
            <w:tcW w:w="740" w:type="dxa"/>
            <w:shd w:val="clear" w:color="auto" w:fill="FFFFFF"/>
            <w:tcMar>
              <w:top w:w="80" w:type="dxa"/>
              <w:left w:w="80" w:type="dxa"/>
              <w:bottom w:w="80" w:type="dxa"/>
              <w:right w:w="80" w:type="dxa"/>
            </w:tcMar>
          </w:tcPr>
          <w:p w14:paraId="2D681883" w14:textId="77777777" w:rsidR="00313F84" w:rsidRPr="00313F84" w:rsidRDefault="00313F84" w:rsidP="00AD02A2">
            <w:pPr>
              <w:jc w:val="right"/>
              <w:rPr>
                <w:sz w:val="16"/>
                <w:szCs w:val="20"/>
              </w:rPr>
            </w:pPr>
            <w:r w:rsidRPr="00313F84">
              <w:rPr>
                <w:rFonts w:ascii="Arial" w:hAnsi="Arial"/>
                <w:color w:val="333333"/>
                <w:sz w:val="16"/>
                <w:szCs w:val="20"/>
              </w:rPr>
              <w:t>0.9007</w:t>
            </w:r>
          </w:p>
        </w:tc>
        <w:tc>
          <w:tcPr>
            <w:tcW w:w="905" w:type="dxa"/>
            <w:shd w:val="clear" w:color="auto" w:fill="FFFFFF"/>
            <w:tcMar>
              <w:top w:w="80" w:type="dxa"/>
              <w:left w:w="80" w:type="dxa"/>
              <w:bottom w:w="80" w:type="dxa"/>
              <w:right w:w="80" w:type="dxa"/>
            </w:tcMar>
          </w:tcPr>
          <w:p w14:paraId="0D8129D7" w14:textId="77777777" w:rsidR="00313F84" w:rsidRPr="00313F84" w:rsidRDefault="00313F84" w:rsidP="00AD02A2">
            <w:pPr>
              <w:jc w:val="right"/>
              <w:rPr>
                <w:sz w:val="16"/>
                <w:szCs w:val="20"/>
              </w:rPr>
            </w:pPr>
            <w:r w:rsidRPr="00313F84">
              <w:rPr>
                <w:rFonts w:ascii="Arial" w:hAnsi="Arial"/>
                <w:color w:val="333333"/>
                <w:sz w:val="16"/>
                <w:szCs w:val="20"/>
              </w:rPr>
              <w:t>0.2415</w:t>
            </w:r>
          </w:p>
        </w:tc>
        <w:tc>
          <w:tcPr>
            <w:tcW w:w="222" w:type="dxa"/>
            <w:shd w:val="clear" w:color="auto" w:fill="FFFFFF"/>
          </w:tcPr>
          <w:p w14:paraId="0CECC6A9" w14:textId="77777777" w:rsidR="00313F84" w:rsidRPr="00313F84" w:rsidRDefault="00313F84" w:rsidP="00AD02A2">
            <w:pPr>
              <w:jc w:val="right"/>
              <w:rPr>
                <w:rFonts w:ascii="Arial" w:hAnsi="Arial"/>
                <w:color w:val="333333"/>
                <w:sz w:val="16"/>
                <w:szCs w:val="20"/>
              </w:rPr>
            </w:pPr>
          </w:p>
        </w:tc>
        <w:tc>
          <w:tcPr>
            <w:tcW w:w="814" w:type="dxa"/>
            <w:shd w:val="clear" w:color="auto" w:fill="FFFFFF"/>
            <w:tcMar>
              <w:top w:w="80" w:type="dxa"/>
              <w:left w:w="80" w:type="dxa"/>
              <w:bottom w:w="80" w:type="dxa"/>
              <w:right w:w="80" w:type="dxa"/>
            </w:tcMar>
          </w:tcPr>
          <w:p w14:paraId="2F2EE530" w14:textId="40B578EC" w:rsidR="00313F84" w:rsidRPr="00313F84" w:rsidRDefault="00313F84" w:rsidP="00AD02A2">
            <w:pPr>
              <w:jc w:val="right"/>
              <w:rPr>
                <w:sz w:val="16"/>
                <w:szCs w:val="20"/>
              </w:rPr>
            </w:pPr>
            <w:r w:rsidRPr="00313F84">
              <w:rPr>
                <w:rFonts w:ascii="Arial" w:hAnsi="Arial"/>
                <w:color w:val="333333"/>
                <w:sz w:val="16"/>
                <w:szCs w:val="20"/>
              </w:rPr>
              <w:t>0.1904</w:t>
            </w:r>
          </w:p>
        </w:tc>
        <w:tc>
          <w:tcPr>
            <w:tcW w:w="684" w:type="dxa"/>
            <w:shd w:val="clear" w:color="auto" w:fill="FFFFFF"/>
            <w:tcMar>
              <w:top w:w="80" w:type="dxa"/>
              <w:left w:w="80" w:type="dxa"/>
              <w:bottom w:w="80" w:type="dxa"/>
              <w:right w:w="80" w:type="dxa"/>
            </w:tcMar>
          </w:tcPr>
          <w:p w14:paraId="351B323D" w14:textId="77777777" w:rsidR="00313F84" w:rsidRPr="00313F84" w:rsidRDefault="00313F84" w:rsidP="00AD02A2">
            <w:pPr>
              <w:jc w:val="right"/>
              <w:rPr>
                <w:sz w:val="16"/>
                <w:szCs w:val="20"/>
              </w:rPr>
            </w:pPr>
            <w:r w:rsidRPr="00313F84">
              <w:rPr>
                <w:rFonts w:ascii="Arial" w:hAnsi="Arial"/>
                <w:color w:val="333333"/>
                <w:sz w:val="16"/>
                <w:szCs w:val="20"/>
              </w:rPr>
              <w:t>-0.9733</w:t>
            </w:r>
          </w:p>
        </w:tc>
        <w:tc>
          <w:tcPr>
            <w:tcW w:w="1922" w:type="dxa"/>
            <w:shd w:val="clear" w:color="auto" w:fill="FFFFFF"/>
            <w:tcMar>
              <w:top w:w="80" w:type="dxa"/>
              <w:left w:w="80" w:type="dxa"/>
              <w:bottom w:w="80" w:type="dxa"/>
              <w:right w:w="80" w:type="dxa"/>
            </w:tcMar>
          </w:tcPr>
          <w:p w14:paraId="6F6312CB" w14:textId="77777777" w:rsidR="00313F84" w:rsidRPr="00313F84" w:rsidRDefault="00313F84" w:rsidP="00AD02A2">
            <w:pPr>
              <w:jc w:val="right"/>
              <w:rPr>
                <w:sz w:val="16"/>
                <w:szCs w:val="20"/>
              </w:rPr>
            </w:pPr>
            <w:r w:rsidRPr="00313F84">
              <w:rPr>
                <w:rFonts w:ascii="Arial" w:hAnsi="Arial"/>
                <w:color w:val="333333"/>
                <w:sz w:val="16"/>
                <w:szCs w:val="20"/>
              </w:rPr>
              <w:t>0.1815</w:t>
            </w:r>
          </w:p>
        </w:tc>
      </w:tr>
      <w:tr w:rsidR="00313F84" w:rsidRPr="00313F84" w14:paraId="0EEE3FBA" w14:textId="77777777" w:rsidTr="00313F84">
        <w:trPr>
          <w:jc w:val="center"/>
        </w:trPr>
        <w:tc>
          <w:tcPr>
            <w:tcW w:w="861" w:type="dxa"/>
            <w:shd w:val="clear" w:color="auto" w:fill="F2F5F8"/>
            <w:tcMar>
              <w:top w:w="80" w:type="dxa"/>
              <w:left w:w="80" w:type="dxa"/>
              <w:bottom w:w="80" w:type="dxa"/>
              <w:right w:w="80" w:type="dxa"/>
            </w:tcMar>
          </w:tcPr>
          <w:p w14:paraId="6F5FE5E3" w14:textId="77777777" w:rsidR="00313F84" w:rsidRPr="00313F84" w:rsidRDefault="00313F84" w:rsidP="00AD02A2">
            <w:pPr>
              <w:jc w:val="center"/>
              <w:rPr>
                <w:sz w:val="16"/>
                <w:szCs w:val="20"/>
              </w:rPr>
            </w:pPr>
            <w:r w:rsidRPr="00313F84">
              <w:rPr>
                <w:rFonts w:ascii="Arial" w:hAnsi="Arial"/>
                <w:color w:val="333333"/>
                <w:sz w:val="16"/>
                <w:szCs w:val="20"/>
              </w:rPr>
              <w:t>3</w:t>
            </w:r>
          </w:p>
        </w:tc>
        <w:tc>
          <w:tcPr>
            <w:tcW w:w="1136" w:type="dxa"/>
            <w:shd w:val="clear" w:color="auto" w:fill="F2F5F8"/>
            <w:tcMar>
              <w:top w:w="80" w:type="dxa"/>
              <w:left w:w="80" w:type="dxa"/>
              <w:bottom w:w="80" w:type="dxa"/>
              <w:right w:w="80" w:type="dxa"/>
            </w:tcMar>
          </w:tcPr>
          <w:p w14:paraId="4D033A16" w14:textId="77777777" w:rsidR="00313F84" w:rsidRPr="00313F84" w:rsidRDefault="00313F84" w:rsidP="00AD02A2">
            <w:pPr>
              <w:jc w:val="center"/>
              <w:rPr>
                <w:sz w:val="16"/>
                <w:szCs w:val="20"/>
              </w:rPr>
            </w:pPr>
            <w:r w:rsidRPr="00313F84">
              <w:rPr>
                <w:rFonts w:ascii="Arial" w:hAnsi="Arial"/>
                <w:color w:val="333333"/>
                <w:sz w:val="16"/>
                <w:szCs w:val="20"/>
              </w:rPr>
              <w:t>MAE</w:t>
            </w:r>
          </w:p>
        </w:tc>
        <w:tc>
          <w:tcPr>
            <w:tcW w:w="1238" w:type="dxa"/>
            <w:shd w:val="clear" w:color="auto" w:fill="F2F5F8"/>
            <w:tcMar>
              <w:top w:w="80" w:type="dxa"/>
              <w:left w:w="80" w:type="dxa"/>
              <w:bottom w:w="80" w:type="dxa"/>
              <w:right w:w="80" w:type="dxa"/>
            </w:tcMar>
          </w:tcPr>
          <w:p w14:paraId="0FD84B51" w14:textId="77777777" w:rsidR="00313F84" w:rsidRPr="00313F84" w:rsidRDefault="00313F84" w:rsidP="00AD02A2">
            <w:pPr>
              <w:jc w:val="center"/>
              <w:rPr>
                <w:sz w:val="16"/>
                <w:szCs w:val="20"/>
              </w:rPr>
            </w:pPr>
            <w:r w:rsidRPr="00313F84">
              <w:rPr>
                <w:rFonts w:ascii="Arial" w:hAnsi="Arial"/>
                <w:color w:val="333333"/>
                <w:sz w:val="16"/>
                <w:szCs w:val="20"/>
              </w:rPr>
              <w:t>0.0010</w:t>
            </w:r>
          </w:p>
        </w:tc>
        <w:tc>
          <w:tcPr>
            <w:tcW w:w="961" w:type="dxa"/>
            <w:shd w:val="clear" w:color="auto" w:fill="F2F5F8"/>
            <w:tcMar>
              <w:top w:w="80" w:type="dxa"/>
              <w:left w:w="80" w:type="dxa"/>
              <w:bottom w:w="80" w:type="dxa"/>
              <w:right w:w="80" w:type="dxa"/>
            </w:tcMar>
          </w:tcPr>
          <w:p w14:paraId="77CE166C" w14:textId="77777777" w:rsidR="00313F84" w:rsidRPr="00313F84" w:rsidRDefault="00313F84" w:rsidP="00AD02A2">
            <w:pPr>
              <w:jc w:val="right"/>
              <w:rPr>
                <w:sz w:val="16"/>
                <w:szCs w:val="20"/>
              </w:rPr>
            </w:pPr>
            <w:r w:rsidRPr="00313F84">
              <w:rPr>
                <w:rFonts w:ascii="Arial" w:hAnsi="Arial"/>
                <w:color w:val="333333"/>
                <w:sz w:val="16"/>
                <w:szCs w:val="20"/>
              </w:rPr>
              <w:t>0.0606</w:t>
            </w:r>
          </w:p>
        </w:tc>
        <w:tc>
          <w:tcPr>
            <w:tcW w:w="869" w:type="dxa"/>
            <w:shd w:val="clear" w:color="auto" w:fill="F2F5F8"/>
            <w:tcMar>
              <w:top w:w="80" w:type="dxa"/>
              <w:left w:w="80" w:type="dxa"/>
              <w:bottom w:w="80" w:type="dxa"/>
              <w:right w:w="80" w:type="dxa"/>
            </w:tcMar>
          </w:tcPr>
          <w:p w14:paraId="383F2FAF" w14:textId="77777777" w:rsidR="00313F84" w:rsidRPr="00313F84" w:rsidRDefault="00313F84" w:rsidP="00AD02A2">
            <w:pPr>
              <w:jc w:val="right"/>
              <w:rPr>
                <w:sz w:val="16"/>
                <w:szCs w:val="20"/>
              </w:rPr>
            </w:pPr>
            <w:r w:rsidRPr="00313F84">
              <w:rPr>
                <w:rFonts w:ascii="Arial" w:hAnsi="Arial"/>
                <w:color w:val="333333"/>
                <w:sz w:val="16"/>
                <w:szCs w:val="20"/>
              </w:rPr>
              <w:t>0.0429</w:t>
            </w:r>
          </w:p>
        </w:tc>
        <w:tc>
          <w:tcPr>
            <w:tcW w:w="740" w:type="dxa"/>
            <w:shd w:val="clear" w:color="auto" w:fill="F2F5F8"/>
            <w:tcMar>
              <w:top w:w="80" w:type="dxa"/>
              <w:left w:w="80" w:type="dxa"/>
              <w:bottom w:w="80" w:type="dxa"/>
              <w:right w:w="80" w:type="dxa"/>
            </w:tcMar>
          </w:tcPr>
          <w:p w14:paraId="6B152F8D" w14:textId="77777777" w:rsidR="00313F84" w:rsidRPr="00313F84" w:rsidRDefault="00313F84" w:rsidP="00AD02A2">
            <w:pPr>
              <w:jc w:val="right"/>
              <w:rPr>
                <w:sz w:val="16"/>
                <w:szCs w:val="20"/>
              </w:rPr>
            </w:pPr>
            <w:r w:rsidRPr="00313F84">
              <w:rPr>
                <w:rFonts w:ascii="Arial" w:hAnsi="Arial"/>
                <w:color w:val="333333"/>
                <w:sz w:val="16"/>
                <w:szCs w:val="20"/>
              </w:rPr>
              <w:t>0.8988</w:t>
            </w:r>
          </w:p>
        </w:tc>
        <w:tc>
          <w:tcPr>
            <w:tcW w:w="905" w:type="dxa"/>
            <w:shd w:val="clear" w:color="auto" w:fill="F2F5F8"/>
            <w:tcMar>
              <w:top w:w="80" w:type="dxa"/>
              <w:left w:w="80" w:type="dxa"/>
              <w:bottom w:w="80" w:type="dxa"/>
              <w:right w:w="80" w:type="dxa"/>
            </w:tcMar>
          </w:tcPr>
          <w:p w14:paraId="26CE3267" w14:textId="77777777" w:rsidR="00313F84" w:rsidRPr="00313F84" w:rsidRDefault="00313F84" w:rsidP="00AD02A2">
            <w:pPr>
              <w:jc w:val="right"/>
              <w:rPr>
                <w:sz w:val="16"/>
                <w:szCs w:val="20"/>
              </w:rPr>
            </w:pPr>
            <w:r w:rsidRPr="00313F84">
              <w:rPr>
                <w:rFonts w:ascii="Arial" w:hAnsi="Arial"/>
                <w:color w:val="333333"/>
                <w:sz w:val="16"/>
                <w:szCs w:val="20"/>
              </w:rPr>
              <w:t>0.2439</w:t>
            </w:r>
          </w:p>
        </w:tc>
        <w:tc>
          <w:tcPr>
            <w:tcW w:w="222" w:type="dxa"/>
            <w:shd w:val="clear" w:color="auto" w:fill="F2F5F8"/>
          </w:tcPr>
          <w:p w14:paraId="4BF4D54D" w14:textId="77777777" w:rsidR="00313F84" w:rsidRPr="00313F84" w:rsidRDefault="00313F84" w:rsidP="00AD02A2">
            <w:pPr>
              <w:jc w:val="right"/>
              <w:rPr>
                <w:rFonts w:ascii="Arial" w:hAnsi="Arial"/>
                <w:color w:val="333333"/>
                <w:sz w:val="16"/>
                <w:szCs w:val="20"/>
              </w:rPr>
            </w:pPr>
          </w:p>
        </w:tc>
        <w:tc>
          <w:tcPr>
            <w:tcW w:w="814" w:type="dxa"/>
            <w:shd w:val="clear" w:color="auto" w:fill="F2F5F8"/>
            <w:tcMar>
              <w:top w:w="80" w:type="dxa"/>
              <w:left w:w="80" w:type="dxa"/>
              <w:bottom w:w="80" w:type="dxa"/>
              <w:right w:w="80" w:type="dxa"/>
            </w:tcMar>
          </w:tcPr>
          <w:p w14:paraId="4F706EC3" w14:textId="728DFB76" w:rsidR="00313F84" w:rsidRPr="00313F84" w:rsidRDefault="00313F84" w:rsidP="00AD02A2">
            <w:pPr>
              <w:jc w:val="right"/>
              <w:rPr>
                <w:sz w:val="16"/>
                <w:szCs w:val="20"/>
              </w:rPr>
            </w:pPr>
            <w:r w:rsidRPr="00313F84">
              <w:rPr>
                <w:rFonts w:ascii="Arial" w:hAnsi="Arial"/>
                <w:color w:val="333333"/>
                <w:sz w:val="16"/>
                <w:szCs w:val="20"/>
              </w:rPr>
              <w:t>0.1943</w:t>
            </w:r>
          </w:p>
        </w:tc>
        <w:tc>
          <w:tcPr>
            <w:tcW w:w="684" w:type="dxa"/>
            <w:shd w:val="clear" w:color="auto" w:fill="F2F5F8"/>
            <w:tcMar>
              <w:top w:w="80" w:type="dxa"/>
              <w:left w:w="80" w:type="dxa"/>
              <w:bottom w:w="80" w:type="dxa"/>
              <w:right w:w="80" w:type="dxa"/>
            </w:tcMar>
          </w:tcPr>
          <w:p w14:paraId="27560469" w14:textId="77777777" w:rsidR="00313F84" w:rsidRPr="00313F84" w:rsidRDefault="00313F84" w:rsidP="00AD02A2">
            <w:pPr>
              <w:jc w:val="right"/>
              <w:rPr>
                <w:sz w:val="16"/>
                <w:szCs w:val="20"/>
              </w:rPr>
            </w:pPr>
            <w:r w:rsidRPr="00313F84">
              <w:rPr>
                <w:rFonts w:ascii="Arial" w:hAnsi="Arial"/>
                <w:color w:val="333333"/>
                <w:sz w:val="16"/>
                <w:szCs w:val="20"/>
              </w:rPr>
              <w:t>-1.0119</w:t>
            </w:r>
          </w:p>
        </w:tc>
        <w:tc>
          <w:tcPr>
            <w:tcW w:w="1922" w:type="dxa"/>
            <w:shd w:val="clear" w:color="auto" w:fill="F2F5F8"/>
            <w:tcMar>
              <w:top w:w="80" w:type="dxa"/>
              <w:left w:w="80" w:type="dxa"/>
              <w:bottom w:w="80" w:type="dxa"/>
              <w:right w:w="80" w:type="dxa"/>
            </w:tcMar>
          </w:tcPr>
          <w:p w14:paraId="29F3F442" w14:textId="77777777" w:rsidR="00313F84" w:rsidRPr="00313F84" w:rsidRDefault="00313F84" w:rsidP="00AD02A2">
            <w:pPr>
              <w:jc w:val="right"/>
              <w:rPr>
                <w:sz w:val="16"/>
                <w:szCs w:val="20"/>
              </w:rPr>
            </w:pPr>
            <w:r w:rsidRPr="00313F84">
              <w:rPr>
                <w:rFonts w:ascii="Arial" w:hAnsi="Arial"/>
                <w:color w:val="333333"/>
                <w:sz w:val="16"/>
                <w:szCs w:val="20"/>
              </w:rPr>
              <w:t>0.1833</w:t>
            </w:r>
          </w:p>
        </w:tc>
      </w:tr>
      <w:tr w:rsidR="00313F84" w:rsidRPr="00313F84" w14:paraId="31E57268" w14:textId="77777777" w:rsidTr="00313F84">
        <w:trPr>
          <w:jc w:val="center"/>
        </w:trPr>
        <w:tc>
          <w:tcPr>
            <w:tcW w:w="861" w:type="dxa"/>
            <w:shd w:val="clear" w:color="auto" w:fill="FFFFFF"/>
            <w:tcMar>
              <w:top w:w="80" w:type="dxa"/>
              <w:left w:w="80" w:type="dxa"/>
              <w:bottom w:w="80" w:type="dxa"/>
              <w:right w:w="80" w:type="dxa"/>
            </w:tcMar>
          </w:tcPr>
          <w:p w14:paraId="650F7B70" w14:textId="77777777" w:rsidR="00313F84" w:rsidRPr="00313F84" w:rsidRDefault="00313F84" w:rsidP="00AD02A2">
            <w:pPr>
              <w:jc w:val="center"/>
              <w:rPr>
                <w:sz w:val="16"/>
                <w:szCs w:val="20"/>
              </w:rPr>
            </w:pPr>
            <w:r w:rsidRPr="00313F84">
              <w:rPr>
                <w:rFonts w:ascii="Arial" w:hAnsi="Arial"/>
                <w:color w:val="333333"/>
                <w:sz w:val="16"/>
                <w:szCs w:val="20"/>
              </w:rPr>
              <w:t>3</w:t>
            </w:r>
          </w:p>
        </w:tc>
        <w:tc>
          <w:tcPr>
            <w:tcW w:w="1136" w:type="dxa"/>
            <w:shd w:val="clear" w:color="auto" w:fill="FFFFFF"/>
            <w:tcMar>
              <w:top w:w="80" w:type="dxa"/>
              <w:left w:w="80" w:type="dxa"/>
              <w:bottom w:w="80" w:type="dxa"/>
              <w:right w:w="80" w:type="dxa"/>
            </w:tcMar>
          </w:tcPr>
          <w:p w14:paraId="1DFF72B9" w14:textId="77777777" w:rsidR="00313F84" w:rsidRPr="00313F84" w:rsidRDefault="00313F84" w:rsidP="00AD02A2">
            <w:pPr>
              <w:jc w:val="center"/>
              <w:rPr>
                <w:sz w:val="16"/>
                <w:szCs w:val="20"/>
              </w:rPr>
            </w:pPr>
            <w:r w:rsidRPr="00313F84">
              <w:rPr>
                <w:rFonts w:ascii="Arial" w:hAnsi="Arial"/>
                <w:color w:val="333333"/>
                <w:sz w:val="16"/>
                <w:szCs w:val="20"/>
              </w:rPr>
              <w:t>MAE</w:t>
            </w:r>
          </w:p>
        </w:tc>
        <w:tc>
          <w:tcPr>
            <w:tcW w:w="1238" w:type="dxa"/>
            <w:shd w:val="clear" w:color="auto" w:fill="FFFFFF"/>
            <w:tcMar>
              <w:top w:w="80" w:type="dxa"/>
              <w:left w:w="80" w:type="dxa"/>
              <w:bottom w:w="80" w:type="dxa"/>
              <w:right w:w="80" w:type="dxa"/>
            </w:tcMar>
          </w:tcPr>
          <w:p w14:paraId="6BE0E06C" w14:textId="77777777" w:rsidR="00313F84" w:rsidRPr="00313F84" w:rsidRDefault="00313F84" w:rsidP="00AD02A2">
            <w:pPr>
              <w:jc w:val="center"/>
              <w:rPr>
                <w:sz w:val="16"/>
                <w:szCs w:val="20"/>
              </w:rPr>
            </w:pPr>
            <w:r w:rsidRPr="00313F84">
              <w:rPr>
                <w:rFonts w:ascii="Arial" w:hAnsi="Arial"/>
                <w:color w:val="333333"/>
                <w:sz w:val="16"/>
                <w:szCs w:val="20"/>
              </w:rPr>
              <w:t>0.0100</w:t>
            </w:r>
          </w:p>
        </w:tc>
        <w:tc>
          <w:tcPr>
            <w:tcW w:w="961" w:type="dxa"/>
            <w:shd w:val="clear" w:color="auto" w:fill="FFFFFF"/>
            <w:tcMar>
              <w:top w:w="80" w:type="dxa"/>
              <w:left w:w="80" w:type="dxa"/>
              <w:bottom w:w="80" w:type="dxa"/>
              <w:right w:w="80" w:type="dxa"/>
            </w:tcMar>
          </w:tcPr>
          <w:p w14:paraId="2D0E786F" w14:textId="77777777" w:rsidR="00313F84" w:rsidRPr="00313F84" w:rsidRDefault="00313F84" w:rsidP="00AD02A2">
            <w:pPr>
              <w:jc w:val="right"/>
              <w:rPr>
                <w:sz w:val="16"/>
                <w:szCs w:val="20"/>
              </w:rPr>
            </w:pPr>
            <w:r w:rsidRPr="00313F84">
              <w:rPr>
                <w:rFonts w:ascii="Arial" w:hAnsi="Arial"/>
                <w:color w:val="333333"/>
                <w:sz w:val="16"/>
                <w:szCs w:val="20"/>
              </w:rPr>
              <w:t>0.0730</w:t>
            </w:r>
          </w:p>
        </w:tc>
        <w:tc>
          <w:tcPr>
            <w:tcW w:w="869" w:type="dxa"/>
            <w:shd w:val="clear" w:color="auto" w:fill="FFFFFF"/>
            <w:tcMar>
              <w:top w:w="80" w:type="dxa"/>
              <w:left w:w="80" w:type="dxa"/>
              <w:bottom w:w="80" w:type="dxa"/>
              <w:right w:w="80" w:type="dxa"/>
            </w:tcMar>
          </w:tcPr>
          <w:p w14:paraId="1F2F1511" w14:textId="77777777" w:rsidR="00313F84" w:rsidRPr="00313F84" w:rsidRDefault="00313F84" w:rsidP="00AD02A2">
            <w:pPr>
              <w:jc w:val="right"/>
              <w:rPr>
                <w:sz w:val="16"/>
                <w:szCs w:val="20"/>
              </w:rPr>
            </w:pPr>
            <w:r w:rsidRPr="00313F84">
              <w:rPr>
                <w:rFonts w:ascii="Arial" w:hAnsi="Arial"/>
                <w:color w:val="333333"/>
                <w:sz w:val="16"/>
                <w:szCs w:val="20"/>
              </w:rPr>
              <w:t>0.0530</w:t>
            </w:r>
          </w:p>
        </w:tc>
        <w:tc>
          <w:tcPr>
            <w:tcW w:w="740" w:type="dxa"/>
            <w:shd w:val="clear" w:color="auto" w:fill="FFFFFF"/>
            <w:tcMar>
              <w:top w:w="80" w:type="dxa"/>
              <w:left w:w="80" w:type="dxa"/>
              <w:bottom w:w="80" w:type="dxa"/>
              <w:right w:w="80" w:type="dxa"/>
            </w:tcMar>
          </w:tcPr>
          <w:p w14:paraId="6C47DF60" w14:textId="77777777" w:rsidR="00313F84" w:rsidRPr="00313F84" w:rsidRDefault="00313F84" w:rsidP="00AD02A2">
            <w:pPr>
              <w:jc w:val="right"/>
              <w:rPr>
                <w:sz w:val="16"/>
                <w:szCs w:val="20"/>
              </w:rPr>
            </w:pPr>
            <w:r w:rsidRPr="00313F84">
              <w:rPr>
                <w:rFonts w:ascii="Arial" w:hAnsi="Arial"/>
                <w:color w:val="333333"/>
                <w:sz w:val="16"/>
                <w:szCs w:val="20"/>
              </w:rPr>
              <w:t>0.8530</w:t>
            </w:r>
          </w:p>
        </w:tc>
        <w:tc>
          <w:tcPr>
            <w:tcW w:w="905" w:type="dxa"/>
            <w:shd w:val="clear" w:color="auto" w:fill="FFFFFF"/>
            <w:tcMar>
              <w:top w:w="80" w:type="dxa"/>
              <w:left w:w="80" w:type="dxa"/>
              <w:bottom w:w="80" w:type="dxa"/>
              <w:right w:w="80" w:type="dxa"/>
            </w:tcMar>
          </w:tcPr>
          <w:p w14:paraId="1C515A8A" w14:textId="77777777" w:rsidR="00313F84" w:rsidRPr="00313F84" w:rsidRDefault="00313F84" w:rsidP="00AD02A2">
            <w:pPr>
              <w:jc w:val="right"/>
              <w:rPr>
                <w:sz w:val="16"/>
                <w:szCs w:val="20"/>
              </w:rPr>
            </w:pPr>
            <w:r w:rsidRPr="00313F84">
              <w:rPr>
                <w:rFonts w:ascii="Arial" w:hAnsi="Arial"/>
                <w:color w:val="333333"/>
                <w:sz w:val="16"/>
                <w:szCs w:val="20"/>
              </w:rPr>
              <w:t>0.2372</w:t>
            </w:r>
          </w:p>
        </w:tc>
        <w:tc>
          <w:tcPr>
            <w:tcW w:w="222" w:type="dxa"/>
            <w:shd w:val="clear" w:color="auto" w:fill="FFFFFF"/>
          </w:tcPr>
          <w:p w14:paraId="644F8D8A" w14:textId="77777777" w:rsidR="00313F84" w:rsidRPr="00313F84" w:rsidRDefault="00313F84" w:rsidP="00AD02A2">
            <w:pPr>
              <w:jc w:val="right"/>
              <w:rPr>
                <w:rFonts w:ascii="Arial" w:hAnsi="Arial"/>
                <w:color w:val="333333"/>
                <w:sz w:val="16"/>
                <w:szCs w:val="20"/>
              </w:rPr>
            </w:pPr>
          </w:p>
        </w:tc>
        <w:tc>
          <w:tcPr>
            <w:tcW w:w="814" w:type="dxa"/>
            <w:shd w:val="clear" w:color="auto" w:fill="FFFFFF"/>
            <w:tcMar>
              <w:top w:w="80" w:type="dxa"/>
              <w:left w:w="80" w:type="dxa"/>
              <w:bottom w:w="80" w:type="dxa"/>
              <w:right w:w="80" w:type="dxa"/>
            </w:tcMar>
          </w:tcPr>
          <w:p w14:paraId="780B32ED" w14:textId="0AA7D97F" w:rsidR="00313F84" w:rsidRPr="00313F84" w:rsidRDefault="00313F84" w:rsidP="00AD02A2">
            <w:pPr>
              <w:jc w:val="right"/>
              <w:rPr>
                <w:sz w:val="16"/>
                <w:szCs w:val="20"/>
              </w:rPr>
            </w:pPr>
            <w:r w:rsidRPr="00313F84">
              <w:rPr>
                <w:rFonts w:ascii="Arial" w:hAnsi="Arial"/>
                <w:color w:val="333333"/>
                <w:sz w:val="16"/>
                <w:szCs w:val="20"/>
              </w:rPr>
              <w:t>0.1847</w:t>
            </w:r>
          </w:p>
        </w:tc>
        <w:tc>
          <w:tcPr>
            <w:tcW w:w="684" w:type="dxa"/>
            <w:shd w:val="clear" w:color="auto" w:fill="FFFFFF"/>
            <w:tcMar>
              <w:top w:w="80" w:type="dxa"/>
              <w:left w:w="80" w:type="dxa"/>
              <w:bottom w:w="80" w:type="dxa"/>
              <w:right w:w="80" w:type="dxa"/>
            </w:tcMar>
          </w:tcPr>
          <w:p w14:paraId="60ADA349" w14:textId="77777777" w:rsidR="00313F84" w:rsidRPr="00313F84" w:rsidRDefault="00313F84" w:rsidP="00AD02A2">
            <w:pPr>
              <w:jc w:val="right"/>
              <w:rPr>
                <w:sz w:val="16"/>
                <w:szCs w:val="20"/>
              </w:rPr>
            </w:pPr>
            <w:r w:rsidRPr="00313F84">
              <w:rPr>
                <w:rFonts w:ascii="Arial" w:hAnsi="Arial"/>
                <w:color w:val="333333"/>
                <w:sz w:val="16"/>
                <w:szCs w:val="20"/>
              </w:rPr>
              <w:t>-0.9036</w:t>
            </w:r>
          </w:p>
        </w:tc>
        <w:tc>
          <w:tcPr>
            <w:tcW w:w="1922" w:type="dxa"/>
            <w:shd w:val="clear" w:color="auto" w:fill="FFFFFF"/>
            <w:tcMar>
              <w:top w:w="80" w:type="dxa"/>
              <w:left w:w="80" w:type="dxa"/>
              <w:bottom w:w="80" w:type="dxa"/>
              <w:right w:w="80" w:type="dxa"/>
            </w:tcMar>
          </w:tcPr>
          <w:p w14:paraId="005E04A9" w14:textId="77777777" w:rsidR="00313F84" w:rsidRPr="00313F84" w:rsidRDefault="00313F84" w:rsidP="00AD02A2">
            <w:pPr>
              <w:jc w:val="right"/>
              <w:rPr>
                <w:sz w:val="16"/>
                <w:szCs w:val="20"/>
              </w:rPr>
            </w:pPr>
            <w:r w:rsidRPr="00313F84">
              <w:rPr>
                <w:rFonts w:ascii="Arial" w:hAnsi="Arial"/>
                <w:color w:val="333333"/>
                <w:sz w:val="16"/>
                <w:szCs w:val="20"/>
              </w:rPr>
              <w:t>0.1642</w:t>
            </w:r>
          </w:p>
        </w:tc>
      </w:tr>
      <w:tr w:rsidR="00313F84" w:rsidRPr="00313F84" w14:paraId="16306903" w14:textId="77777777" w:rsidTr="00313F84">
        <w:trPr>
          <w:jc w:val="center"/>
        </w:trPr>
        <w:tc>
          <w:tcPr>
            <w:tcW w:w="861" w:type="dxa"/>
            <w:shd w:val="clear" w:color="auto" w:fill="F2F5F8"/>
            <w:tcMar>
              <w:top w:w="80" w:type="dxa"/>
              <w:left w:w="80" w:type="dxa"/>
              <w:bottom w:w="80" w:type="dxa"/>
              <w:right w:w="80" w:type="dxa"/>
            </w:tcMar>
          </w:tcPr>
          <w:p w14:paraId="4A62BD4C" w14:textId="77777777" w:rsidR="00313F84" w:rsidRPr="00313F84" w:rsidRDefault="00313F84" w:rsidP="00AD02A2">
            <w:pPr>
              <w:jc w:val="center"/>
              <w:rPr>
                <w:sz w:val="16"/>
                <w:szCs w:val="20"/>
              </w:rPr>
            </w:pPr>
            <w:r w:rsidRPr="00313F84">
              <w:rPr>
                <w:rFonts w:ascii="Arial" w:hAnsi="Arial"/>
                <w:color w:val="333333"/>
                <w:sz w:val="16"/>
                <w:szCs w:val="20"/>
              </w:rPr>
              <w:t>3</w:t>
            </w:r>
          </w:p>
        </w:tc>
        <w:tc>
          <w:tcPr>
            <w:tcW w:w="1136" w:type="dxa"/>
            <w:shd w:val="clear" w:color="auto" w:fill="F2F5F8"/>
            <w:tcMar>
              <w:top w:w="80" w:type="dxa"/>
              <w:left w:w="80" w:type="dxa"/>
              <w:bottom w:w="80" w:type="dxa"/>
              <w:right w:w="80" w:type="dxa"/>
            </w:tcMar>
          </w:tcPr>
          <w:p w14:paraId="4904F9B4" w14:textId="77777777" w:rsidR="00313F84" w:rsidRPr="00313F84" w:rsidRDefault="00313F84" w:rsidP="00AD02A2">
            <w:pPr>
              <w:jc w:val="center"/>
              <w:rPr>
                <w:sz w:val="16"/>
                <w:szCs w:val="20"/>
              </w:rPr>
            </w:pPr>
            <w:r w:rsidRPr="00313F84">
              <w:rPr>
                <w:rFonts w:ascii="Arial" w:hAnsi="Arial"/>
                <w:color w:val="333333"/>
                <w:sz w:val="16"/>
                <w:szCs w:val="20"/>
              </w:rPr>
              <w:t>MAE</w:t>
            </w:r>
          </w:p>
        </w:tc>
        <w:tc>
          <w:tcPr>
            <w:tcW w:w="1238" w:type="dxa"/>
            <w:shd w:val="clear" w:color="auto" w:fill="F2F5F8"/>
            <w:tcMar>
              <w:top w:w="80" w:type="dxa"/>
              <w:left w:w="80" w:type="dxa"/>
              <w:bottom w:w="80" w:type="dxa"/>
              <w:right w:w="80" w:type="dxa"/>
            </w:tcMar>
          </w:tcPr>
          <w:p w14:paraId="5EEC5A36" w14:textId="77777777" w:rsidR="00313F84" w:rsidRPr="00313F84" w:rsidRDefault="00313F84" w:rsidP="00AD02A2">
            <w:pPr>
              <w:jc w:val="center"/>
              <w:rPr>
                <w:sz w:val="16"/>
                <w:szCs w:val="20"/>
              </w:rPr>
            </w:pPr>
            <w:r w:rsidRPr="00313F84">
              <w:rPr>
                <w:rFonts w:ascii="Arial" w:hAnsi="Arial"/>
                <w:color w:val="333333"/>
                <w:sz w:val="16"/>
                <w:szCs w:val="20"/>
              </w:rPr>
              <w:t>0.1000</w:t>
            </w:r>
          </w:p>
        </w:tc>
        <w:tc>
          <w:tcPr>
            <w:tcW w:w="961" w:type="dxa"/>
            <w:shd w:val="clear" w:color="auto" w:fill="F2F5F8"/>
            <w:tcMar>
              <w:top w:w="80" w:type="dxa"/>
              <w:left w:w="80" w:type="dxa"/>
              <w:bottom w:w="80" w:type="dxa"/>
              <w:right w:w="80" w:type="dxa"/>
            </w:tcMar>
          </w:tcPr>
          <w:p w14:paraId="2C4DB212" w14:textId="77777777" w:rsidR="00313F84" w:rsidRPr="00313F84" w:rsidRDefault="00313F84" w:rsidP="00AD02A2">
            <w:pPr>
              <w:jc w:val="right"/>
              <w:rPr>
                <w:sz w:val="16"/>
                <w:szCs w:val="20"/>
              </w:rPr>
            </w:pPr>
            <w:r w:rsidRPr="00313F84">
              <w:rPr>
                <w:rFonts w:ascii="Arial" w:hAnsi="Arial"/>
                <w:color w:val="333333"/>
                <w:sz w:val="16"/>
                <w:szCs w:val="20"/>
              </w:rPr>
              <w:t>0.1938</w:t>
            </w:r>
          </w:p>
        </w:tc>
        <w:tc>
          <w:tcPr>
            <w:tcW w:w="869" w:type="dxa"/>
            <w:shd w:val="clear" w:color="auto" w:fill="F2F5F8"/>
            <w:tcMar>
              <w:top w:w="80" w:type="dxa"/>
              <w:left w:w="80" w:type="dxa"/>
              <w:bottom w:w="80" w:type="dxa"/>
              <w:right w:w="80" w:type="dxa"/>
            </w:tcMar>
          </w:tcPr>
          <w:p w14:paraId="3BB517F5" w14:textId="77777777" w:rsidR="00313F84" w:rsidRPr="00313F84" w:rsidRDefault="00313F84" w:rsidP="00AD02A2">
            <w:pPr>
              <w:jc w:val="right"/>
              <w:rPr>
                <w:sz w:val="16"/>
                <w:szCs w:val="20"/>
              </w:rPr>
            </w:pPr>
            <w:r w:rsidRPr="00313F84">
              <w:rPr>
                <w:rFonts w:ascii="Arial" w:hAnsi="Arial"/>
                <w:color w:val="333333"/>
                <w:sz w:val="16"/>
                <w:szCs w:val="20"/>
              </w:rPr>
              <w:t>0.1599</w:t>
            </w:r>
          </w:p>
        </w:tc>
        <w:tc>
          <w:tcPr>
            <w:tcW w:w="740" w:type="dxa"/>
            <w:shd w:val="clear" w:color="auto" w:fill="F2F5F8"/>
            <w:tcMar>
              <w:top w:w="80" w:type="dxa"/>
              <w:left w:w="80" w:type="dxa"/>
              <w:bottom w:w="80" w:type="dxa"/>
              <w:right w:w="80" w:type="dxa"/>
            </w:tcMar>
          </w:tcPr>
          <w:p w14:paraId="2D64ED6B" w14:textId="77777777" w:rsidR="00313F84" w:rsidRPr="00313F84" w:rsidRDefault="00313F84" w:rsidP="00AD02A2">
            <w:pPr>
              <w:jc w:val="right"/>
              <w:rPr>
                <w:sz w:val="16"/>
                <w:szCs w:val="20"/>
              </w:rPr>
            </w:pPr>
            <w:r w:rsidRPr="00313F84">
              <w:rPr>
                <w:rFonts w:ascii="Arial" w:hAnsi="Arial"/>
                <w:color w:val="333333"/>
                <w:sz w:val="16"/>
                <w:szCs w:val="20"/>
              </w:rPr>
              <w:t>-0.0355</w:t>
            </w:r>
          </w:p>
        </w:tc>
        <w:tc>
          <w:tcPr>
            <w:tcW w:w="905" w:type="dxa"/>
            <w:shd w:val="clear" w:color="auto" w:fill="F2F5F8"/>
            <w:tcMar>
              <w:top w:w="80" w:type="dxa"/>
              <w:left w:w="80" w:type="dxa"/>
              <w:bottom w:w="80" w:type="dxa"/>
              <w:right w:w="80" w:type="dxa"/>
            </w:tcMar>
          </w:tcPr>
          <w:p w14:paraId="13F4EC6E" w14:textId="77777777" w:rsidR="00313F84" w:rsidRPr="00313F84" w:rsidRDefault="00313F84" w:rsidP="00AD02A2">
            <w:pPr>
              <w:jc w:val="right"/>
              <w:rPr>
                <w:sz w:val="16"/>
                <w:szCs w:val="20"/>
              </w:rPr>
            </w:pPr>
            <w:r w:rsidRPr="00313F84">
              <w:rPr>
                <w:rFonts w:ascii="Arial" w:hAnsi="Arial"/>
                <w:color w:val="333333"/>
                <w:sz w:val="16"/>
                <w:szCs w:val="20"/>
              </w:rPr>
              <w:t>0.1841</w:t>
            </w:r>
          </w:p>
        </w:tc>
        <w:tc>
          <w:tcPr>
            <w:tcW w:w="222" w:type="dxa"/>
            <w:shd w:val="clear" w:color="auto" w:fill="F2F5F8"/>
          </w:tcPr>
          <w:p w14:paraId="22ED0BA1" w14:textId="77777777" w:rsidR="00313F84" w:rsidRPr="00313F84" w:rsidRDefault="00313F84" w:rsidP="00AD02A2">
            <w:pPr>
              <w:jc w:val="right"/>
              <w:rPr>
                <w:rFonts w:ascii="Arial" w:hAnsi="Arial"/>
                <w:color w:val="333333"/>
                <w:sz w:val="16"/>
                <w:szCs w:val="20"/>
              </w:rPr>
            </w:pPr>
          </w:p>
        </w:tc>
        <w:tc>
          <w:tcPr>
            <w:tcW w:w="814" w:type="dxa"/>
            <w:shd w:val="clear" w:color="auto" w:fill="F2F5F8"/>
            <w:tcMar>
              <w:top w:w="80" w:type="dxa"/>
              <w:left w:w="80" w:type="dxa"/>
              <w:bottom w:w="80" w:type="dxa"/>
              <w:right w:w="80" w:type="dxa"/>
            </w:tcMar>
          </w:tcPr>
          <w:p w14:paraId="361EE12C" w14:textId="5AF5CE02" w:rsidR="00313F84" w:rsidRPr="00313F84" w:rsidRDefault="00313F84" w:rsidP="00AD02A2">
            <w:pPr>
              <w:jc w:val="right"/>
              <w:rPr>
                <w:sz w:val="16"/>
                <w:szCs w:val="20"/>
              </w:rPr>
            </w:pPr>
            <w:r w:rsidRPr="00313F84">
              <w:rPr>
                <w:rFonts w:ascii="Arial" w:hAnsi="Arial"/>
                <w:color w:val="333333"/>
                <w:sz w:val="16"/>
                <w:szCs w:val="20"/>
              </w:rPr>
              <w:t>0.1587</w:t>
            </w:r>
          </w:p>
        </w:tc>
        <w:tc>
          <w:tcPr>
            <w:tcW w:w="684" w:type="dxa"/>
            <w:shd w:val="clear" w:color="auto" w:fill="F2F5F8"/>
            <w:tcMar>
              <w:top w:w="80" w:type="dxa"/>
              <w:left w:w="80" w:type="dxa"/>
              <w:bottom w:w="80" w:type="dxa"/>
              <w:right w:w="80" w:type="dxa"/>
            </w:tcMar>
          </w:tcPr>
          <w:p w14:paraId="59B12B13" w14:textId="77777777" w:rsidR="00313F84" w:rsidRPr="00313F84" w:rsidRDefault="00313F84" w:rsidP="00AD02A2">
            <w:pPr>
              <w:jc w:val="right"/>
              <w:rPr>
                <w:sz w:val="16"/>
                <w:szCs w:val="20"/>
              </w:rPr>
            </w:pPr>
            <w:r w:rsidRPr="00313F84">
              <w:rPr>
                <w:rFonts w:ascii="Arial" w:hAnsi="Arial"/>
                <w:color w:val="333333"/>
                <w:sz w:val="16"/>
                <w:szCs w:val="20"/>
              </w:rPr>
              <w:t>-0.1458</w:t>
            </w:r>
          </w:p>
        </w:tc>
        <w:tc>
          <w:tcPr>
            <w:tcW w:w="1922" w:type="dxa"/>
            <w:shd w:val="clear" w:color="auto" w:fill="F2F5F8"/>
            <w:tcMar>
              <w:top w:w="80" w:type="dxa"/>
              <w:left w:w="80" w:type="dxa"/>
              <w:bottom w:w="80" w:type="dxa"/>
              <w:right w:w="80" w:type="dxa"/>
            </w:tcMar>
          </w:tcPr>
          <w:p w14:paraId="7CCE6CC9" w14:textId="77777777" w:rsidR="00313F84" w:rsidRPr="00313F84" w:rsidRDefault="00313F84" w:rsidP="00AD02A2">
            <w:pPr>
              <w:jc w:val="right"/>
              <w:rPr>
                <w:sz w:val="16"/>
                <w:szCs w:val="20"/>
              </w:rPr>
            </w:pPr>
            <w:r w:rsidRPr="00313F84">
              <w:rPr>
                <w:rFonts w:ascii="Arial" w:hAnsi="Arial"/>
                <w:color w:val="333333"/>
                <w:sz w:val="16"/>
                <w:szCs w:val="20"/>
              </w:rPr>
              <w:t>-0.0098</w:t>
            </w:r>
          </w:p>
        </w:tc>
      </w:tr>
      <w:tr w:rsidR="00313F84" w:rsidRPr="00313F84" w14:paraId="5CE127B6" w14:textId="77777777" w:rsidTr="00313F84">
        <w:trPr>
          <w:jc w:val="center"/>
        </w:trPr>
        <w:tc>
          <w:tcPr>
            <w:tcW w:w="861" w:type="dxa"/>
            <w:shd w:val="clear" w:color="auto" w:fill="FFFFFF"/>
            <w:tcMar>
              <w:top w:w="80" w:type="dxa"/>
              <w:left w:w="80" w:type="dxa"/>
              <w:bottom w:w="80" w:type="dxa"/>
              <w:right w:w="80" w:type="dxa"/>
            </w:tcMar>
          </w:tcPr>
          <w:p w14:paraId="5A3953A8" w14:textId="77777777" w:rsidR="00313F84" w:rsidRPr="00313F84" w:rsidRDefault="00313F84" w:rsidP="00AD02A2">
            <w:pPr>
              <w:jc w:val="center"/>
              <w:rPr>
                <w:sz w:val="16"/>
                <w:szCs w:val="20"/>
              </w:rPr>
            </w:pPr>
            <w:r w:rsidRPr="00313F84">
              <w:rPr>
                <w:rFonts w:ascii="Arial" w:hAnsi="Arial"/>
                <w:color w:val="333333"/>
                <w:sz w:val="16"/>
                <w:szCs w:val="20"/>
              </w:rPr>
              <w:t>3</w:t>
            </w:r>
          </w:p>
        </w:tc>
        <w:tc>
          <w:tcPr>
            <w:tcW w:w="1136" w:type="dxa"/>
            <w:shd w:val="clear" w:color="auto" w:fill="FFFFFF"/>
            <w:tcMar>
              <w:top w:w="80" w:type="dxa"/>
              <w:left w:w="80" w:type="dxa"/>
              <w:bottom w:w="80" w:type="dxa"/>
              <w:right w:w="80" w:type="dxa"/>
            </w:tcMar>
          </w:tcPr>
          <w:p w14:paraId="644B3D61" w14:textId="77777777" w:rsidR="00313F84" w:rsidRPr="00313F84" w:rsidRDefault="00313F84" w:rsidP="00AD02A2">
            <w:pPr>
              <w:jc w:val="center"/>
              <w:rPr>
                <w:sz w:val="16"/>
                <w:szCs w:val="20"/>
              </w:rPr>
            </w:pPr>
            <w:r w:rsidRPr="00313F84">
              <w:rPr>
                <w:rFonts w:ascii="Arial" w:hAnsi="Arial"/>
                <w:color w:val="333333"/>
                <w:sz w:val="16"/>
                <w:szCs w:val="20"/>
              </w:rPr>
              <w:t>Huber</w:t>
            </w:r>
          </w:p>
        </w:tc>
        <w:tc>
          <w:tcPr>
            <w:tcW w:w="1238" w:type="dxa"/>
            <w:shd w:val="clear" w:color="auto" w:fill="FFFFFF"/>
            <w:tcMar>
              <w:top w:w="80" w:type="dxa"/>
              <w:left w:w="80" w:type="dxa"/>
              <w:bottom w:w="80" w:type="dxa"/>
              <w:right w:w="80" w:type="dxa"/>
            </w:tcMar>
          </w:tcPr>
          <w:p w14:paraId="357E9AEA" w14:textId="77777777" w:rsidR="00313F84" w:rsidRPr="00313F84" w:rsidRDefault="00313F84" w:rsidP="00AD02A2">
            <w:pPr>
              <w:jc w:val="center"/>
              <w:rPr>
                <w:sz w:val="16"/>
                <w:szCs w:val="20"/>
              </w:rPr>
            </w:pPr>
            <w:r w:rsidRPr="00313F84">
              <w:rPr>
                <w:rFonts w:ascii="Arial" w:hAnsi="Arial"/>
                <w:color w:val="333333"/>
                <w:sz w:val="16"/>
                <w:szCs w:val="20"/>
              </w:rPr>
              <w:t>0.0000</w:t>
            </w:r>
          </w:p>
        </w:tc>
        <w:tc>
          <w:tcPr>
            <w:tcW w:w="961" w:type="dxa"/>
            <w:shd w:val="clear" w:color="auto" w:fill="FFFFFF"/>
            <w:tcMar>
              <w:top w:w="80" w:type="dxa"/>
              <w:left w:w="80" w:type="dxa"/>
              <w:bottom w:w="80" w:type="dxa"/>
              <w:right w:w="80" w:type="dxa"/>
            </w:tcMar>
          </w:tcPr>
          <w:p w14:paraId="5509D354" w14:textId="77777777" w:rsidR="00313F84" w:rsidRPr="00313F84" w:rsidRDefault="00313F84" w:rsidP="00AD02A2">
            <w:pPr>
              <w:jc w:val="right"/>
              <w:rPr>
                <w:sz w:val="16"/>
                <w:szCs w:val="20"/>
              </w:rPr>
            </w:pPr>
            <w:r w:rsidRPr="00313F84">
              <w:rPr>
                <w:rFonts w:ascii="Arial" w:hAnsi="Arial"/>
                <w:color w:val="333333"/>
                <w:sz w:val="16"/>
                <w:szCs w:val="20"/>
              </w:rPr>
              <w:t>0.0545</w:t>
            </w:r>
          </w:p>
        </w:tc>
        <w:tc>
          <w:tcPr>
            <w:tcW w:w="869" w:type="dxa"/>
            <w:shd w:val="clear" w:color="auto" w:fill="FFFFFF"/>
            <w:tcMar>
              <w:top w:w="80" w:type="dxa"/>
              <w:left w:w="80" w:type="dxa"/>
              <w:bottom w:w="80" w:type="dxa"/>
              <w:right w:w="80" w:type="dxa"/>
            </w:tcMar>
          </w:tcPr>
          <w:p w14:paraId="74FD32ED" w14:textId="77777777" w:rsidR="00313F84" w:rsidRPr="00313F84" w:rsidRDefault="00313F84" w:rsidP="00AD02A2">
            <w:pPr>
              <w:jc w:val="right"/>
              <w:rPr>
                <w:sz w:val="16"/>
                <w:szCs w:val="20"/>
              </w:rPr>
            </w:pPr>
            <w:r w:rsidRPr="00313F84">
              <w:rPr>
                <w:rFonts w:ascii="Arial" w:hAnsi="Arial"/>
                <w:color w:val="333333"/>
                <w:sz w:val="16"/>
                <w:szCs w:val="20"/>
              </w:rPr>
              <w:t>0.0404</w:t>
            </w:r>
          </w:p>
        </w:tc>
        <w:tc>
          <w:tcPr>
            <w:tcW w:w="740" w:type="dxa"/>
            <w:shd w:val="clear" w:color="auto" w:fill="FFFFFF"/>
            <w:tcMar>
              <w:top w:w="80" w:type="dxa"/>
              <w:left w:w="80" w:type="dxa"/>
              <w:bottom w:w="80" w:type="dxa"/>
              <w:right w:w="80" w:type="dxa"/>
            </w:tcMar>
          </w:tcPr>
          <w:p w14:paraId="3097A024" w14:textId="77777777" w:rsidR="00313F84" w:rsidRPr="00313F84" w:rsidRDefault="00313F84" w:rsidP="00AD02A2">
            <w:pPr>
              <w:jc w:val="right"/>
              <w:rPr>
                <w:sz w:val="16"/>
                <w:szCs w:val="20"/>
              </w:rPr>
            </w:pPr>
            <w:r w:rsidRPr="00313F84">
              <w:rPr>
                <w:rFonts w:ascii="Arial" w:hAnsi="Arial"/>
                <w:color w:val="333333"/>
                <w:sz w:val="16"/>
                <w:szCs w:val="20"/>
              </w:rPr>
              <w:t>0.9181</w:t>
            </w:r>
          </w:p>
        </w:tc>
        <w:tc>
          <w:tcPr>
            <w:tcW w:w="905" w:type="dxa"/>
            <w:shd w:val="clear" w:color="auto" w:fill="FFFFFF"/>
            <w:tcMar>
              <w:top w:w="80" w:type="dxa"/>
              <w:left w:w="80" w:type="dxa"/>
              <w:bottom w:w="80" w:type="dxa"/>
              <w:right w:w="80" w:type="dxa"/>
            </w:tcMar>
          </w:tcPr>
          <w:p w14:paraId="43E74A3D" w14:textId="77777777" w:rsidR="00313F84" w:rsidRPr="00313F84" w:rsidRDefault="00313F84" w:rsidP="00AD02A2">
            <w:pPr>
              <w:jc w:val="right"/>
              <w:rPr>
                <w:sz w:val="16"/>
                <w:szCs w:val="20"/>
              </w:rPr>
            </w:pPr>
            <w:r w:rsidRPr="00313F84">
              <w:rPr>
                <w:rFonts w:ascii="Arial" w:hAnsi="Arial"/>
                <w:color w:val="333333"/>
                <w:sz w:val="16"/>
                <w:szCs w:val="20"/>
              </w:rPr>
              <w:t>0.2662</w:t>
            </w:r>
          </w:p>
        </w:tc>
        <w:tc>
          <w:tcPr>
            <w:tcW w:w="222" w:type="dxa"/>
            <w:shd w:val="clear" w:color="auto" w:fill="FFFFFF"/>
          </w:tcPr>
          <w:p w14:paraId="12D60BBF" w14:textId="77777777" w:rsidR="00313F84" w:rsidRPr="00313F84" w:rsidRDefault="00313F84" w:rsidP="00AD02A2">
            <w:pPr>
              <w:jc w:val="right"/>
              <w:rPr>
                <w:rFonts w:ascii="Arial" w:hAnsi="Arial"/>
                <w:color w:val="333333"/>
                <w:sz w:val="16"/>
                <w:szCs w:val="20"/>
              </w:rPr>
            </w:pPr>
          </w:p>
        </w:tc>
        <w:tc>
          <w:tcPr>
            <w:tcW w:w="814" w:type="dxa"/>
            <w:shd w:val="clear" w:color="auto" w:fill="FFFFFF"/>
            <w:tcMar>
              <w:top w:w="80" w:type="dxa"/>
              <w:left w:w="80" w:type="dxa"/>
              <w:bottom w:w="80" w:type="dxa"/>
              <w:right w:w="80" w:type="dxa"/>
            </w:tcMar>
          </w:tcPr>
          <w:p w14:paraId="1B17D2BD" w14:textId="7AE3DE5A" w:rsidR="00313F84" w:rsidRPr="00313F84" w:rsidRDefault="00313F84" w:rsidP="00AD02A2">
            <w:pPr>
              <w:jc w:val="right"/>
              <w:rPr>
                <w:sz w:val="16"/>
                <w:szCs w:val="20"/>
              </w:rPr>
            </w:pPr>
            <w:r w:rsidRPr="00313F84">
              <w:rPr>
                <w:rFonts w:ascii="Arial" w:hAnsi="Arial"/>
                <w:color w:val="333333"/>
                <w:sz w:val="16"/>
                <w:szCs w:val="20"/>
              </w:rPr>
              <w:t>0.2148</w:t>
            </w:r>
          </w:p>
        </w:tc>
        <w:tc>
          <w:tcPr>
            <w:tcW w:w="684" w:type="dxa"/>
            <w:shd w:val="clear" w:color="auto" w:fill="FFFFFF"/>
            <w:tcMar>
              <w:top w:w="80" w:type="dxa"/>
              <w:left w:w="80" w:type="dxa"/>
              <w:bottom w:w="80" w:type="dxa"/>
              <w:right w:w="80" w:type="dxa"/>
            </w:tcMar>
          </w:tcPr>
          <w:p w14:paraId="7BFC688F" w14:textId="77777777" w:rsidR="00313F84" w:rsidRPr="00313F84" w:rsidRDefault="00313F84" w:rsidP="00AD02A2">
            <w:pPr>
              <w:jc w:val="right"/>
              <w:rPr>
                <w:sz w:val="16"/>
                <w:szCs w:val="20"/>
              </w:rPr>
            </w:pPr>
            <w:r w:rsidRPr="00313F84">
              <w:rPr>
                <w:rFonts w:ascii="Arial" w:hAnsi="Arial"/>
                <w:color w:val="333333"/>
                <w:sz w:val="16"/>
                <w:szCs w:val="20"/>
              </w:rPr>
              <w:t>-1.3972</w:t>
            </w:r>
          </w:p>
        </w:tc>
        <w:tc>
          <w:tcPr>
            <w:tcW w:w="1922" w:type="dxa"/>
            <w:shd w:val="clear" w:color="auto" w:fill="FFFFFF"/>
            <w:tcMar>
              <w:top w:w="80" w:type="dxa"/>
              <w:left w:w="80" w:type="dxa"/>
              <w:bottom w:w="80" w:type="dxa"/>
              <w:right w:w="80" w:type="dxa"/>
            </w:tcMar>
          </w:tcPr>
          <w:p w14:paraId="1D44363B" w14:textId="77777777" w:rsidR="00313F84" w:rsidRPr="00313F84" w:rsidRDefault="00313F84" w:rsidP="00AD02A2">
            <w:pPr>
              <w:jc w:val="right"/>
              <w:rPr>
                <w:sz w:val="16"/>
                <w:szCs w:val="20"/>
              </w:rPr>
            </w:pPr>
            <w:r w:rsidRPr="00313F84">
              <w:rPr>
                <w:rFonts w:ascii="Arial" w:hAnsi="Arial"/>
                <w:color w:val="333333"/>
                <w:sz w:val="16"/>
                <w:szCs w:val="20"/>
              </w:rPr>
              <w:t>0.2117</w:t>
            </w:r>
          </w:p>
        </w:tc>
      </w:tr>
      <w:tr w:rsidR="00313F84" w:rsidRPr="00313F84" w14:paraId="7650DD32" w14:textId="77777777" w:rsidTr="00313F84">
        <w:trPr>
          <w:jc w:val="center"/>
        </w:trPr>
        <w:tc>
          <w:tcPr>
            <w:tcW w:w="861" w:type="dxa"/>
            <w:shd w:val="clear" w:color="auto" w:fill="F2F5F8"/>
            <w:tcMar>
              <w:top w:w="80" w:type="dxa"/>
              <w:left w:w="80" w:type="dxa"/>
              <w:bottom w:w="80" w:type="dxa"/>
              <w:right w:w="80" w:type="dxa"/>
            </w:tcMar>
          </w:tcPr>
          <w:p w14:paraId="44BD4663" w14:textId="77777777" w:rsidR="00313F84" w:rsidRPr="00313F84" w:rsidRDefault="00313F84" w:rsidP="00AD02A2">
            <w:pPr>
              <w:jc w:val="center"/>
              <w:rPr>
                <w:sz w:val="16"/>
                <w:szCs w:val="20"/>
              </w:rPr>
            </w:pPr>
            <w:r w:rsidRPr="00313F84">
              <w:rPr>
                <w:rFonts w:ascii="Arial" w:hAnsi="Arial"/>
                <w:color w:val="333333"/>
                <w:sz w:val="16"/>
                <w:szCs w:val="20"/>
              </w:rPr>
              <w:t>3</w:t>
            </w:r>
          </w:p>
        </w:tc>
        <w:tc>
          <w:tcPr>
            <w:tcW w:w="1136" w:type="dxa"/>
            <w:shd w:val="clear" w:color="auto" w:fill="F2F5F8"/>
            <w:tcMar>
              <w:top w:w="80" w:type="dxa"/>
              <w:left w:w="80" w:type="dxa"/>
              <w:bottom w:w="80" w:type="dxa"/>
              <w:right w:w="80" w:type="dxa"/>
            </w:tcMar>
          </w:tcPr>
          <w:p w14:paraId="2C421291" w14:textId="77777777" w:rsidR="00313F84" w:rsidRPr="00313F84" w:rsidRDefault="00313F84" w:rsidP="00AD02A2">
            <w:pPr>
              <w:jc w:val="center"/>
              <w:rPr>
                <w:sz w:val="16"/>
                <w:szCs w:val="20"/>
              </w:rPr>
            </w:pPr>
            <w:r w:rsidRPr="00313F84">
              <w:rPr>
                <w:rFonts w:ascii="Arial" w:hAnsi="Arial"/>
                <w:color w:val="333333"/>
                <w:sz w:val="16"/>
                <w:szCs w:val="20"/>
              </w:rPr>
              <w:t>Huber</w:t>
            </w:r>
          </w:p>
        </w:tc>
        <w:tc>
          <w:tcPr>
            <w:tcW w:w="1238" w:type="dxa"/>
            <w:shd w:val="clear" w:color="auto" w:fill="F2F5F8"/>
            <w:tcMar>
              <w:top w:w="80" w:type="dxa"/>
              <w:left w:w="80" w:type="dxa"/>
              <w:bottom w:w="80" w:type="dxa"/>
              <w:right w:w="80" w:type="dxa"/>
            </w:tcMar>
          </w:tcPr>
          <w:p w14:paraId="7DCF0CE7" w14:textId="77777777" w:rsidR="00313F84" w:rsidRPr="00313F84" w:rsidRDefault="00313F84" w:rsidP="00AD02A2">
            <w:pPr>
              <w:jc w:val="center"/>
              <w:rPr>
                <w:sz w:val="16"/>
                <w:szCs w:val="20"/>
              </w:rPr>
            </w:pPr>
            <w:r w:rsidRPr="00313F84">
              <w:rPr>
                <w:rFonts w:ascii="Arial" w:hAnsi="Arial"/>
                <w:color w:val="333333"/>
                <w:sz w:val="16"/>
                <w:szCs w:val="20"/>
              </w:rPr>
              <w:t>0.0000</w:t>
            </w:r>
          </w:p>
        </w:tc>
        <w:tc>
          <w:tcPr>
            <w:tcW w:w="961" w:type="dxa"/>
            <w:shd w:val="clear" w:color="auto" w:fill="F2F5F8"/>
            <w:tcMar>
              <w:top w:w="80" w:type="dxa"/>
              <w:left w:w="80" w:type="dxa"/>
              <w:bottom w:w="80" w:type="dxa"/>
              <w:right w:w="80" w:type="dxa"/>
            </w:tcMar>
          </w:tcPr>
          <w:p w14:paraId="0B2EFE05" w14:textId="77777777" w:rsidR="00313F84" w:rsidRPr="00313F84" w:rsidRDefault="00313F84" w:rsidP="00AD02A2">
            <w:pPr>
              <w:jc w:val="right"/>
              <w:rPr>
                <w:sz w:val="16"/>
                <w:szCs w:val="20"/>
              </w:rPr>
            </w:pPr>
            <w:r w:rsidRPr="00313F84">
              <w:rPr>
                <w:rFonts w:ascii="Arial" w:hAnsi="Arial"/>
                <w:color w:val="333333"/>
                <w:sz w:val="16"/>
                <w:szCs w:val="20"/>
              </w:rPr>
              <w:t>0.0557</w:t>
            </w:r>
          </w:p>
        </w:tc>
        <w:tc>
          <w:tcPr>
            <w:tcW w:w="869" w:type="dxa"/>
            <w:shd w:val="clear" w:color="auto" w:fill="F2F5F8"/>
            <w:tcMar>
              <w:top w:w="80" w:type="dxa"/>
              <w:left w:w="80" w:type="dxa"/>
              <w:bottom w:w="80" w:type="dxa"/>
              <w:right w:w="80" w:type="dxa"/>
            </w:tcMar>
          </w:tcPr>
          <w:p w14:paraId="24D3C249" w14:textId="77777777" w:rsidR="00313F84" w:rsidRPr="00313F84" w:rsidRDefault="00313F84" w:rsidP="00AD02A2">
            <w:pPr>
              <w:jc w:val="right"/>
              <w:rPr>
                <w:sz w:val="16"/>
                <w:szCs w:val="20"/>
              </w:rPr>
            </w:pPr>
            <w:r w:rsidRPr="00313F84">
              <w:rPr>
                <w:rFonts w:ascii="Arial" w:hAnsi="Arial"/>
                <w:color w:val="333333"/>
                <w:sz w:val="16"/>
                <w:szCs w:val="20"/>
              </w:rPr>
              <w:t>0.0415</w:t>
            </w:r>
          </w:p>
        </w:tc>
        <w:tc>
          <w:tcPr>
            <w:tcW w:w="740" w:type="dxa"/>
            <w:shd w:val="clear" w:color="auto" w:fill="F2F5F8"/>
            <w:tcMar>
              <w:top w:w="80" w:type="dxa"/>
              <w:left w:w="80" w:type="dxa"/>
              <w:bottom w:w="80" w:type="dxa"/>
              <w:right w:w="80" w:type="dxa"/>
            </w:tcMar>
          </w:tcPr>
          <w:p w14:paraId="6AD13466" w14:textId="77777777" w:rsidR="00313F84" w:rsidRPr="00313F84" w:rsidRDefault="00313F84" w:rsidP="00AD02A2">
            <w:pPr>
              <w:jc w:val="right"/>
              <w:rPr>
                <w:sz w:val="16"/>
                <w:szCs w:val="20"/>
              </w:rPr>
            </w:pPr>
            <w:r w:rsidRPr="00313F84">
              <w:rPr>
                <w:rFonts w:ascii="Arial" w:hAnsi="Arial"/>
                <w:color w:val="333333"/>
                <w:sz w:val="16"/>
                <w:szCs w:val="20"/>
              </w:rPr>
              <w:t>0.9146</w:t>
            </w:r>
          </w:p>
        </w:tc>
        <w:tc>
          <w:tcPr>
            <w:tcW w:w="905" w:type="dxa"/>
            <w:shd w:val="clear" w:color="auto" w:fill="F2F5F8"/>
            <w:tcMar>
              <w:top w:w="80" w:type="dxa"/>
              <w:left w:w="80" w:type="dxa"/>
              <w:bottom w:w="80" w:type="dxa"/>
              <w:right w:w="80" w:type="dxa"/>
            </w:tcMar>
          </w:tcPr>
          <w:p w14:paraId="76D40AA3" w14:textId="77777777" w:rsidR="00313F84" w:rsidRPr="00313F84" w:rsidRDefault="00313F84" w:rsidP="00AD02A2">
            <w:pPr>
              <w:jc w:val="right"/>
              <w:rPr>
                <w:sz w:val="16"/>
                <w:szCs w:val="20"/>
              </w:rPr>
            </w:pPr>
            <w:r w:rsidRPr="00313F84">
              <w:rPr>
                <w:rFonts w:ascii="Arial" w:hAnsi="Arial"/>
                <w:color w:val="333333"/>
                <w:sz w:val="16"/>
                <w:szCs w:val="20"/>
              </w:rPr>
              <w:t>0.2557</w:t>
            </w:r>
          </w:p>
        </w:tc>
        <w:tc>
          <w:tcPr>
            <w:tcW w:w="222" w:type="dxa"/>
            <w:shd w:val="clear" w:color="auto" w:fill="F2F5F8"/>
          </w:tcPr>
          <w:p w14:paraId="245BB0FD" w14:textId="77777777" w:rsidR="00313F84" w:rsidRPr="00313F84" w:rsidRDefault="00313F84" w:rsidP="00AD02A2">
            <w:pPr>
              <w:jc w:val="right"/>
              <w:rPr>
                <w:rFonts w:ascii="Arial" w:hAnsi="Arial"/>
                <w:color w:val="333333"/>
                <w:sz w:val="16"/>
                <w:szCs w:val="20"/>
              </w:rPr>
            </w:pPr>
          </w:p>
        </w:tc>
        <w:tc>
          <w:tcPr>
            <w:tcW w:w="814" w:type="dxa"/>
            <w:shd w:val="clear" w:color="auto" w:fill="F2F5F8"/>
            <w:tcMar>
              <w:top w:w="80" w:type="dxa"/>
              <w:left w:w="80" w:type="dxa"/>
              <w:bottom w:w="80" w:type="dxa"/>
              <w:right w:w="80" w:type="dxa"/>
            </w:tcMar>
          </w:tcPr>
          <w:p w14:paraId="3FA90A79" w14:textId="388D6B57" w:rsidR="00313F84" w:rsidRPr="00313F84" w:rsidRDefault="00313F84" w:rsidP="00AD02A2">
            <w:pPr>
              <w:jc w:val="right"/>
              <w:rPr>
                <w:sz w:val="16"/>
                <w:szCs w:val="20"/>
              </w:rPr>
            </w:pPr>
            <w:r w:rsidRPr="00313F84">
              <w:rPr>
                <w:rFonts w:ascii="Arial" w:hAnsi="Arial"/>
                <w:color w:val="333333"/>
                <w:sz w:val="16"/>
                <w:szCs w:val="20"/>
              </w:rPr>
              <w:t>0.2027</w:t>
            </w:r>
          </w:p>
        </w:tc>
        <w:tc>
          <w:tcPr>
            <w:tcW w:w="684" w:type="dxa"/>
            <w:shd w:val="clear" w:color="auto" w:fill="F2F5F8"/>
            <w:tcMar>
              <w:top w:w="80" w:type="dxa"/>
              <w:left w:w="80" w:type="dxa"/>
              <w:bottom w:w="80" w:type="dxa"/>
              <w:right w:w="80" w:type="dxa"/>
            </w:tcMar>
          </w:tcPr>
          <w:p w14:paraId="53039627" w14:textId="77777777" w:rsidR="00313F84" w:rsidRPr="00313F84" w:rsidRDefault="00313F84" w:rsidP="00AD02A2">
            <w:pPr>
              <w:jc w:val="right"/>
              <w:rPr>
                <w:sz w:val="16"/>
                <w:szCs w:val="20"/>
              </w:rPr>
            </w:pPr>
            <w:r w:rsidRPr="00313F84">
              <w:rPr>
                <w:rFonts w:ascii="Arial" w:hAnsi="Arial"/>
                <w:color w:val="333333"/>
                <w:sz w:val="16"/>
                <w:szCs w:val="20"/>
              </w:rPr>
              <w:t>-1.2108</w:t>
            </w:r>
          </w:p>
        </w:tc>
        <w:tc>
          <w:tcPr>
            <w:tcW w:w="1922" w:type="dxa"/>
            <w:shd w:val="clear" w:color="auto" w:fill="F2F5F8"/>
            <w:tcMar>
              <w:top w:w="80" w:type="dxa"/>
              <w:left w:w="80" w:type="dxa"/>
              <w:bottom w:w="80" w:type="dxa"/>
              <w:right w:w="80" w:type="dxa"/>
            </w:tcMar>
          </w:tcPr>
          <w:p w14:paraId="4BA439F9" w14:textId="77777777" w:rsidR="00313F84" w:rsidRPr="00313F84" w:rsidRDefault="00313F84" w:rsidP="00AD02A2">
            <w:pPr>
              <w:jc w:val="right"/>
              <w:rPr>
                <w:sz w:val="16"/>
                <w:szCs w:val="20"/>
              </w:rPr>
            </w:pPr>
            <w:r w:rsidRPr="00313F84">
              <w:rPr>
                <w:rFonts w:ascii="Arial" w:hAnsi="Arial"/>
                <w:color w:val="333333"/>
                <w:sz w:val="16"/>
                <w:szCs w:val="20"/>
              </w:rPr>
              <w:t>0.2000</w:t>
            </w:r>
          </w:p>
        </w:tc>
      </w:tr>
      <w:tr w:rsidR="00313F84" w:rsidRPr="00313F84" w14:paraId="562932D2" w14:textId="77777777" w:rsidTr="00313F84">
        <w:trPr>
          <w:jc w:val="center"/>
        </w:trPr>
        <w:tc>
          <w:tcPr>
            <w:tcW w:w="861" w:type="dxa"/>
            <w:shd w:val="clear" w:color="auto" w:fill="FFFFFF"/>
            <w:tcMar>
              <w:top w:w="80" w:type="dxa"/>
              <w:left w:w="80" w:type="dxa"/>
              <w:bottom w:w="80" w:type="dxa"/>
              <w:right w:w="80" w:type="dxa"/>
            </w:tcMar>
          </w:tcPr>
          <w:p w14:paraId="1742BBE8" w14:textId="77777777" w:rsidR="00313F84" w:rsidRPr="00313F84" w:rsidRDefault="00313F84" w:rsidP="00AD02A2">
            <w:pPr>
              <w:jc w:val="center"/>
              <w:rPr>
                <w:sz w:val="16"/>
                <w:szCs w:val="20"/>
              </w:rPr>
            </w:pPr>
            <w:r w:rsidRPr="00313F84">
              <w:rPr>
                <w:rFonts w:ascii="Arial" w:hAnsi="Arial"/>
                <w:color w:val="333333"/>
                <w:sz w:val="16"/>
                <w:szCs w:val="20"/>
              </w:rPr>
              <w:t>3</w:t>
            </w:r>
          </w:p>
        </w:tc>
        <w:tc>
          <w:tcPr>
            <w:tcW w:w="1136" w:type="dxa"/>
            <w:shd w:val="clear" w:color="auto" w:fill="FFFFFF"/>
            <w:tcMar>
              <w:top w:w="80" w:type="dxa"/>
              <w:left w:w="80" w:type="dxa"/>
              <w:bottom w:w="80" w:type="dxa"/>
              <w:right w:w="80" w:type="dxa"/>
            </w:tcMar>
          </w:tcPr>
          <w:p w14:paraId="762F66C1" w14:textId="77777777" w:rsidR="00313F84" w:rsidRPr="00313F84" w:rsidRDefault="00313F84" w:rsidP="00AD02A2">
            <w:pPr>
              <w:jc w:val="center"/>
              <w:rPr>
                <w:sz w:val="16"/>
                <w:szCs w:val="20"/>
              </w:rPr>
            </w:pPr>
            <w:r w:rsidRPr="00313F84">
              <w:rPr>
                <w:rFonts w:ascii="Arial" w:hAnsi="Arial"/>
                <w:color w:val="333333"/>
                <w:sz w:val="16"/>
                <w:szCs w:val="20"/>
              </w:rPr>
              <w:t>Huber</w:t>
            </w:r>
          </w:p>
        </w:tc>
        <w:tc>
          <w:tcPr>
            <w:tcW w:w="1238" w:type="dxa"/>
            <w:shd w:val="clear" w:color="auto" w:fill="FFFFFF"/>
            <w:tcMar>
              <w:top w:w="80" w:type="dxa"/>
              <w:left w:w="80" w:type="dxa"/>
              <w:bottom w:w="80" w:type="dxa"/>
              <w:right w:w="80" w:type="dxa"/>
            </w:tcMar>
          </w:tcPr>
          <w:p w14:paraId="1385F227" w14:textId="77777777" w:rsidR="00313F84" w:rsidRPr="00313F84" w:rsidRDefault="00313F84" w:rsidP="00AD02A2">
            <w:pPr>
              <w:jc w:val="center"/>
              <w:rPr>
                <w:sz w:val="16"/>
                <w:szCs w:val="20"/>
              </w:rPr>
            </w:pPr>
            <w:r w:rsidRPr="00313F84">
              <w:rPr>
                <w:rFonts w:ascii="Arial" w:hAnsi="Arial"/>
                <w:color w:val="333333"/>
                <w:sz w:val="16"/>
                <w:szCs w:val="20"/>
              </w:rPr>
              <w:t>0.0001</w:t>
            </w:r>
          </w:p>
        </w:tc>
        <w:tc>
          <w:tcPr>
            <w:tcW w:w="961" w:type="dxa"/>
            <w:shd w:val="clear" w:color="auto" w:fill="FFFFFF"/>
            <w:tcMar>
              <w:top w:w="80" w:type="dxa"/>
              <w:left w:w="80" w:type="dxa"/>
              <w:bottom w:w="80" w:type="dxa"/>
              <w:right w:w="80" w:type="dxa"/>
            </w:tcMar>
          </w:tcPr>
          <w:p w14:paraId="14A77559" w14:textId="77777777" w:rsidR="00313F84" w:rsidRPr="00313F84" w:rsidRDefault="00313F84" w:rsidP="00AD02A2">
            <w:pPr>
              <w:jc w:val="right"/>
              <w:rPr>
                <w:sz w:val="16"/>
                <w:szCs w:val="20"/>
              </w:rPr>
            </w:pPr>
            <w:r w:rsidRPr="00313F84">
              <w:rPr>
                <w:rFonts w:ascii="Arial" w:hAnsi="Arial"/>
                <w:color w:val="333333"/>
                <w:sz w:val="16"/>
                <w:szCs w:val="20"/>
              </w:rPr>
              <w:t>0.0564</w:t>
            </w:r>
          </w:p>
        </w:tc>
        <w:tc>
          <w:tcPr>
            <w:tcW w:w="869" w:type="dxa"/>
            <w:shd w:val="clear" w:color="auto" w:fill="FFFFFF"/>
            <w:tcMar>
              <w:top w:w="80" w:type="dxa"/>
              <w:left w:w="80" w:type="dxa"/>
              <w:bottom w:w="80" w:type="dxa"/>
              <w:right w:w="80" w:type="dxa"/>
            </w:tcMar>
          </w:tcPr>
          <w:p w14:paraId="774D8D21" w14:textId="77777777" w:rsidR="00313F84" w:rsidRPr="00313F84" w:rsidRDefault="00313F84" w:rsidP="00AD02A2">
            <w:pPr>
              <w:jc w:val="right"/>
              <w:rPr>
                <w:sz w:val="16"/>
                <w:szCs w:val="20"/>
              </w:rPr>
            </w:pPr>
            <w:r w:rsidRPr="00313F84">
              <w:rPr>
                <w:rFonts w:ascii="Arial" w:hAnsi="Arial"/>
                <w:color w:val="333333"/>
                <w:sz w:val="16"/>
                <w:szCs w:val="20"/>
              </w:rPr>
              <w:t>0.0415</w:t>
            </w:r>
          </w:p>
        </w:tc>
        <w:tc>
          <w:tcPr>
            <w:tcW w:w="740" w:type="dxa"/>
            <w:shd w:val="clear" w:color="auto" w:fill="FFFFFF"/>
            <w:tcMar>
              <w:top w:w="80" w:type="dxa"/>
              <w:left w:w="80" w:type="dxa"/>
              <w:bottom w:w="80" w:type="dxa"/>
              <w:right w:w="80" w:type="dxa"/>
            </w:tcMar>
          </w:tcPr>
          <w:p w14:paraId="752C14DC" w14:textId="77777777" w:rsidR="00313F84" w:rsidRPr="00313F84" w:rsidRDefault="00313F84" w:rsidP="00AD02A2">
            <w:pPr>
              <w:jc w:val="right"/>
              <w:rPr>
                <w:sz w:val="16"/>
                <w:szCs w:val="20"/>
              </w:rPr>
            </w:pPr>
            <w:r w:rsidRPr="00313F84">
              <w:rPr>
                <w:rFonts w:ascii="Arial" w:hAnsi="Arial"/>
                <w:color w:val="333333"/>
                <w:sz w:val="16"/>
                <w:szCs w:val="20"/>
              </w:rPr>
              <w:t>0.9125</w:t>
            </w:r>
          </w:p>
        </w:tc>
        <w:tc>
          <w:tcPr>
            <w:tcW w:w="905" w:type="dxa"/>
            <w:shd w:val="clear" w:color="auto" w:fill="FFFFFF"/>
            <w:tcMar>
              <w:top w:w="80" w:type="dxa"/>
              <w:left w:w="80" w:type="dxa"/>
              <w:bottom w:w="80" w:type="dxa"/>
              <w:right w:w="80" w:type="dxa"/>
            </w:tcMar>
          </w:tcPr>
          <w:p w14:paraId="37292F16" w14:textId="77777777" w:rsidR="00313F84" w:rsidRPr="00313F84" w:rsidRDefault="00313F84" w:rsidP="00AD02A2">
            <w:pPr>
              <w:jc w:val="right"/>
              <w:rPr>
                <w:sz w:val="16"/>
                <w:szCs w:val="20"/>
              </w:rPr>
            </w:pPr>
            <w:r w:rsidRPr="00313F84">
              <w:rPr>
                <w:rFonts w:ascii="Arial" w:hAnsi="Arial"/>
                <w:color w:val="333333"/>
                <w:sz w:val="16"/>
                <w:szCs w:val="20"/>
              </w:rPr>
              <w:t>0.2644</w:t>
            </w:r>
          </w:p>
        </w:tc>
        <w:tc>
          <w:tcPr>
            <w:tcW w:w="222" w:type="dxa"/>
            <w:shd w:val="clear" w:color="auto" w:fill="FFFFFF"/>
          </w:tcPr>
          <w:p w14:paraId="0F6601DC" w14:textId="77777777" w:rsidR="00313F84" w:rsidRPr="00313F84" w:rsidRDefault="00313F84" w:rsidP="00AD02A2">
            <w:pPr>
              <w:jc w:val="right"/>
              <w:rPr>
                <w:rFonts w:ascii="Arial" w:hAnsi="Arial"/>
                <w:color w:val="333333"/>
                <w:sz w:val="16"/>
                <w:szCs w:val="20"/>
              </w:rPr>
            </w:pPr>
          </w:p>
        </w:tc>
        <w:tc>
          <w:tcPr>
            <w:tcW w:w="814" w:type="dxa"/>
            <w:shd w:val="clear" w:color="auto" w:fill="FFFFFF"/>
            <w:tcMar>
              <w:top w:w="80" w:type="dxa"/>
              <w:left w:w="80" w:type="dxa"/>
              <w:bottom w:w="80" w:type="dxa"/>
              <w:right w:w="80" w:type="dxa"/>
            </w:tcMar>
          </w:tcPr>
          <w:p w14:paraId="42003FE0" w14:textId="6CA19F37" w:rsidR="00313F84" w:rsidRPr="00313F84" w:rsidRDefault="00313F84" w:rsidP="00AD02A2">
            <w:pPr>
              <w:jc w:val="right"/>
              <w:rPr>
                <w:sz w:val="16"/>
                <w:szCs w:val="20"/>
              </w:rPr>
            </w:pPr>
            <w:r w:rsidRPr="00313F84">
              <w:rPr>
                <w:rFonts w:ascii="Arial" w:hAnsi="Arial"/>
                <w:color w:val="333333"/>
                <w:sz w:val="16"/>
                <w:szCs w:val="20"/>
              </w:rPr>
              <w:t>0.2157</w:t>
            </w:r>
          </w:p>
        </w:tc>
        <w:tc>
          <w:tcPr>
            <w:tcW w:w="684" w:type="dxa"/>
            <w:shd w:val="clear" w:color="auto" w:fill="FFFFFF"/>
            <w:tcMar>
              <w:top w:w="80" w:type="dxa"/>
              <w:left w:w="80" w:type="dxa"/>
              <w:bottom w:w="80" w:type="dxa"/>
              <w:right w:w="80" w:type="dxa"/>
            </w:tcMar>
          </w:tcPr>
          <w:p w14:paraId="1E9F48E5" w14:textId="77777777" w:rsidR="00313F84" w:rsidRPr="00313F84" w:rsidRDefault="00313F84" w:rsidP="00AD02A2">
            <w:pPr>
              <w:jc w:val="right"/>
              <w:rPr>
                <w:sz w:val="16"/>
                <w:szCs w:val="20"/>
              </w:rPr>
            </w:pPr>
            <w:r w:rsidRPr="00313F84">
              <w:rPr>
                <w:rFonts w:ascii="Arial" w:hAnsi="Arial"/>
                <w:color w:val="333333"/>
                <w:sz w:val="16"/>
                <w:szCs w:val="20"/>
              </w:rPr>
              <w:t>-1.3641</w:t>
            </w:r>
          </w:p>
        </w:tc>
        <w:tc>
          <w:tcPr>
            <w:tcW w:w="1922" w:type="dxa"/>
            <w:shd w:val="clear" w:color="auto" w:fill="FFFFFF"/>
            <w:tcMar>
              <w:top w:w="80" w:type="dxa"/>
              <w:left w:w="80" w:type="dxa"/>
              <w:bottom w:w="80" w:type="dxa"/>
              <w:right w:w="80" w:type="dxa"/>
            </w:tcMar>
          </w:tcPr>
          <w:p w14:paraId="5FBC4ED5" w14:textId="77777777" w:rsidR="00313F84" w:rsidRPr="00313F84" w:rsidRDefault="00313F84" w:rsidP="00AD02A2">
            <w:pPr>
              <w:jc w:val="right"/>
              <w:rPr>
                <w:sz w:val="16"/>
                <w:szCs w:val="20"/>
              </w:rPr>
            </w:pPr>
            <w:r w:rsidRPr="00313F84">
              <w:rPr>
                <w:rFonts w:ascii="Arial" w:hAnsi="Arial"/>
                <w:color w:val="333333"/>
                <w:sz w:val="16"/>
                <w:szCs w:val="20"/>
              </w:rPr>
              <w:t>0.2080</w:t>
            </w:r>
          </w:p>
        </w:tc>
      </w:tr>
      <w:tr w:rsidR="00313F84" w:rsidRPr="00313F84" w14:paraId="4C2B6C1F" w14:textId="77777777" w:rsidTr="00313F84">
        <w:trPr>
          <w:jc w:val="center"/>
        </w:trPr>
        <w:tc>
          <w:tcPr>
            <w:tcW w:w="861" w:type="dxa"/>
            <w:shd w:val="clear" w:color="auto" w:fill="F2F5F8"/>
            <w:tcMar>
              <w:top w:w="80" w:type="dxa"/>
              <w:left w:w="80" w:type="dxa"/>
              <w:bottom w:w="80" w:type="dxa"/>
              <w:right w:w="80" w:type="dxa"/>
            </w:tcMar>
          </w:tcPr>
          <w:p w14:paraId="058F7C48" w14:textId="77777777" w:rsidR="00313F84" w:rsidRPr="00313F84" w:rsidRDefault="00313F84" w:rsidP="00AD02A2">
            <w:pPr>
              <w:jc w:val="center"/>
              <w:rPr>
                <w:sz w:val="16"/>
                <w:szCs w:val="20"/>
              </w:rPr>
            </w:pPr>
            <w:r w:rsidRPr="00313F84">
              <w:rPr>
                <w:rFonts w:ascii="Arial" w:hAnsi="Arial"/>
                <w:color w:val="333333"/>
                <w:sz w:val="16"/>
                <w:szCs w:val="20"/>
              </w:rPr>
              <w:t>3</w:t>
            </w:r>
          </w:p>
        </w:tc>
        <w:tc>
          <w:tcPr>
            <w:tcW w:w="1136" w:type="dxa"/>
            <w:shd w:val="clear" w:color="auto" w:fill="F2F5F8"/>
            <w:tcMar>
              <w:top w:w="80" w:type="dxa"/>
              <w:left w:w="80" w:type="dxa"/>
              <w:bottom w:w="80" w:type="dxa"/>
              <w:right w:w="80" w:type="dxa"/>
            </w:tcMar>
          </w:tcPr>
          <w:p w14:paraId="6C9F8F66" w14:textId="77777777" w:rsidR="00313F84" w:rsidRPr="00313F84" w:rsidRDefault="00313F84" w:rsidP="00AD02A2">
            <w:pPr>
              <w:jc w:val="center"/>
              <w:rPr>
                <w:sz w:val="16"/>
                <w:szCs w:val="20"/>
              </w:rPr>
            </w:pPr>
            <w:r w:rsidRPr="00313F84">
              <w:rPr>
                <w:rFonts w:ascii="Arial" w:hAnsi="Arial"/>
                <w:color w:val="333333"/>
                <w:sz w:val="16"/>
                <w:szCs w:val="20"/>
              </w:rPr>
              <w:t>Huber</w:t>
            </w:r>
          </w:p>
        </w:tc>
        <w:tc>
          <w:tcPr>
            <w:tcW w:w="1238" w:type="dxa"/>
            <w:shd w:val="clear" w:color="auto" w:fill="F2F5F8"/>
            <w:tcMar>
              <w:top w:w="80" w:type="dxa"/>
              <w:left w:w="80" w:type="dxa"/>
              <w:bottom w:w="80" w:type="dxa"/>
              <w:right w:w="80" w:type="dxa"/>
            </w:tcMar>
          </w:tcPr>
          <w:p w14:paraId="404D3391" w14:textId="77777777" w:rsidR="00313F84" w:rsidRPr="00313F84" w:rsidRDefault="00313F84" w:rsidP="00AD02A2">
            <w:pPr>
              <w:jc w:val="center"/>
              <w:rPr>
                <w:sz w:val="16"/>
                <w:szCs w:val="20"/>
              </w:rPr>
            </w:pPr>
            <w:r w:rsidRPr="00313F84">
              <w:rPr>
                <w:rFonts w:ascii="Arial" w:hAnsi="Arial"/>
                <w:color w:val="333333"/>
                <w:sz w:val="16"/>
                <w:szCs w:val="20"/>
              </w:rPr>
              <w:t>0.0010</w:t>
            </w:r>
          </w:p>
        </w:tc>
        <w:tc>
          <w:tcPr>
            <w:tcW w:w="961" w:type="dxa"/>
            <w:shd w:val="clear" w:color="auto" w:fill="F2F5F8"/>
            <w:tcMar>
              <w:top w:w="80" w:type="dxa"/>
              <w:left w:w="80" w:type="dxa"/>
              <w:bottom w:w="80" w:type="dxa"/>
              <w:right w:w="80" w:type="dxa"/>
            </w:tcMar>
          </w:tcPr>
          <w:p w14:paraId="6CC010B9" w14:textId="77777777" w:rsidR="00313F84" w:rsidRPr="00313F84" w:rsidRDefault="00313F84" w:rsidP="00AD02A2">
            <w:pPr>
              <w:jc w:val="right"/>
              <w:rPr>
                <w:sz w:val="16"/>
                <w:szCs w:val="20"/>
              </w:rPr>
            </w:pPr>
            <w:r w:rsidRPr="00313F84">
              <w:rPr>
                <w:rFonts w:ascii="Arial" w:hAnsi="Arial"/>
                <w:color w:val="333333"/>
                <w:sz w:val="16"/>
                <w:szCs w:val="20"/>
              </w:rPr>
              <w:t>0.0673</w:t>
            </w:r>
          </w:p>
        </w:tc>
        <w:tc>
          <w:tcPr>
            <w:tcW w:w="869" w:type="dxa"/>
            <w:shd w:val="clear" w:color="auto" w:fill="F2F5F8"/>
            <w:tcMar>
              <w:top w:w="80" w:type="dxa"/>
              <w:left w:w="80" w:type="dxa"/>
              <w:bottom w:w="80" w:type="dxa"/>
              <w:right w:w="80" w:type="dxa"/>
            </w:tcMar>
          </w:tcPr>
          <w:p w14:paraId="1F4E7B40" w14:textId="77777777" w:rsidR="00313F84" w:rsidRPr="00313F84" w:rsidRDefault="00313F84" w:rsidP="00AD02A2">
            <w:pPr>
              <w:jc w:val="right"/>
              <w:rPr>
                <w:sz w:val="16"/>
                <w:szCs w:val="20"/>
              </w:rPr>
            </w:pPr>
            <w:r w:rsidRPr="00313F84">
              <w:rPr>
                <w:rFonts w:ascii="Arial" w:hAnsi="Arial"/>
                <w:color w:val="333333"/>
                <w:sz w:val="16"/>
                <w:szCs w:val="20"/>
              </w:rPr>
              <w:t>0.0514</w:t>
            </w:r>
          </w:p>
        </w:tc>
        <w:tc>
          <w:tcPr>
            <w:tcW w:w="740" w:type="dxa"/>
            <w:shd w:val="clear" w:color="auto" w:fill="F2F5F8"/>
            <w:tcMar>
              <w:top w:w="80" w:type="dxa"/>
              <w:left w:w="80" w:type="dxa"/>
              <w:bottom w:w="80" w:type="dxa"/>
              <w:right w:w="80" w:type="dxa"/>
            </w:tcMar>
          </w:tcPr>
          <w:p w14:paraId="20DB0B69" w14:textId="77777777" w:rsidR="00313F84" w:rsidRPr="00313F84" w:rsidRDefault="00313F84" w:rsidP="00AD02A2">
            <w:pPr>
              <w:jc w:val="right"/>
              <w:rPr>
                <w:sz w:val="16"/>
                <w:szCs w:val="20"/>
              </w:rPr>
            </w:pPr>
            <w:r w:rsidRPr="00313F84">
              <w:rPr>
                <w:rFonts w:ascii="Arial" w:hAnsi="Arial"/>
                <w:color w:val="333333"/>
                <w:sz w:val="16"/>
                <w:szCs w:val="20"/>
              </w:rPr>
              <w:t>0.8751</w:t>
            </w:r>
          </w:p>
        </w:tc>
        <w:tc>
          <w:tcPr>
            <w:tcW w:w="905" w:type="dxa"/>
            <w:shd w:val="clear" w:color="auto" w:fill="F2F5F8"/>
            <w:tcMar>
              <w:top w:w="80" w:type="dxa"/>
              <w:left w:w="80" w:type="dxa"/>
              <w:bottom w:w="80" w:type="dxa"/>
              <w:right w:w="80" w:type="dxa"/>
            </w:tcMar>
          </w:tcPr>
          <w:p w14:paraId="0E5187B9" w14:textId="77777777" w:rsidR="00313F84" w:rsidRPr="00313F84" w:rsidRDefault="00313F84" w:rsidP="00AD02A2">
            <w:pPr>
              <w:jc w:val="right"/>
              <w:rPr>
                <w:sz w:val="16"/>
                <w:szCs w:val="20"/>
              </w:rPr>
            </w:pPr>
            <w:r w:rsidRPr="00313F84">
              <w:rPr>
                <w:rFonts w:ascii="Arial" w:hAnsi="Arial"/>
                <w:color w:val="333333"/>
                <w:sz w:val="16"/>
                <w:szCs w:val="20"/>
              </w:rPr>
              <w:t>0.2555</w:t>
            </w:r>
          </w:p>
        </w:tc>
        <w:tc>
          <w:tcPr>
            <w:tcW w:w="222" w:type="dxa"/>
            <w:shd w:val="clear" w:color="auto" w:fill="F2F5F8"/>
          </w:tcPr>
          <w:p w14:paraId="6955E6CA" w14:textId="77777777" w:rsidR="00313F84" w:rsidRPr="00313F84" w:rsidRDefault="00313F84" w:rsidP="00AD02A2">
            <w:pPr>
              <w:jc w:val="right"/>
              <w:rPr>
                <w:rFonts w:ascii="Arial" w:hAnsi="Arial"/>
                <w:color w:val="333333"/>
                <w:sz w:val="16"/>
                <w:szCs w:val="20"/>
              </w:rPr>
            </w:pPr>
          </w:p>
        </w:tc>
        <w:tc>
          <w:tcPr>
            <w:tcW w:w="814" w:type="dxa"/>
            <w:shd w:val="clear" w:color="auto" w:fill="F2F5F8"/>
            <w:tcMar>
              <w:top w:w="80" w:type="dxa"/>
              <w:left w:w="80" w:type="dxa"/>
              <w:bottom w:w="80" w:type="dxa"/>
              <w:right w:w="80" w:type="dxa"/>
            </w:tcMar>
          </w:tcPr>
          <w:p w14:paraId="68D0901B" w14:textId="57621895" w:rsidR="00313F84" w:rsidRPr="00313F84" w:rsidRDefault="00313F84" w:rsidP="00AD02A2">
            <w:pPr>
              <w:jc w:val="right"/>
              <w:rPr>
                <w:sz w:val="16"/>
                <w:szCs w:val="20"/>
              </w:rPr>
            </w:pPr>
            <w:r w:rsidRPr="00313F84">
              <w:rPr>
                <w:rFonts w:ascii="Arial" w:hAnsi="Arial"/>
                <w:color w:val="333333"/>
                <w:sz w:val="16"/>
                <w:szCs w:val="20"/>
              </w:rPr>
              <w:t>0.2016</w:t>
            </w:r>
          </w:p>
        </w:tc>
        <w:tc>
          <w:tcPr>
            <w:tcW w:w="684" w:type="dxa"/>
            <w:shd w:val="clear" w:color="auto" w:fill="F2F5F8"/>
            <w:tcMar>
              <w:top w:w="80" w:type="dxa"/>
              <w:left w:w="80" w:type="dxa"/>
              <w:bottom w:w="80" w:type="dxa"/>
              <w:right w:w="80" w:type="dxa"/>
            </w:tcMar>
          </w:tcPr>
          <w:p w14:paraId="24355C16" w14:textId="77777777" w:rsidR="00313F84" w:rsidRPr="00313F84" w:rsidRDefault="00313F84" w:rsidP="00AD02A2">
            <w:pPr>
              <w:jc w:val="right"/>
              <w:rPr>
                <w:sz w:val="16"/>
                <w:szCs w:val="20"/>
              </w:rPr>
            </w:pPr>
            <w:r w:rsidRPr="00313F84">
              <w:rPr>
                <w:rFonts w:ascii="Arial" w:hAnsi="Arial"/>
                <w:color w:val="333333"/>
                <w:sz w:val="16"/>
                <w:szCs w:val="20"/>
              </w:rPr>
              <w:t>-1.2074</w:t>
            </w:r>
          </w:p>
        </w:tc>
        <w:tc>
          <w:tcPr>
            <w:tcW w:w="1922" w:type="dxa"/>
            <w:shd w:val="clear" w:color="auto" w:fill="F2F5F8"/>
            <w:tcMar>
              <w:top w:w="80" w:type="dxa"/>
              <w:left w:w="80" w:type="dxa"/>
              <w:bottom w:w="80" w:type="dxa"/>
              <w:right w:w="80" w:type="dxa"/>
            </w:tcMar>
          </w:tcPr>
          <w:p w14:paraId="2E1A90A2" w14:textId="77777777" w:rsidR="00313F84" w:rsidRPr="00313F84" w:rsidRDefault="00313F84" w:rsidP="00AD02A2">
            <w:pPr>
              <w:jc w:val="right"/>
              <w:rPr>
                <w:sz w:val="16"/>
                <w:szCs w:val="20"/>
              </w:rPr>
            </w:pPr>
            <w:r w:rsidRPr="00313F84">
              <w:rPr>
                <w:rFonts w:ascii="Arial" w:hAnsi="Arial"/>
                <w:color w:val="333333"/>
                <w:sz w:val="16"/>
                <w:szCs w:val="20"/>
              </w:rPr>
              <w:t>0.1881</w:t>
            </w:r>
          </w:p>
        </w:tc>
      </w:tr>
      <w:tr w:rsidR="00313F84" w:rsidRPr="00313F84" w14:paraId="0F6A3C81" w14:textId="77777777" w:rsidTr="00313F84">
        <w:trPr>
          <w:jc w:val="center"/>
        </w:trPr>
        <w:tc>
          <w:tcPr>
            <w:tcW w:w="861" w:type="dxa"/>
            <w:shd w:val="clear" w:color="auto" w:fill="FFFFFF"/>
            <w:tcMar>
              <w:top w:w="80" w:type="dxa"/>
              <w:left w:w="80" w:type="dxa"/>
              <w:bottom w:w="80" w:type="dxa"/>
              <w:right w:w="80" w:type="dxa"/>
            </w:tcMar>
          </w:tcPr>
          <w:p w14:paraId="38DFAFDD" w14:textId="77777777" w:rsidR="00313F84" w:rsidRPr="00313F84" w:rsidRDefault="00313F84" w:rsidP="00AD02A2">
            <w:pPr>
              <w:jc w:val="center"/>
              <w:rPr>
                <w:sz w:val="16"/>
                <w:szCs w:val="20"/>
              </w:rPr>
            </w:pPr>
            <w:r w:rsidRPr="00313F84">
              <w:rPr>
                <w:rFonts w:ascii="Arial" w:hAnsi="Arial"/>
                <w:color w:val="333333"/>
                <w:sz w:val="16"/>
                <w:szCs w:val="20"/>
              </w:rPr>
              <w:t>3</w:t>
            </w:r>
          </w:p>
        </w:tc>
        <w:tc>
          <w:tcPr>
            <w:tcW w:w="1136" w:type="dxa"/>
            <w:shd w:val="clear" w:color="auto" w:fill="FFFFFF"/>
            <w:tcMar>
              <w:top w:w="80" w:type="dxa"/>
              <w:left w:w="80" w:type="dxa"/>
              <w:bottom w:w="80" w:type="dxa"/>
              <w:right w:w="80" w:type="dxa"/>
            </w:tcMar>
          </w:tcPr>
          <w:p w14:paraId="786A7983" w14:textId="77777777" w:rsidR="00313F84" w:rsidRPr="00313F84" w:rsidRDefault="00313F84" w:rsidP="00AD02A2">
            <w:pPr>
              <w:jc w:val="center"/>
              <w:rPr>
                <w:sz w:val="16"/>
                <w:szCs w:val="20"/>
              </w:rPr>
            </w:pPr>
            <w:r w:rsidRPr="00313F84">
              <w:rPr>
                <w:rFonts w:ascii="Arial" w:hAnsi="Arial"/>
                <w:color w:val="333333"/>
                <w:sz w:val="16"/>
                <w:szCs w:val="20"/>
              </w:rPr>
              <w:t>Huber</w:t>
            </w:r>
          </w:p>
        </w:tc>
        <w:tc>
          <w:tcPr>
            <w:tcW w:w="1238" w:type="dxa"/>
            <w:shd w:val="clear" w:color="auto" w:fill="FFFFFF"/>
            <w:tcMar>
              <w:top w:w="80" w:type="dxa"/>
              <w:left w:w="80" w:type="dxa"/>
              <w:bottom w:w="80" w:type="dxa"/>
              <w:right w:w="80" w:type="dxa"/>
            </w:tcMar>
          </w:tcPr>
          <w:p w14:paraId="27C49AB1" w14:textId="77777777" w:rsidR="00313F84" w:rsidRPr="00313F84" w:rsidRDefault="00313F84" w:rsidP="00AD02A2">
            <w:pPr>
              <w:jc w:val="center"/>
              <w:rPr>
                <w:sz w:val="16"/>
                <w:szCs w:val="20"/>
              </w:rPr>
            </w:pPr>
            <w:r w:rsidRPr="00313F84">
              <w:rPr>
                <w:rFonts w:ascii="Arial" w:hAnsi="Arial"/>
                <w:color w:val="333333"/>
                <w:sz w:val="16"/>
                <w:szCs w:val="20"/>
              </w:rPr>
              <w:t>0.0100</w:t>
            </w:r>
          </w:p>
        </w:tc>
        <w:tc>
          <w:tcPr>
            <w:tcW w:w="961" w:type="dxa"/>
            <w:shd w:val="clear" w:color="auto" w:fill="FFFFFF"/>
            <w:tcMar>
              <w:top w:w="80" w:type="dxa"/>
              <w:left w:w="80" w:type="dxa"/>
              <w:bottom w:w="80" w:type="dxa"/>
              <w:right w:w="80" w:type="dxa"/>
            </w:tcMar>
          </w:tcPr>
          <w:p w14:paraId="3C6F34C5" w14:textId="77777777" w:rsidR="00313F84" w:rsidRPr="00313F84" w:rsidRDefault="00313F84" w:rsidP="00AD02A2">
            <w:pPr>
              <w:jc w:val="right"/>
              <w:rPr>
                <w:sz w:val="16"/>
                <w:szCs w:val="20"/>
              </w:rPr>
            </w:pPr>
            <w:r w:rsidRPr="00313F84">
              <w:rPr>
                <w:rFonts w:ascii="Arial" w:hAnsi="Arial"/>
                <w:color w:val="333333"/>
                <w:sz w:val="16"/>
                <w:szCs w:val="20"/>
              </w:rPr>
              <w:t>0.1179</w:t>
            </w:r>
          </w:p>
        </w:tc>
        <w:tc>
          <w:tcPr>
            <w:tcW w:w="869" w:type="dxa"/>
            <w:shd w:val="clear" w:color="auto" w:fill="FFFFFF"/>
            <w:tcMar>
              <w:top w:w="80" w:type="dxa"/>
              <w:left w:w="80" w:type="dxa"/>
              <w:bottom w:w="80" w:type="dxa"/>
              <w:right w:w="80" w:type="dxa"/>
            </w:tcMar>
          </w:tcPr>
          <w:p w14:paraId="11483373" w14:textId="77777777" w:rsidR="00313F84" w:rsidRPr="00313F84" w:rsidRDefault="00313F84" w:rsidP="00AD02A2">
            <w:pPr>
              <w:jc w:val="right"/>
              <w:rPr>
                <w:sz w:val="16"/>
                <w:szCs w:val="20"/>
              </w:rPr>
            </w:pPr>
            <w:r w:rsidRPr="00313F84">
              <w:rPr>
                <w:rFonts w:ascii="Arial" w:hAnsi="Arial"/>
                <w:color w:val="333333"/>
                <w:sz w:val="16"/>
                <w:szCs w:val="20"/>
              </w:rPr>
              <w:t>0.0910</w:t>
            </w:r>
          </w:p>
        </w:tc>
        <w:tc>
          <w:tcPr>
            <w:tcW w:w="740" w:type="dxa"/>
            <w:shd w:val="clear" w:color="auto" w:fill="FFFFFF"/>
            <w:tcMar>
              <w:top w:w="80" w:type="dxa"/>
              <w:left w:w="80" w:type="dxa"/>
              <w:bottom w:w="80" w:type="dxa"/>
              <w:right w:w="80" w:type="dxa"/>
            </w:tcMar>
          </w:tcPr>
          <w:p w14:paraId="19EA7A01" w14:textId="77777777" w:rsidR="00313F84" w:rsidRPr="00313F84" w:rsidRDefault="00313F84" w:rsidP="00AD02A2">
            <w:pPr>
              <w:jc w:val="right"/>
              <w:rPr>
                <w:sz w:val="16"/>
                <w:szCs w:val="20"/>
              </w:rPr>
            </w:pPr>
            <w:r w:rsidRPr="00313F84">
              <w:rPr>
                <w:rFonts w:ascii="Arial" w:hAnsi="Arial"/>
                <w:color w:val="333333"/>
                <w:sz w:val="16"/>
                <w:szCs w:val="20"/>
              </w:rPr>
              <w:t>0.6169</w:t>
            </w:r>
          </w:p>
        </w:tc>
        <w:tc>
          <w:tcPr>
            <w:tcW w:w="905" w:type="dxa"/>
            <w:shd w:val="clear" w:color="auto" w:fill="FFFFFF"/>
            <w:tcMar>
              <w:top w:w="80" w:type="dxa"/>
              <w:left w:w="80" w:type="dxa"/>
              <w:bottom w:w="80" w:type="dxa"/>
              <w:right w:w="80" w:type="dxa"/>
            </w:tcMar>
          </w:tcPr>
          <w:p w14:paraId="535726D1" w14:textId="77777777" w:rsidR="00313F84" w:rsidRPr="00313F84" w:rsidRDefault="00313F84" w:rsidP="00AD02A2">
            <w:pPr>
              <w:jc w:val="right"/>
              <w:rPr>
                <w:sz w:val="16"/>
                <w:szCs w:val="20"/>
              </w:rPr>
            </w:pPr>
            <w:r w:rsidRPr="00313F84">
              <w:rPr>
                <w:rFonts w:ascii="Arial" w:hAnsi="Arial"/>
                <w:color w:val="333333"/>
                <w:sz w:val="16"/>
                <w:szCs w:val="20"/>
              </w:rPr>
              <w:t>0.2209</w:t>
            </w:r>
          </w:p>
        </w:tc>
        <w:tc>
          <w:tcPr>
            <w:tcW w:w="222" w:type="dxa"/>
            <w:shd w:val="clear" w:color="auto" w:fill="FFFFFF"/>
          </w:tcPr>
          <w:p w14:paraId="1E1CC164" w14:textId="77777777" w:rsidR="00313F84" w:rsidRPr="00313F84" w:rsidRDefault="00313F84" w:rsidP="00AD02A2">
            <w:pPr>
              <w:jc w:val="right"/>
              <w:rPr>
                <w:rFonts w:ascii="Arial" w:hAnsi="Arial"/>
                <w:color w:val="333333"/>
                <w:sz w:val="16"/>
                <w:szCs w:val="20"/>
              </w:rPr>
            </w:pPr>
          </w:p>
        </w:tc>
        <w:tc>
          <w:tcPr>
            <w:tcW w:w="814" w:type="dxa"/>
            <w:shd w:val="clear" w:color="auto" w:fill="FFFFFF"/>
            <w:tcMar>
              <w:top w:w="80" w:type="dxa"/>
              <w:left w:w="80" w:type="dxa"/>
              <w:bottom w:w="80" w:type="dxa"/>
              <w:right w:w="80" w:type="dxa"/>
            </w:tcMar>
          </w:tcPr>
          <w:p w14:paraId="51791171" w14:textId="1F83CB58" w:rsidR="00313F84" w:rsidRPr="00313F84" w:rsidRDefault="00313F84" w:rsidP="00AD02A2">
            <w:pPr>
              <w:jc w:val="right"/>
              <w:rPr>
                <w:sz w:val="16"/>
                <w:szCs w:val="20"/>
              </w:rPr>
            </w:pPr>
            <w:r w:rsidRPr="00313F84">
              <w:rPr>
                <w:rFonts w:ascii="Arial" w:hAnsi="Arial"/>
                <w:color w:val="333333"/>
                <w:sz w:val="16"/>
                <w:szCs w:val="20"/>
              </w:rPr>
              <w:t>0.1708</w:t>
            </w:r>
          </w:p>
        </w:tc>
        <w:tc>
          <w:tcPr>
            <w:tcW w:w="684" w:type="dxa"/>
            <w:shd w:val="clear" w:color="auto" w:fill="FFFFFF"/>
            <w:tcMar>
              <w:top w:w="80" w:type="dxa"/>
              <w:left w:w="80" w:type="dxa"/>
              <w:bottom w:w="80" w:type="dxa"/>
              <w:right w:w="80" w:type="dxa"/>
            </w:tcMar>
          </w:tcPr>
          <w:p w14:paraId="2C9EFD02" w14:textId="77777777" w:rsidR="00313F84" w:rsidRPr="00313F84" w:rsidRDefault="00313F84" w:rsidP="00AD02A2">
            <w:pPr>
              <w:jc w:val="right"/>
              <w:rPr>
                <w:sz w:val="16"/>
                <w:szCs w:val="20"/>
              </w:rPr>
            </w:pPr>
            <w:r w:rsidRPr="00313F84">
              <w:rPr>
                <w:rFonts w:ascii="Arial" w:hAnsi="Arial"/>
                <w:color w:val="333333"/>
                <w:sz w:val="16"/>
                <w:szCs w:val="20"/>
              </w:rPr>
              <w:t>-0.6502</w:t>
            </w:r>
          </w:p>
        </w:tc>
        <w:tc>
          <w:tcPr>
            <w:tcW w:w="1922" w:type="dxa"/>
            <w:shd w:val="clear" w:color="auto" w:fill="FFFFFF"/>
            <w:tcMar>
              <w:top w:w="80" w:type="dxa"/>
              <w:left w:w="80" w:type="dxa"/>
              <w:bottom w:w="80" w:type="dxa"/>
              <w:right w:w="80" w:type="dxa"/>
            </w:tcMar>
          </w:tcPr>
          <w:p w14:paraId="6A5D1136" w14:textId="77777777" w:rsidR="00313F84" w:rsidRPr="00313F84" w:rsidRDefault="00313F84" w:rsidP="00AD02A2">
            <w:pPr>
              <w:jc w:val="right"/>
              <w:rPr>
                <w:sz w:val="16"/>
                <w:szCs w:val="20"/>
              </w:rPr>
            </w:pPr>
            <w:r w:rsidRPr="00313F84">
              <w:rPr>
                <w:rFonts w:ascii="Arial" w:hAnsi="Arial"/>
                <w:color w:val="333333"/>
                <w:sz w:val="16"/>
                <w:szCs w:val="20"/>
              </w:rPr>
              <w:t>0.1030</w:t>
            </w:r>
          </w:p>
        </w:tc>
      </w:tr>
      <w:tr w:rsidR="00313F84" w:rsidRPr="00313F84" w14:paraId="47DDD8DD" w14:textId="77777777" w:rsidTr="00313F84">
        <w:trPr>
          <w:jc w:val="center"/>
        </w:trPr>
        <w:tc>
          <w:tcPr>
            <w:tcW w:w="861" w:type="dxa"/>
            <w:shd w:val="clear" w:color="auto" w:fill="F2F5F8"/>
            <w:tcMar>
              <w:top w:w="80" w:type="dxa"/>
              <w:left w:w="80" w:type="dxa"/>
              <w:bottom w:w="80" w:type="dxa"/>
              <w:right w:w="80" w:type="dxa"/>
            </w:tcMar>
          </w:tcPr>
          <w:p w14:paraId="799FEC50" w14:textId="77777777" w:rsidR="00313F84" w:rsidRPr="00313F84" w:rsidRDefault="00313F84" w:rsidP="00AD02A2">
            <w:pPr>
              <w:jc w:val="center"/>
              <w:rPr>
                <w:sz w:val="16"/>
                <w:szCs w:val="20"/>
              </w:rPr>
            </w:pPr>
            <w:r w:rsidRPr="00313F84">
              <w:rPr>
                <w:rFonts w:ascii="Arial" w:hAnsi="Arial"/>
                <w:color w:val="333333"/>
                <w:sz w:val="16"/>
                <w:szCs w:val="20"/>
              </w:rPr>
              <w:t>3</w:t>
            </w:r>
          </w:p>
        </w:tc>
        <w:tc>
          <w:tcPr>
            <w:tcW w:w="1136" w:type="dxa"/>
            <w:shd w:val="clear" w:color="auto" w:fill="F2F5F8"/>
            <w:tcMar>
              <w:top w:w="80" w:type="dxa"/>
              <w:left w:w="80" w:type="dxa"/>
              <w:bottom w:w="80" w:type="dxa"/>
              <w:right w:w="80" w:type="dxa"/>
            </w:tcMar>
          </w:tcPr>
          <w:p w14:paraId="0739B5E6" w14:textId="77777777" w:rsidR="00313F84" w:rsidRPr="00313F84" w:rsidRDefault="00313F84" w:rsidP="00AD02A2">
            <w:pPr>
              <w:jc w:val="center"/>
              <w:rPr>
                <w:sz w:val="16"/>
                <w:szCs w:val="20"/>
              </w:rPr>
            </w:pPr>
            <w:r w:rsidRPr="00313F84">
              <w:rPr>
                <w:rFonts w:ascii="Arial" w:hAnsi="Arial"/>
                <w:color w:val="333333"/>
                <w:sz w:val="16"/>
                <w:szCs w:val="20"/>
              </w:rPr>
              <w:t>Huber</w:t>
            </w:r>
          </w:p>
        </w:tc>
        <w:tc>
          <w:tcPr>
            <w:tcW w:w="1238" w:type="dxa"/>
            <w:shd w:val="clear" w:color="auto" w:fill="F2F5F8"/>
            <w:tcMar>
              <w:top w:w="80" w:type="dxa"/>
              <w:left w:w="80" w:type="dxa"/>
              <w:bottom w:w="80" w:type="dxa"/>
              <w:right w:w="80" w:type="dxa"/>
            </w:tcMar>
          </w:tcPr>
          <w:p w14:paraId="4C03DD58" w14:textId="77777777" w:rsidR="00313F84" w:rsidRPr="00313F84" w:rsidRDefault="00313F84" w:rsidP="00AD02A2">
            <w:pPr>
              <w:jc w:val="center"/>
              <w:rPr>
                <w:sz w:val="16"/>
                <w:szCs w:val="20"/>
              </w:rPr>
            </w:pPr>
            <w:r w:rsidRPr="00313F84">
              <w:rPr>
                <w:rFonts w:ascii="Arial" w:hAnsi="Arial"/>
                <w:color w:val="333333"/>
                <w:sz w:val="16"/>
                <w:szCs w:val="20"/>
              </w:rPr>
              <w:t>0.1000</w:t>
            </w:r>
          </w:p>
        </w:tc>
        <w:tc>
          <w:tcPr>
            <w:tcW w:w="961" w:type="dxa"/>
            <w:shd w:val="clear" w:color="auto" w:fill="F2F5F8"/>
            <w:tcMar>
              <w:top w:w="80" w:type="dxa"/>
              <w:left w:w="80" w:type="dxa"/>
              <w:bottom w:w="80" w:type="dxa"/>
              <w:right w:w="80" w:type="dxa"/>
            </w:tcMar>
          </w:tcPr>
          <w:p w14:paraId="4B4F59ED" w14:textId="77777777" w:rsidR="00313F84" w:rsidRPr="00313F84" w:rsidRDefault="00313F84" w:rsidP="00AD02A2">
            <w:pPr>
              <w:jc w:val="right"/>
              <w:rPr>
                <w:sz w:val="16"/>
                <w:szCs w:val="20"/>
              </w:rPr>
            </w:pPr>
            <w:r w:rsidRPr="00313F84">
              <w:rPr>
                <w:rFonts w:ascii="Arial" w:hAnsi="Arial"/>
                <w:color w:val="333333"/>
                <w:sz w:val="16"/>
                <w:szCs w:val="20"/>
              </w:rPr>
              <w:t>0.1938</w:t>
            </w:r>
          </w:p>
        </w:tc>
        <w:tc>
          <w:tcPr>
            <w:tcW w:w="869" w:type="dxa"/>
            <w:shd w:val="clear" w:color="auto" w:fill="F2F5F8"/>
            <w:tcMar>
              <w:top w:w="80" w:type="dxa"/>
              <w:left w:w="80" w:type="dxa"/>
              <w:bottom w:w="80" w:type="dxa"/>
              <w:right w:w="80" w:type="dxa"/>
            </w:tcMar>
          </w:tcPr>
          <w:p w14:paraId="3E39B496" w14:textId="77777777" w:rsidR="00313F84" w:rsidRPr="00313F84" w:rsidRDefault="00313F84" w:rsidP="00AD02A2">
            <w:pPr>
              <w:jc w:val="right"/>
              <w:rPr>
                <w:sz w:val="16"/>
                <w:szCs w:val="20"/>
              </w:rPr>
            </w:pPr>
            <w:r w:rsidRPr="00313F84">
              <w:rPr>
                <w:rFonts w:ascii="Arial" w:hAnsi="Arial"/>
                <w:color w:val="333333"/>
                <w:sz w:val="16"/>
                <w:szCs w:val="20"/>
              </w:rPr>
              <w:t>0.1599</w:t>
            </w:r>
          </w:p>
        </w:tc>
        <w:tc>
          <w:tcPr>
            <w:tcW w:w="740" w:type="dxa"/>
            <w:shd w:val="clear" w:color="auto" w:fill="F2F5F8"/>
            <w:tcMar>
              <w:top w:w="80" w:type="dxa"/>
              <w:left w:w="80" w:type="dxa"/>
              <w:bottom w:w="80" w:type="dxa"/>
              <w:right w:w="80" w:type="dxa"/>
            </w:tcMar>
          </w:tcPr>
          <w:p w14:paraId="46D1B004" w14:textId="77777777" w:rsidR="00313F84" w:rsidRPr="00313F84" w:rsidRDefault="00313F84" w:rsidP="00AD02A2">
            <w:pPr>
              <w:jc w:val="right"/>
              <w:rPr>
                <w:sz w:val="16"/>
                <w:szCs w:val="20"/>
              </w:rPr>
            </w:pPr>
            <w:r w:rsidRPr="00313F84">
              <w:rPr>
                <w:rFonts w:ascii="Arial" w:hAnsi="Arial"/>
                <w:color w:val="333333"/>
                <w:sz w:val="16"/>
                <w:szCs w:val="20"/>
              </w:rPr>
              <w:t>-0.0356</w:t>
            </w:r>
          </w:p>
        </w:tc>
        <w:tc>
          <w:tcPr>
            <w:tcW w:w="905" w:type="dxa"/>
            <w:shd w:val="clear" w:color="auto" w:fill="F2F5F8"/>
            <w:tcMar>
              <w:top w:w="80" w:type="dxa"/>
              <w:left w:w="80" w:type="dxa"/>
              <w:bottom w:w="80" w:type="dxa"/>
              <w:right w:w="80" w:type="dxa"/>
            </w:tcMar>
          </w:tcPr>
          <w:p w14:paraId="755A54E7" w14:textId="77777777" w:rsidR="00313F84" w:rsidRPr="00313F84" w:rsidRDefault="00313F84" w:rsidP="00AD02A2">
            <w:pPr>
              <w:jc w:val="right"/>
              <w:rPr>
                <w:sz w:val="16"/>
                <w:szCs w:val="20"/>
              </w:rPr>
            </w:pPr>
            <w:r w:rsidRPr="00313F84">
              <w:rPr>
                <w:rFonts w:ascii="Arial" w:hAnsi="Arial"/>
                <w:color w:val="333333"/>
                <w:sz w:val="16"/>
                <w:szCs w:val="20"/>
              </w:rPr>
              <w:t>0.1841</w:t>
            </w:r>
          </w:p>
        </w:tc>
        <w:tc>
          <w:tcPr>
            <w:tcW w:w="222" w:type="dxa"/>
            <w:shd w:val="clear" w:color="auto" w:fill="F2F5F8"/>
          </w:tcPr>
          <w:p w14:paraId="72E51739" w14:textId="77777777" w:rsidR="00313F84" w:rsidRPr="00313F84" w:rsidRDefault="00313F84" w:rsidP="00AD02A2">
            <w:pPr>
              <w:jc w:val="right"/>
              <w:rPr>
                <w:rFonts w:ascii="Arial" w:hAnsi="Arial"/>
                <w:color w:val="333333"/>
                <w:sz w:val="16"/>
                <w:szCs w:val="20"/>
              </w:rPr>
            </w:pPr>
          </w:p>
        </w:tc>
        <w:tc>
          <w:tcPr>
            <w:tcW w:w="814" w:type="dxa"/>
            <w:shd w:val="clear" w:color="auto" w:fill="F2F5F8"/>
            <w:tcMar>
              <w:top w:w="80" w:type="dxa"/>
              <w:left w:w="80" w:type="dxa"/>
              <w:bottom w:w="80" w:type="dxa"/>
              <w:right w:w="80" w:type="dxa"/>
            </w:tcMar>
          </w:tcPr>
          <w:p w14:paraId="25781EC0" w14:textId="5033EBAC" w:rsidR="00313F84" w:rsidRPr="00313F84" w:rsidRDefault="00313F84" w:rsidP="00AD02A2">
            <w:pPr>
              <w:jc w:val="right"/>
              <w:rPr>
                <w:sz w:val="16"/>
                <w:szCs w:val="20"/>
              </w:rPr>
            </w:pPr>
            <w:r w:rsidRPr="00313F84">
              <w:rPr>
                <w:rFonts w:ascii="Arial" w:hAnsi="Arial"/>
                <w:color w:val="333333"/>
                <w:sz w:val="16"/>
                <w:szCs w:val="20"/>
              </w:rPr>
              <w:t>0.1587</w:t>
            </w:r>
          </w:p>
        </w:tc>
        <w:tc>
          <w:tcPr>
            <w:tcW w:w="684" w:type="dxa"/>
            <w:shd w:val="clear" w:color="auto" w:fill="F2F5F8"/>
            <w:tcMar>
              <w:top w:w="80" w:type="dxa"/>
              <w:left w:w="80" w:type="dxa"/>
              <w:bottom w:w="80" w:type="dxa"/>
              <w:right w:w="80" w:type="dxa"/>
            </w:tcMar>
          </w:tcPr>
          <w:p w14:paraId="0C4076E8" w14:textId="77777777" w:rsidR="00313F84" w:rsidRPr="00313F84" w:rsidRDefault="00313F84" w:rsidP="00AD02A2">
            <w:pPr>
              <w:jc w:val="right"/>
              <w:rPr>
                <w:sz w:val="16"/>
                <w:szCs w:val="20"/>
              </w:rPr>
            </w:pPr>
            <w:r w:rsidRPr="00313F84">
              <w:rPr>
                <w:rFonts w:ascii="Arial" w:hAnsi="Arial"/>
                <w:color w:val="333333"/>
                <w:sz w:val="16"/>
                <w:szCs w:val="20"/>
              </w:rPr>
              <w:t>-0.1460</w:t>
            </w:r>
          </w:p>
        </w:tc>
        <w:tc>
          <w:tcPr>
            <w:tcW w:w="1922" w:type="dxa"/>
            <w:shd w:val="clear" w:color="auto" w:fill="F2F5F8"/>
            <w:tcMar>
              <w:top w:w="80" w:type="dxa"/>
              <w:left w:w="80" w:type="dxa"/>
              <w:bottom w:w="80" w:type="dxa"/>
              <w:right w:w="80" w:type="dxa"/>
            </w:tcMar>
          </w:tcPr>
          <w:p w14:paraId="201E5CE1" w14:textId="77777777" w:rsidR="00313F84" w:rsidRPr="00313F84" w:rsidRDefault="00313F84" w:rsidP="00AD02A2">
            <w:pPr>
              <w:jc w:val="right"/>
              <w:rPr>
                <w:sz w:val="16"/>
                <w:szCs w:val="20"/>
              </w:rPr>
            </w:pPr>
            <w:r w:rsidRPr="00313F84">
              <w:rPr>
                <w:rFonts w:ascii="Arial" w:hAnsi="Arial"/>
                <w:color w:val="333333"/>
                <w:sz w:val="16"/>
                <w:szCs w:val="20"/>
              </w:rPr>
              <w:t>-0.0098</w:t>
            </w:r>
          </w:p>
        </w:tc>
      </w:tr>
      <w:tr w:rsidR="00313F84" w:rsidRPr="00313F84" w14:paraId="0559105C" w14:textId="77777777" w:rsidTr="00313F84">
        <w:trPr>
          <w:jc w:val="center"/>
        </w:trPr>
        <w:tc>
          <w:tcPr>
            <w:tcW w:w="861" w:type="dxa"/>
            <w:shd w:val="clear" w:color="auto" w:fill="FFFFFF"/>
            <w:tcMar>
              <w:top w:w="80" w:type="dxa"/>
              <w:left w:w="80" w:type="dxa"/>
              <w:bottom w:w="80" w:type="dxa"/>
              <w:right w:w="80" w:type="dxa"/>
            </w:tcMar>
          </w:tcPr>
          <w:p w14:paraId="24D567CF" w14:textId="77777777" w:rsidR="00313F84" w:rsidRPr="00313F84" w:rsidRDefault="00313F84" w:rsidP="00AD02A2">
            <w:pPr>
              <w:jc w:val="center"/>
              <w:rPr>
                <w:sz w:val="16"/>
                <w:szCs w:val="20"/>
              </w:rPr>
            </w:pPr>
            <w:r w:rsidRPr="00313F84">
              <w:rPr>
                <w:rFonts w:ascii="Arial" w:hAnsi="Arial"/>
                <w:color w:val="333333"/>
                <w:sz w:val="16"/>
                <w:szCs w:val="20"/>
              </w:rPr>
              <w:t>7</w:t>
            </w:r>
          </w:p>
        </w:tc>
        <w:tc>
          <w:tcPr>
            <w:tcW w:w="1136" w:type="dxa"/>
            <w:shd w:val="clear" w:color="auto" w:fill="FFFFFF"/>
            <w:tcMar>
              <w:top w:w="80" w:type="dxa"/>
              <w:left w:w="80" w:type="dxa"/>
              <w:bottom w:w="80" w:type="dxa"/>
              <w:right w:w="80" w:type="dxa"/>
            </w:tcMar>
          </w:tcPr>
          <w:p w14:paraId="29FC3BA7" w14:textId="77777777" w:rsidR="00313F84" w:rsidRPr="00313F84" w:rsidRDefault="00313F84" w:rsidP="00AD02A2">
            <w:pPr>
              <w:jc w:val="center"/>
              <w:rPr>
                <w:sz w:val="16"/>
                <w:szCs w:val="20"/>
              </w:rPr>
            </w:pPr>
            <w:r w:rsidRPr="00313F84">
              <w:rPr>
                <w:rFonts w:ascii="Arial" w:hAnsi="Arial"/>
                <w:color w:val="333333"/>
                <w:sz w:val="16"/>
                <w:szCs w:val="20"/>
              </w:rPr>
              <w:t>MSE</w:t>
            </w:r>
          </w:p>
        </w:tc>
        <w:tc>
          <w:tcPr>
            <w:tcW w:w="1238" w:type="dxa"/>
            <w:shd w:val="clear" w:color="auto" w:fill="FFFFFF"/>
            <w:tcMar>
              <w:top w:w="80" w:type="dxa"/>
              <w:left w:w="80" w:type="dxa"/>
              <w:bottom w:w="80" w:type="dxa"/>
              <w:right w:w="80" w:type="dxa"/>
            </w:tcMar>
          </w:tcPr>
          <w:p w14:paraId="4C894C23" w14:textId="77777777" w:rsidR="00313F84" w:rsidRPr="00313F84" w:rsidRDefault="00313F84" w:rsidP="00AD02A2">
            <w:pPr>
              <w:jc w:val="center"/>
              <w:rPr>
                <w:sz w:val="16"/>
                <w:szCs w:val="20"/>
              </w:rPr>
            </w:pPr>
            <w:r w:rsidRPr="00313F84">
              <w:rPr>
                <w:rFonts w:ascii="Arial" w:hAnsi="Arial"/>
                <w:color w:val="333333"/>
                <w:sz w:val="16"/>
                <w:szCs w:val="20"/>
              </w:rPr>
              <w:t>0.0000</w:t>
            </w:r>
          </w:p>
        </w:tc>
        <w:tc>
          <w:tcPr>
            <w:tcW w:w="961" w:type="dxa"/>
            <w:shd w:val="clear" w:color="auto" w:fill="FFFFFF"/>
            <w:tcMar>
              <w:top w:w="80" w:type="dxa"/>
              <w:left w:w="80" w:type="dxa"/>
              <w:bottom w:w="80" w:type="dxa"/>
              <w:right w:w="80" w:type="dxa"/>
            </w:tcMar>
          </w:tcPr>
          <w:p w14:paraId="4A3AA5B8" w14:textId="77777777" w:rsidR="00313F84" w:rsidRPr="00313F84" w:rsidRDefault="00313F84" w:rsidP="00AD02A2">
            <w:pPr>
              <w:jc w:val="right"/>
              <w:rPr>
                <w:sz w:val="16"/>
                <w:szCs w:val="20"/>
              </w:rPr>
            </w:pPr>
            <w:r w:rsidRPr="00313F84">
              <w:rPr>
                <w:rFonts w:ascii="Arial" w:hAnsi="Arial"/>
                <w:color w:val="333333"/>
                <w:sz w:val="16"/>
                <w:szCs w:val="20"/>
              </w:rPr>
              <w:t>0.0493</w:t>
            </w:r>
          </w:p>
        </w:tc>
        <w:tc>
          <w:tcPr>
            <w:tcW w:w="869" w:type="dxa"/>
            <w:shd w:val="clear" w:color="auto" w:fill="FFFFFF"/>
            <w:tcMar>
              <w:top w:w="80" w:type="dxa"/>
              <w:left w:w="80" w:type="dxa"/>
              <w:bottom w:w="80" w:type="dxa"/>
              <w:right w:w="80" w:type="dxa"/>
            </w:tcMar>
          </w:tcPr>
          <w:p w14:paraId="46F456DD" w14:textId="77777777" w:rsidR="00313F84" w:rsidRPr="00313F84" w:rsidRDefault="00313F84" w:rsidP="00AD02A2">
            <w:pPr>
              <w:jc w:val="right"/>
              <w:rPr>
                <w:sz w:val="16"/>
                <w:szCs w:val="20"/>
              </w:rPr>
            </w:pPr>
            <w:r w:rsidRPr="00313F84">
              <w:rPr>
                <w:rFonts w:ascii="Arial" w:hAnsi="Arial"/>
                <w:color w:val="333333"/>
                <w:sz w:val="16"/>
                <w:szCs w:val="20"/>
              </w:rPr>
              <w:t>0.0363</w:t>
            </w:r>
          </w:p>
        </w:tc>
        <w:tc>
          <w:tcPr>
            <w:tcW w:w="740" w:type="dxa"/>
            <w:shd w:val="clear" w:color="auto" w:fill="FFFFFF"/>
            <w:tcMar>
              <w:top w:w="80" w:type="dxa"/>
              <w:left w:w="80" w:type="dxa"/>
              <w:bottom w:w="80" w:type="dxa"/>
              <w:right w:w="80" w:type="dxa"/>
            </w:tcMar>
          </w:tcPr>
          <w:p w14:paraId="26B54004" w14:textId="77777777" w:rsidR="00313F84" w:rsidRPr="00313F84" w:rsidRDefault="00313F84" w:rsidP="00AD02A2">
            <w:pPr>
              <w:jc w:val="right"/>
              <w:rPr>
                <w:sz w:val="16"/>
                <w:szCs w:val="20"/>
              </w:rPr>
            </w:pPr>
            <w:r w:rsidRPr="00313F84">
              <w:rPr>
                <w:rFonts w:ascii="Arial" w:hAnsi="Arial"/>
                <w:color w:val="333333"/>
                <w:sz w:val="16"/>
                <w:szCs w:val="20"/>
              </w:rPr>
              <w:t>0.9331</w:t>
            </w:r>
          </w:p>
        </w:tc>
        <w:tc>
          <w:tcPr>
            <w:tcW w:w="905" w:type="dxa"/>
            <w:shd w:val="clear" w:color="auto" w:fill="FFFFFF"/>
            <w:tcMar>
              <w:top w:w="80" w:type="dxa"/>
              <w:left w:w="80" w:type="dxa"/>
              <w:bottom w:w="80" w:type="dxa"/>
              <w:right w:w="80" w:type="dxa"/>
            </w:tcMar>
          </w:tcPr>
          <w:p w14:paraId="1265AA3B" w14:textId="77777777" w:rsidR="00313F84" w:rsidRPr="00313F84" w:rsidRDefault="00313F84" w:rsidP="00AD02A2">
            <w:pPr>
              <w:jc w:val="right"/>
              <w:rPr>
                <w:sz w:val="16"/>
                <w:szCs w:val="20"/>
              </w:rPr>
            </w:pPr>
            <w:r w:rsidRPr="00313F84">
              <w:rPr>
                <w:rFonts w:ascii="Arial" w:hAnsi="Arial"/>
                <w:color w:val="333333"/>
                <w:sz w:val="16"/>
                <w:szCs w:val="20"/>
              </w:rPr>
              <w:t>0.2585</w:t>
            </w:r>
          </w:p>
        </w:tc>
        <w:tc>
          <w:tcPr>
            <w:tcW w:w="222" w:type="dxa"/>
            <w:shd w:val="clear" w:color="auto" w:fill="FFFFFF"/>
          </w:tcPr>
          <w:p w14:paraId="23CC3F3E" w14:textId="77777777" w:rsidR="00313F84" w:rsidRPr="00313F84" w:rsidRDefault="00313F84" w:rsidP="00AD02A2">
            <w:pPr>
              <w:jc w:val="right"/>
              <w:rPr>
                <w:rFonts w:ascii="Arial" w:hAnsi="Arial"/>
                <w:color w:val="333333"/>
                <w:sz w:val="16"/>
                <w:szCs w:val="20"/>
              </w:rPr>
            </w:pPr>
          </w:p>
        </w:tc>
        <w:tc>
          <w:tcPr>
            <w:tcW w:w="814" w:type="dxa"/>
            <w:shd w:val="clear" w:color="auto" w:fill="FFFFFF"/>
            <w:tcMar>
              <w:top w:w="80" w:type="dxa"/>
              <w:left w:w="80" w:type="dxa"/>
              <w:bottom w:w="80" w:type="dxa"/>
              <w:right w:w="80" w:type="dxa"/>
            </w:tcMar>
          </w:tcPr>
          <w:p w14:paraId="61404591" w14:textId="59B8DB91" w:rsidR="00313F84" w:rsidRPr="00313F84" w:rsidRDefault="00313F84" w:rsidP="00AD02A2">
            <w:pPr>
              <w:jc w:val="right"/>
              <w:rPr>
                <w:sz w:val="16"/>
                <w:szCs w:val="20"/>
              </w:rPr>
            </w:pPr>
            <w:r w:rsidRPr="00313F84">
              <w:rPr>
                <w:rFonts w:ascii="Arial" w:hAnsi="Arial"/>
                <w:color w:val="333333"/>
                <w:sz w:val="16"/>
                <w:szCs w:val="20"/>
              </w:rPr>
              <w:t>0.2098</w:t>
            </w:r>
          </w:p>
        </w:tc>
        <w:tc>
          <w:tcPr>
            <w:tcW w:w="684" w:type="dxa"/>
            <w:shd w:val="clear" w:color="auto" w:fill="FFFFFF"/>
            <w:tcMar>
              <w:top w:w="80" w:type="dxa"/>
              <w:left w:w="80" w:type="dxa"/>
              <w:bottom w:w="80" w:type="dxa"/>
              <w:right w:w="80" w:type="dxa"/>
            </w:tcMar>
          </w:tcPr>
          <w:p w14:paraId="79B9A4FD" w14:textId="77777777" w:rsidR="00313F84" w:rsidRPr="00313F84" w:rsidRDefault="00313F84" w:rsidP="00AD02A2">
            <w:pPr>
              <w:jc w:val="right"/>
              <w:rPr>
                <w:sz w:val="16"/>
                <w:szCs w:val="20"/>
              </w:rPr>
            </w:pPr>
            <w:r w:rsidRPr="00313F84">
              <w:rPr>
                <w:rFonts w:ascii="Arial" w:hAnsi="Arial"/>
                <w:color w:val="333333"/>
                <w:sz w:val="16"/>
                <w:szCs w:val="20"/>
              </w:rPr>
              <w:t>-1.2603</w:t>
            </w:r>
          </w:p>
        </w:tc>
        <w:tc>
          <w:tcPr>
            <w:tcW w:w="1922" w:type="dxa"/>
            <w:shd w:val="clear" w:color="auto" w:fill="FFFFFF"/>
            <w:tcMar>
              <w:top w:w="80" w:type="dxa"/>
              <w:left w:w="80" w:type="dxa"/>
              <w:bottom w:w="80" w:type="dxa"/>
              <w:right w:w="80" w:type="dxa"/>
            </w:tcMar>
          </w:tcPr>
          <w:p w14:paraId="61FB6B87" w14:textId="77777777" w:rsidR="00313F84" w:rsidRPr="00313F84" w:rsidRDefault="00313F84" w:rsidP="00AD02A2">
            <w:pPr>
              <w:jc w:val="right"/>
              <w:rPr>
                <w:sz w:val="16"/>
                <w:szCs w:val="20"/>
              </w:rPr>
            </w:pPr>
            <w:r w:rsidRPr="00313F84">
              <w:rPr>
                <w:rFonts w:ascii="Arial" w:hAnsi="Arial"/>
                <w:color w:val="333333"/>
                <w:sz w:val="16"/>
                <w:szCs w:val="20"/>
              </w:rPr>
              <w:t>0.2093</w:t>
            </w:r>
          </w:p>
        </w:tc>
      </w:tr>
      <w:tr w:rsidR="00313F84" w:rsidRPr="00313F84" w14:paraId="469A7DEF" w14:textId="77777777" w:rsidTr="00313F84">
        <w:trPr>
          <w:jc w:val="center"/>
        </w:trPr>
        <w:tc>
          <w:tcPr>
            <w:tcW w:w="861" w:type="dxa"/>
            <w:shd w:val="clear" w:color="auto" w:fill="F2F5F8"/>
            <w:tcMar>
              <w:top w:w="80" w:type="dxa"/>
              <w:left w:w="80" w:type="dxa"/>
              <w:bottom w:w="80" w:type="dxa"/>
              <w:right w:w="80" w:type="dxa"/>
            </w:tcMar>
          </w:tcPr>
          <w:p w14:paraId="44D545A1" w14:textId="77777777" w:rsidR="00313F84" w:rsidRPr="00313F84" w:rsidRDefault="00313F84" w:rsidP="00AD02A2">
            <w:pPr>
              <w:jc w:val="center"/>
              <w:rPr>
                <w:sz w:val="16"/>
                <w:szCs w:val="20"/>
              </w:rPr>
            </w:pPr>
            <w:r w:rsidRPr="00313F84">
              <w:rPr>
                <w:rFonts w:ascii="Arial" w:hAnsi="Arial"/>
                <w:color w:val="333333"/>
                <w:sz w:val="16"/>
                <w:szCs w:val="20"/>
              </w:rPr>
              <w:t>7</w:t>
            </w:r>
          </w:p>
        </w:tc>
        <w:tc>
          <w:tcPr>
            <w:tcW w:w="1136" w:type="dxa"/>
            <w:shd w:val="clear" w:color="auto" w:fill="F2F5F8"/>
            <w:tcMar>
              <w:top w:w="80" w:type="dxa"/>
              <w:left w:w="80" w:type="dxa"/>
              <w:bottom w:w="80" w:type="dxa"/>
              <w:right w:w="80" w:type="dxa"/>
            </w:tcMar>
          </w:tcPr>
          <w:p w14:paraId="44DD11C5" w14:textId="77777777" w:rsidR="00313F84" w:rsidRPr="00313F84" w:rsidRDefault="00313F84" w:rsidP="00AD02A2">
            <w:pPr>
              <w:jc w:val="center"/>
              <w:rPr>
                <w:sz w:val="16"/>
                <w:szCs w:val="20"/>
              </w:rPr>
            </w:pPr>
            <w:r w:rsidRPr="00313F84">
              <w:rPr>
                <w:rFonts w:ascii="Arial" w:hAnsi="Arial"/>
                <w:color w:val="333333"/>
                <w:sz w:val="16"/>
                <w:szCs w:val="20"/>
              </w:rPr>
              <w:t>MSE</w:t>
            </w:r>
          </w:p>
        </w:tc>
        <w:tc>
          <w:tcPr>
            <w:tcW w:w="1238" w:type="dxa"/>
            <w:shd w:val="clear" w:color="auto" w:fill="F2F5F8"/>
            <w:tcMar>
              <w:top w:w="80" w:type="dxa"/>
              <w:left w:w="80" w:type="dxa"/>
              <w:bottom w:w="80" w:type="dxa"/>
              <w:right w:w="80" w:type="dxa"/>
            </w:tcMar>
          </w:tcPr>
          <w:p w14:paraId="6FFF9C10" w14:textId="77777777" w:rsidR="00313F84" w:rsidRPr="00313F84" w:rsidRDefault="00313F84" w:rsidP="00AD02A2">
            <w:pPr>
              <w:jc w:val="center"/>
              <w:rPr>
                <w:sz w:val="16"/>
                <w:szCs w:val="20"/>
              </w:rPr>
            </w:pPr>
            <w:r w:rsidRPr="00313F84">
              <w:rPr>
                <w:rFonts w:ascii="Arial" w:hAnsi="Arial"/>
                <w:color w:val="333333"/>
                <w:sz w:val="16"/>
                <w:szCs w:val="20"/>
              </w:rPr>
              <w:t>0.0000</w:t>
            </w:r>
          </w:p>
        </w:tc>
        <w:tc>
          <w:tcPr>
            <w:tcW w:w="961" w:type="dxa"/>
            <w:shd w:val="clear" w:color="auto" w:fill="F2F5F8"/>
            <w:tcMar>
              <w:top w:w="80" w:type="dxa"/>
              <w:left w:w="80" w:type="dxa"/>
              <w:bottom w:w="80" w:type="dxa"/>
              <w:right w:w="80" w:type="dxa"/>
            </w:tcMar>
          </w:tcPr>
          <w:p w14:paraId="3C13086D" w14:textId="77777777" w:rsidR="00313F84" w:rsidRPr="00313F84" w:rsidRDefault="00313F84" w:rsidP="00AD02A2">
            <w:pPr>
              <w:jc w:val="right"/>
              <w:rPr>
                <w:sz w:val="16"/>
                <w:szCs w:val="20"/>
              </w:rPr>
            </w:pPr>
            <w:r w:rsidRPr="00313F84">
              <w:rPr>
                <w:rFonts w:ascii="Arial" w:hAnsi="Arial"/>
                <w:color w:val="333333"/>
                <w:sz w:val="16"/>
                <w:szCs w:val="20"/>
              </w:rPr>
              <w:t>0.0498</w:t>
            </w:r>
          </w:p>
        </w:tc>
        <w:tc>
          <w:tcPr>
            <w:tcW w:w="869" w:type="dxa"/>
            <w:shd w:val="clear" w:color="auto" w:fill="F2F5F8"/>
            <w:tcMar>
              <w:top w:w="80" w:type="dxa"/>
              <w:left w:w="80" w:type="dxa"/>
              <w:bottom w:w="80" w:type="dxa"/>
              <w:right w:w="80" w:type="dxa"/>
            </w:tcMar>
          </w:tcPr>
          <w:p w14:paraId="413705C1" w14:textId="77777777" w:rsidR="00313F84" w:rsidRPr="00313F84" w:rsidRDefault="00313F84" w:rsidP="00AD02A2">
            <w:pPr>
              <w:jc w:val="right"/>
              <w:rPr>
                <w:sz w:val="16"/>
                <w:szCs w:val="20"/>
              </w:rPr>
            </w:pPr>
            <w:r w:rsidRPr="00313F84">
              <w:rPr>
                <w:rFonts w:ascii="Arial" w:hAnsi="Arial"/>
                <w:color w:val="333333"/>
                <w:sz w:val="16"/>
                <w:szCs w:val="20"/>
              </w:rPr>
              <w:t>0.0373</w:t>
            </w:r>
          </w:p>
        </w:tc>
        <w:tc>
          <w:tcPr>
            <w:tcW w:w="740" w:type="dxa"/>
            <w:shd w:val="clear" w:color="auto" w:fill="F2F5F8"/>
            <w:tcMar>
              <w:top w:w="80" w:type="dxa"/>
              <w:left w:w="80" w:type="dxa"/>
              <w:bottom w:w="80" w:type="dxa"/>
              <w:right w:w="80" w:type="dxa"/>
            </w:tcMar>
          </w:tcPr>
          <w:p w14:paraId="76E493E1" w14:textId="77777777" w:rsidR="00313F84" w:rsidRPr="00313F84" w:rsidRDefault="00313F84" w:rsidP="00AD02A2">
            <w:pPr>
              <w:jc w:val="right"/>
              <w:rPr>
                <w:sz w:val="16"/>
                <w:szCs w:val="20"/>
              </w:rPr>
            </w:pPr>
            <w:r w:rsidRPr="00313F84">
              <w:rPr>
                <w:rFonts w:ascii="Arial" w:hAnsi="Arial"/>
                <w:color w:val="333333"/>
                <w:sz w:val="16"/>
                <w:szCs w:val="20"/>
              </w:rPr>
              <w:t>0.9316</w:t>
            </w:r>
          </w:p>
        </w:tc>
        <w:tc>
          <w:tcPr>
            <w:tcW w:w="905" w:type="dxa"/>
            <w:shd w:val="clear" w:color="auto" w:fill="F2F5F8"/>
            <w:tcMar>
              <w:top w:w="80" w:type="dxa"/>
              <w:left w:w="80" w:type="dxa"/>
              <w:bottom w:w="80" w:type="dxa"/>
              <w:right w:w="80" w:type="dxa"/>
            </w:tcMar>
          </w:tcPr>
          <w:p w14:paraId="3A0A059E" w14:textId="77777777" w:rsidR="00313F84" w:rsidRPr="00313F84" w:rsidRDefault="00313F84" w:rsidP="00AD02A2">
            <w:pPr>
              <w:jc w:val="right"/>
              <w:rPr>
                <w:sz w:val="16"/>
                <w:szCs w:val="20"/>
              </w:rPr>
            </w:pPr>
            <w:r w:rsidRPr="00313F84">
              <w:rPr>
                <w:rFonts w:ascii="Arial" w:hAnsi="Arial"/>
                <w:color w:val="333333"/>
                <w:sz w:val="16"/>
                <w:szCs w:val="20"/>
              </w:rPr>
              <w:t>0.2764</w:t>
            </w:r>
          </w:p>
        </w:tc>
        <w:tc>
          <w:tcPr>
            <w:tcW w:w="222" w:type="dxa"/>
            <w:shd w:val="clear" w:color="auto" w:fill="F2F5F8"/>
          </w:tcPr>
          <w:p w14:paraId="1C95EF10" w14:textId="77777777" w:rsidR="00313F84" w:rsidRPr="00313F84" w:rsidRDefault="00313F84" w:rsidP="00AD02A2">
            <w:pPr>
              <w:jc w:val="right"/>
              <w:rPr>
                <w:rFonts w:ascii="Arial" w:hAnsi="Arial"/>
                <w:color w:val="333333"/>
                <w:sz w:val="16"/>
                <w:szCs w:val="20"/>
              </w:rPr>
            </w:pPr>
          </w:p>
        </w:tc>
        <w:tc>
          <w:tcPr>
            <w:tcW w:w="814" w:type="dxa"/>
            <w:shd w:val="clear" w:color="auto" w:fill="F2F5F8"/>
            <w:tcMar>
              <w:top w:w="80" w:type="dxa"/>
              <w:left w:w="80" w:type="dxa"/>
              <w:bottom w:w="80" w:type="dxa"/>
              <w:right w:w="80" w:type="dxa"/>
            </w:tcMar>
          </w:tcPr>
          <w:p w14:paraId="2D864103" w14:textId="6DA2E0C6" w:rsidR="00313F84" w:rsidRPr="00313F84" w:rsidRDefault="00313F84" w:rsidP="00AD02A2">
            <w:pPr>
              <w:jc w:val="right"/>
              <w:rPr>
                <w:sz w:val="16"/>
                <w:szCs w:val="20"/>
              </w:rPr>
            </w:pPr>
            <w:r w:rsidRPr="00313F84">
              <w:rPr>
                <w:rFonts w:ascii="Arial" w:hAnsi="Arial"/>
                <w:color w:val="333333"/>
                <w:sz w:val="16"/>
                <w:szCs w:val="20"/>
              </w:rPr>
              <w:t>0.2269</w:t>
            </w:r>
          </w:p>
        </w:tc>
        <w:tc>
          <w:tcPr>
            <w:tcW w:w="684" w:type="dxa"/>
            <w:shd w:val="clear" w:color="auto" w:fill="F2F5F8"/>
            <w:tcMar>
              <w:top w:w="80" w:type="dxa"/>
              <w:left w:w="80" w:type="dxa"/>
              <w:bottom w:w="80" w:type="dxa"/>
              <w:right w:w="80" w:type="dxa"/>
            </w:tcMar>
          </w:tcPr>
          <w:p w14:paraId="1278D5ED" w14:textId="77777777" w:rsidR="00313F84" w:rsidRPr="00313F84" w:rsidRDefault="00313F84" w:rsidP="00AD02A2">
            <w:pPr>
              <w:jc w:val="right"/>
              <w:rPr>
                <w:sz w:val="16"/>
                <w:szCs w:val="20"/>
              </w:rPr>
            </w:pPr>
            <w:r w:rsidRPr="00313F84">
              <w:rPr>
                <w:rFonts w:ascii="Arial" w:hAnsi="Arial"/>
                <w:color w:val="333333"/>
                <w:sz w:val="16"/>
                <w:szCs w:val="20"/>
              </w:rPr>
              <w:t>-1.5837</w:t>
            </w:r>
          </w:p>
        </w:tc>
        <w:tc>
          <w:tcPr>
            <w:tcW w:w="1922" w:type="dxa"/>
            <w:shd w:val="clear" w:color="auto" w:fill="F2F5F8"/>
            <w:tcMar>
              <w:top w:w="80" w:type="dxa"/>
              <w:left w:w="80" w:type="dxa"/>
              <w:bottom w:w="80" w:type="dxa"/>
              <w:right w:w="80" w:type="dxa"/>
            </w:tcMar>
          </w:tcPr>
          <w:p w14:paraId="40B3A3AA" w14:textId="77777777" w:rsidR="00313F84" w:rsidRPr="00313F84" w:rsidRDefault="00313F84" w:rsidP="00AD02A2">
            <w:pPr>
              <w:jc w:val="right"/>
              <w:rPr>
                <w:sz w:val="16"/>
                <w:szCs w:val="20"/>
              </w:rPr>
            </w:pPr>
            <w:r w:rsidRPr="00313F84">
              <w:rPr>
                <w:rFonts w:ascii="Arial" w:hAnsi="Arial"/>
                <w:color w:val="333333"/>
                <w:sz w:val="16"/>
                <w:szCs w:val="20"/>
              </w:rPr>
              <w:t>0.2266</w:t>
            </w:r>
          </w:p>
        </w:tc>
      </w:tr>
      <w:tr w:rsidR="00313F84" w:rsidRPr="00313F84" w14:paraId="5B3E3C49" w14:textId="77777777" w:rsidTr="00313F84">
        <w:trPr>
          <w:jc w:val="center"/>
        </w:trPr>
        <w:tc>
          <w:tcPr>
            <w:tcW w:w="861" w:type="dxa"/>
            <w:shd w:val="clear" w:color="auto" w:fill="FFFFFF"/>
            <w:tcMar>
              <w:top w:w="80" w:type="dxa"/>
              <w:left w:w="80" w:type="dxa"/>
              <w:bottom w:w="80" w:type="dxa"/>
              <w:right w:w="80" w:type="dxa"/>
            </w:tcMar>
          </w:tcPr>
          <w:p w14:paraId="2FDE171C" w14:textId="77777777" w:rsidR="00313F84" w:rsidRPr="00313F84" w:rsidRDefault="00313F84" w:rsidP="00AD02A2">
            <w:pPr>
              <w:jc w:val="center"/>
              <w:rPr>
                <w:sz w:val="16"/>
                <w:szCs w:val="20"/>
              </w:rPr>
            </w:pPr>
            <w:r w:rsidRPr="00313F84">
              <w:rPr>
                <w:rFonts w:ascii="Arial" w:hAnsi="Arial"/>
                <w:color w:val="333333"/>
                <w:sz w:val="16"/>
                <w:szCs w:val="20"/>
              </w:rPr>
              <w:t>7</w:t>
            </w:r>
          </w:p>
        </w:tc>
        <w:tc>
          <w:tcPr>
            <w:tcW w:w="1136" w:type="dxa"/>
            <w:shd w:val="clear" w:color="auto" w:fill="FFFFFF"/>
            <w:tcMar>
              <w:top w:w="80" w:type="dxa"/>
              <w:left w:w="80" w:type="dxa"/>
              <w:bottom w:w="80" w:type="dxa"/>
              <w:right w:w="80" w:type="dxa"/>
            </w:tcMar>
          </w:tcPr>
          <w:p w14:paraId="76296C7A" w14:textId="77777777" w:rsidR="00313F84" w:rsidRPr="00313F84" w:rsidRDefault="00313F84" w:rsidP="00AD02A2">
            <w:pPr>
              <w:jc w:val="center"/>
              <w:rPr>
                <w:sz w:val="16"/>
                <w:szCs w:val="20"/>
              </w:rPr>
            </w:pPr>
            <w:r w:rsidRPr="00313F84">
              <w:rPr>
                <w:rFonts w:ascii="Arial" w:hAnsi="Arial"/>
                <w:color w:val="333333"/>
                <w:sz w:val="16"/>
                <w:szCs w:val="20"/>
              </w:rPr>
              <w:t>MSE</w:t>
            </w:r>
          </w:p>
        </w:tc>
        <w:tc>
          <w:tcPr>
            <w:tcW w:w="1238" w:type="dxa"/>
            <w:shd w:val="clear" w:color="auto" w:fill="FFFFFF"/>
            <w:tcMar>
              <w:top w:w="80" w:type="dxa"/>
              <w:left w:w="80" w:type="dxa"/>
              <w:bottom w:w="80" w:type="dxa"/>
              <w:right w:w="80" w:type="dxa"/>
            </w:tcMar>
          </w:tcPr>
          <w:p w14:paraId="2E338653" w14:textId="77777777" w:rsidR="00313F84" w:rsidRPr="00313F84" w:rsidRDefault="00313F84" w:rsidP="00AD02A2">
            <w:pPr>
              <w:jc w:val="center"/>
              <w:rPr>
                <w:sz w:val="16"/>
                <w:szCs w:val="20"/>
              </w:rPr>
            </w:pPr>
            <w:r w:rsidRPr="00313F84">
              <w:rPr>
                <w:rFonts w:ascii="Arial" w:hAnsi="Arial"/>
                <w:color w:val="333333"/>
                <w:sz w:val="16"/>
                <w:szCs w:val="20"/>
              </w:rPr>
              <w:t>0.0001</w:t>
            </w:r>
          </w:p>
        </w:tc>
        <w:tc>
          <w:tcPr>
            <w:tcW w:w="961" w:type="dxa"/>
            <w:shd w:val="clear" w:color="auto" w:fill="FFFFFF"/>
            <w:tcMar>
              <w:top w:w="80" w:type="dxa"/>
              <w:left w:w="80" w:type="dxa"/>
              <w:bottom w:w="80" w:type="dxa"/>
              <w:right w:w="80" w:type="dxa"/>
            </w:tcMar>
          </w:tcPr>
          <w:p w14:paraId="09B4D754" w14:textId="77777777" w:rsidR="00313F84" w:rsidRPr="00313F84" w:rsidRDefault="00313F84" w:rsidP="00AD02A2">
            <w:pPr>
              <w:jc w:val="right"/>
              <w:rPr>
                <w:sz w:val="16"/>
                <w:szCs w:val="20"/>
              </w:rPr>
            </w:pPr>
            <w:r w:rsidRPr="00313F84">
              <w:rPr>
                <w:rFonts w:ascii="Arial" w:hAnsi="Arial"/>
                <w:color w:val="333333"/>
                <w:sz w:val="16"/>
                <w:szCs w:val="20"/>
              </w:rPr>
              <w:t>0.0500</w:t>
            </w:r>
          </w:p>
        </w:tc>
        <w:tc>
          <w:tcPr>
            <w:tcW w:w="869" w:type="dxa"/>
            <w:shd w:val="clear" w:color="auto" w:fill="FFFFFF"/>
            <w:tcMar>
              <w:top w:w="80" w:type="dxa"/>
              <w:left w:w="80" w:type="dxa"/>
              <w:bottom w:w="80" w:type="dxa"/>
              <w:right w:w="80" w:type="dxa"/>
            </w:tcMar>
          </w:tcPr>
          <w:p w14:paraId="79B55554" w14:textId="77777777" w:rsidR="00313F84" w:rsidRPr="00313F84" w:rsidRDefault="00313F84" w:rsidP="00AD02A2">
            <w:pPr>
              <w:jc w:val="right"/>
              <w:rPr>
                <w:sz w:val="16"/>
                <w:szCs w:val="20"/>
              </w:rPr>
            </w:pPr>
            <w:r w:rsidRPr="00313F84">
              <w:rPr>
                <w:rFonts w:ascii="Arial" w:hAnsi="Arial"/>
                <w:color w:val="333333"/>
                <w:sz w:val="16"/>
                <w:szCs w:val="20"/>
              </w:rPr>
              <w:t>0.0372</w:t>
            </w:r>
          </w:p>
        </w:tc>
        <w:tc>
          <w:tcPr>
            <w:tcW w:w="740" w:type="dxa"/>
            <w:shd w:val="clear" w:color="auto" w:fill="FFFFFF"/>
            <w:tcMar>
              <w:top w:w="80" w:type="dxa"/>
              <w:left w:w="80" w:type="dxa"/>
              <w:bottom w:w="80" w:type="dxa"/>
              <w:right w:w="80" w:type="dxa"/>
            </w:tcMar>
          </w:tcPr>
          <w:p w14:paraId="3C9770FA" w14:textId="77777777" w:rsidR="00313F84" w:rsidRPr="00313F84" w:rsidRDefault="00313F84" w:rsidP="00AD02A2">
            <w:pPr>
              <w:jc w:val="right"/>
              <w:rPr>
                <w:sz w:val="16"/>
                <w:szCs w:val="20"/>
              </w:rPr>
            </w:pPr>
            <w:r w:rsidRPr="00313F84">
              <w:rPr>
                <w:rFonts w:ascii="Arial" w:hAnsi="Arial"/>
                <w:color w:val="333333"/>
                <w:sz w:val="16"/>
                <w:szCs w:val="20"/>
              </w:rPr>
              <w:t>0.9310</w:t>
            </w:r>
          </w:p>
        </w:tc>
        <w:tc>
          <w:tcPr>
            <w:tcW w:w="905" w:type="dxa"/>
            <w:shd w:val="clear" w:color="auto" w:fill="FFFFFF"/>
            <w:tcMar>
              <w:top w:w="80" w:type="dxa"/>
              <w:left w:w="80" w:type="dxa"/>
              <w:bottom w:w="80" w:type="dxa"/>
              <w:right w:w="80" w:type="dxa"/>
            </w:tcMar>
          </w:tcPr>
          <w:p w14:paraId="18D5EB3C" w14:textId="77777777" w:rsidR="00313F84" w:rsidRPr="00313F84" w:rsidRDefault="00313F84" w:rsidP="00AD02A2">
            <w:pPr>
              <w:jc w:val="right"/>
              <w:rPr>
                <w:sz w:val="16"/>
                <w:szCs w:val="20"/>
              </w:rPr>
            </w:pPr>
            <w:r w:rsidRPr="00313F84">
              <w:rPr>
                <w:rFonts w:ascii="Arial" w:hAnsi="Arial"/>
                <w:color w:val="333333"/>
                <w:sz w:val="16"/>
                <w:szCs w:val="20"/>
              </w:rPr>
              <w:t>0.2656</w:t>
            </w:r>
          </w:p>
        </w:tc>
        <w:tc>
          <w:tcPr>
            <w:tcW w:w="222" w:type="dxa"/>
            <w:shd w:val="clear" w:color="auto" w:fill="FFFFFF"/>
          </w:tcPr>
          <w:p w14:paraId="23418FDD" w14:textId="77777777" w:rsidR="00313F84" w:rsidRPr="00313F84" w:rsidRDefault="00313F84" w:rsidP="00AD02A2">
            <w:pPr>
              <w:jc w:val="right"/>
              <w:rPr>
                <w:rFonts w:ascii="Arial" w:hAnsi="Arial"/>
                <w:color w:val="333333"/>
                <w:sz w:val="16"/>
                <w:szCs w:val="20"/>
              </w:rPr>
            </w:pPr>
          </w:p>
        </w:tc>
        <w:tc>
          <w:tcPr>
            <w:tcW w:w="814" w:type="dxa"/>
            <w:shd w:val="clear" w:color="auto" w:fill="FFFFFF"/>
            <w:tcMar>
              <w:top w:w="80" w:type="dxa"/>
              <w:left w:w="80" w:type="dxa"/>
              <w:bottom w:w="80" w:type="dxa"/>
              <w:right w:w="80" w:type="dxa"/>
            </w:tcMar>
          </w:tcPr>
          <w:p w14:paraId="61AE0A0D" w14:textId="3F00F847" w:rsidR="00313F84" w:rsidRPr="00313F84" w:rsidRDefault="00313F84" w:rsidP="00AD02A2">
            <w:pPr>
              <w:jc w:val="right"/>
              <w:rPr>
                <w:sz w:val="16"/>
                <w:szCs w:val="20"/>
              </w:rPr>
            </w:pPr>
            <w:r w:rsidRPr="00313F84">
              <w:rPr>
                <w:rFonts w:ascii="Arial" w:hAnsi="Arial"/>
                <w:color w:val="333333"/>
                <w:sz w:val="16"/>
                <w:szCs w:val="20"/>
              </w:rPr>
              <w:t>0.2161</w:t>
            </w:r>
          </w:p>
        </w:tc>
        <w:tc>
          <w:tcPr>
            <w:tcW w:w="684" w:type="dxa"/>
            <w:shd w:val="clear" w:color="auto" w:fill="FFFFFF"/>
            <w:tcMar>
              <w:top w:w="80" w:type="dxa"/>
              <w:left w:w="80" w:type="dxa"/>
              <w:bottom w:w="80" w:type="dxa"/>
              <w:right w:w="80" w:type="dxa"/>
            </w:tcMar>
          </w:tcPr>
          <w:p w14:paraId="6CC489D5" w14:textId="77777777" w:rsidR="00313F84" w:rsidRPr="00313F84" w:rsidRDefault="00313F84" w:rsidP="00AD02A2">
            <w:pPr>
              <w:jc w:val="right"/>
              <w:rPr>
                <w:sz w:val="16"/>
                <w:szCs w:val="20"/>
              </w:rPr>
            </w:pPr>
            <w:r w:rsidRPr="00313F84">
              <w:rPr>
                <w:rFonts w:ascii="Arial" w:hAnsi="Arial"/>
                <w:color w:val="333333"/>
                <w:sz w:val="16"/>
                <w:szCs w:val="20"/>
              </w:rPr>
              <w:t>-1.3856</w:t>
            </w:r>
          </w:p>
        </w:tc>
        <w:tc>
          <w:tcPr>
            <w:tcW w:w="1922" w:type="dxa"/>
            <w:shd w:val="clear" w:color="auto" w:fill="FFFFFF"/>
            <w:tcMar>
              <w:top w:w="80" w:type="dxa"/>
              <w:left w:w="80" w:type="dxa"/>
              <w:bottom w:w="80" w:type="dxa"/>
              <w:right w:w="80" w:type="dxa"/>
            </w:tcMar>
          </w:tcPr>
          <w:p w14:paraId="4AE8ACE9" w14:textId="77777777" w:rsidR="00313F84" w:rsidRPr="00313F84" w:rsidRDefault="00313F84" w:rsidP="00AD02A2">
            <w:pPr>
              <w:jc w:val="right"/>
              <w:rPr>
                <w:sz w:val="16"/>
                <w:szCs w:val="20"/>
              </w:rPr>
            </w:pPr>
            <w:r w:rsidRPr="00313F84">
              <w:rPr>
                <w:rFonts w:ascii="Arial" w:hAnsi="Arial"/>
                <w:color w:val="333333"/>
                <w:sz w:val="16"/>
                <w:szCs w:val="20"/>
              </w:rPr>
              <w:t>0.2155</w:t>
            </w:r>
          </w:p>
        </w:tc>
      </w:tr>
      <w:tr w:rsidR="00313F84" w:rsidRPr="00313F84" w14:paraId="7D9A640A" w14:textId="77777777" w:rsidTr="00313F84">
        <w:trPr>
          <w:jc w:val="center"/>
        </w:trPr>
        <w:tc>
          <w:tcPr>
            <w:tcW w:w="861" w:type="dxa"/>
            <w:shd w:val="clear" w:color="auto" w:fill="F2F5F8"/>
            <w:tcMar>
              <w:top w:w="80" w:type="dxa"/>
              <w:left w:w="80" w:type="dxa"/>
              <w:bottom w:w="80" w:type="dxa"/>
              <w:right w:w="80" w:type="dxa"/>
            </w:tcMar>
          </w:tcPr>
          <w:p w14:paraId="7D9BADF5" w14:textId="77777777" w:rsidR="00313F84" w:rsidRPr="00313F84" w:rsidRDefault="00313F84" w:rsidP="00AD02A2">
            <w:pPr>
              <w:jc w:val="center"/>
              <w:rPr>
                <w:sz w:val="16"/>
                <w:szCs w:val="20"/>
              </w:rPr>
            </w:pPr>
            <w:r w:rsidRPr="00313F84">
              <w:rPr>
                <w:rFonts w:ascii="Arial" w:hAnsi="Arial"/>
                <w:color w:val="333333"/>
                <w:sz w:val="16"/>
                <w:szCs w:val="20"/>
              </w:rPr>
              <w:t>7</w:t>
            </w:r>
          </w:p>
        </w:tc>
        <w:tc>
          <w:tcPr>
            <w:tcW w:w="1136" w:type="dxa"/>
            <w:shd w:val="clear" w:color="auto" w:fill="F2F5F8"/>
            <w:tcMar>
              <w:top w:w="80" w:type="dxa"/>
              <w:left w:w="80" w:type="dxa"/>
              <w:bottom w:w="80" w:type="dxa"/>
              <w:right w:w="80" w:type="dxa"/>
            </w:tcMar>
          </w:tcPr>
          <w:p w14:paraId="586D905B" w14:textId="77777777" w:rsidR="00313F84" w:rsidRPr="00313F84" w:rsidRDefault="00313F84" w:rsidP="00AD02A2">
            <w:pPr>
              <w:jc w:val="center"/>
              <w:rPr>
                <w:sz w:val="16"/>
                <w:szCs w:val="20"/>
              </w:rPr>
            </w:pPr>
            <w:r w:rsidRPr="00313F84">
              <w:rPr>
                <w:rFonts w:ascii="Arial" w:hAnsi="Arial"/>
                <w:color w:val="333333"/>
                <w:sz w:val="16"/>
                <w:szCs w:val="20"/>
              </w:rPr>
              <w:t>MSE</w:t>
            </w:r>
          </w:p>
        </w:tc>
        <w:tc>
          <w:tcPr>
            <w:tcW w:w="1238" w:type="dxa"/>
            <w:shd w:val="clear" w:color="auto" w:fill="F2F5F8"/>
            <w:tcMar>
              <w:top w:w="80" w:type="dxa"/>
              <w:left w:w="80" w:type="dxa"/>
              <w:bottom w:w="80" w:type="dxa"/>
              <w:right w:w="80" w:type="dxa"/>
            </w:tcMar>
          </w:tcPr>
          <w:p w14:paraId="7E47D2BD" w14:textId="77777777" w:rsidR="00313F84" w:rsidRPr="00313F84" w:rsidRDefault="00313F84" w:rsidP="00AD02A2">
            <w:pPr>
              <w:jc w:val="center"/>
              <w:rPr>
                <w:sz w:val="16"/>
                <w:szCs w:val="20"/>
              </w:rPr>
            </w:pPr>
            <w:r w:rsidRPr="00313F84">
              <w:rPr>
                <w:rFonts w:ascii="Arial" w:hAnsi="Arial"/>
                <w:color w:val="333333"/>
                <w:sz w:val="16"/>
                <w:szCs w:val="20"/>
              </w:rPr>
              <w:t>0.0010</w:t>
            </w:r>
          </w:p>
        </w:tc>
        <w:tc>
          <w:tcPr>
            <w:tcW w:w="961" w:type="dxa"/>
            <w:shd w:val="clear" w:color="auto" w:fill="F2F5F8"/>
            <w:tcMar>
              <w:top w:w="80" w:type="dxa"/>
              <w:left w:w="80" w:type="dxa"/>
              <w:bottom w:w="80" w:type="dxa"/>
              <w:right w:w="80" w:type="dxa"/>
            </w:tcMar>
          </w:tcPr>
          <w:p w14:paraId="246C9B24" w14:textId="77777777" w:rsidR="00313F84" w:rsidRPr="00313F84" w:rsidRDefault="00313F84" w:rsidP="00AD02A2">
            <w:pPr>
              <w:jc w:val="right"/>
              <w:rPr>
                <w:sz w:val="16"/>
                <w:szCs w:val="20"/>
              </w:rPr>
            </w:pPr>
            <w:r w:rsidRPr="00313F84">
              <w:rPr>
                <w:rFonts w:ascii="Arial" w:hAnsi="Arial"/>
                <w:color w:val="333333"/>
                <w:sz w:val="16"/>
                <w:szCs w:val="20"/>
              </w:rPr>
              <w:t>0.0573</w:t>
            </w:r>
          </w:p>
        </w:tc>
        <w:tc>
          <w:tcPr>
            <w:tcW w:w="869" w:type="dxa"/>
            <w:shd w:val="clear" w:color="auto" w:fill="F2F5F8"/>
            <w:tcMar>
              <w:top w:w="80" w:type="dxa"/>
              <w:left w:w="80" w:type="dxa"/>
              <w:bottom w:w="80" w:type="dxa"/>
              <w:right w:w="80" w:type="dxa"/>
            </w:tcMar>
          </w:tcPr>
          <w:p w14:paraId="75887EEE" w14:textId="77777777" w:rsidR="00313F84" w:rsidRPr="00313F84" w:rsidRDefault="00313F84" w:rsidP="00AD02A2">
            <w:pPr>
              <w:jc w:val="right"/>
              <w:rPr>
                <w:sz w:val="16"/>
                <w:szCs w:val="20"/>
              </w:rPr>
            </w:pPr>
            <w:r w:rsidRPr="00313F84">
              <w:rPr>
                <w:rFonts w:ascii="Arial" w:hAnsi="Arial"/>
                <w:color w:val="333333"/>
                <w:sz w:val="16"/>
                <w:szCs w:val="20"/>
              </w:rPr>
              <w:t>0.0427</w:t>
            </w:r>
          </w:p>
        </w:tc>
        <w:tc>
          <w:tcPr>
            <w:tcW w:w="740" w:type="dxa"/>
            <w:shd w:val="clear" w:color="auto" w:fill="F2F5F8"/>
            <w:tcMar>
              <w:top w:w="80" w:type="dxa"/>
              <w:left w:w="80" w:type="dxa"/>
              <w:bottom w:w="80" w:type="dxa"/>
              <w:right w:w="80" w:type="dxa"/>
            </w:tcMar>
          </w:tcPr>
          <w:p w14:paraId="107A5BE9" w14:textId="77777777" w:rsidR="00313F84" w:rsidRPr="00313F84" w:rsidRDefault="00313F84" w:rsidP="00AD02A2">
            <w:pPr>
              <w:jc w:val="right"/>
              <w:rPr>
                <w:sz w:val="16"/>
                <w:szCs w:val="20"/>
              </w:rPr>
            </w:pPr>
            <w:r w:rsidRPr="00313F84">
              <w:rPr>
                <w:rFonts w:ascii="Arial" w:hAnsi="Arial"/>
                <w:color w:val="333333"/>
                <w:sz w:val="16"/>
                <w:szCs w:val="20"/>
              </w:rPr>
              <w:t>0.9095</w:t>
            </w:r>
          </w:p>
        </w:tc>
        <w:tc>
          <w:tcPr>
            <w:tcW w:w="905" w:type="dxa"/>
            <w:shd w:val="clear" w:color="auto" w:fill="F2F5F8"/>
            <w:tcMar>
              <w:top w:w="80" w:type="dxa"/>
              <w:left w:w="80" w:type="dxa"/>
              <w:bottom w:w="80" w:type="dxa"/>
              <w:right w:w="80" w:type="dxa"/>
            </w:tcMar>
          </w:tcPr>
          <w:p w14:paraId="4124BF67" w14:textId="77777777" w:rsidR="00313F84" w:rsidRPr="00313F84" w:rsidRDefault="00313F84" w:rsidP="00AD02A2">
            <w:pPr>
              <w:jc w:val="right"/>
              <w:rPr>
                <w:sz w:val="16"/>
                <w:szCs w:val="20"/>
              </w:rPr>
            </w:pPr>
            <w:r w:rsidRPr="00313F84">
              <w:rPr>
                <w:rFonts w:ascii="Arial" w:hAnsi="Arial"/>
                <w:color w:val="333333"/>
                <w:sz w:val="16"/>
                <w:szCs w:val="20"/>
              </w:rPr>
              <w:t>0.2485</w:t>
            </w:r>
          </w:p>
        </w:tc>
        <w:tc>
          <w:tcPr>
            <w:tcW w:w="222" w:type="dxa"/>
            <w:shd w:val="clear" w:color="auto" w:fill="F2F5F8"/>
          </w:tcPr>
          <w:p w14:paraId="127BC97E" w14:textId="77777777" w:rsidR="00313F84" w:rsidRPr="00313F84" w:rsidRDefault="00313F84" w:rsidP="00AD02A2">
            <w:pPr>
              <w:jc w:val="right"/>
              <w:rPr>
                <w:rFonts w:ascii="Arial" w:hAnsi="Arial"/>
                <w:color w:val="333333"/>
                <w:sz w:val="16"/>
                <w:szCs w:val="20"/>
              </w:rPr>
            </w:pPr>
          </w:p>
        </w:tc>
        <w:tc>
          <w:tcPr>
            <w:tcW w:w="814" w:type="dxa"/>
            <w:shd w:val="clear" w:color="auto" w:fill="F2F5F8"/>
            <w:tcMar>
              <w:top w:w="80" w:type="dxa"/>
              <w:left w:w="80" w:type="dxa"/>
              <w:bottom w:w="80" w:type="dxa"/>
              <w:right w:w="80" w:type="dxa"/>
            </w:tcMar>
          </w:tcPr>
          <w:p w14:paraId="39CFB061" w14:textId="2538E37C" w:rsidR="00313F84" w:rsidRPr="00313F84" w:rsidRDefault="00313F84" w:rsidP="00AD02A2">
            <w:pPr>
              <w:jc w:val="right"/>
              <w:rPr>
                <w:sz w:val="16"/>
                <w:szCs w:val="20"/>
              </w:rPr>
            </w:pPr>
            <w:r w:rsidRPr="00313F84">
              <w:rPr>
                <w:rFonts w:ascii="Arial" w:hAnsi="Arial"/>
                <w:color w:val="333333"/>
                <w:sz w:val="16"/>
                <w:szCs w:val="20"/>
              </w:rPr>
              <w:t>0.1974</w:t>
            </w:r>
          </w:p>
        </w:tc>
        <w:tc>
          <w:tcPr>
            <w:tcW w:w="684" w:type="dxa"/>
            <w:shd w:val="clear" w:color="auto" w:fill="F2F5F8"/>
            <w:tcMar>
              <w:top w:w="80" w:type="dxa"/>
              <w:left w:w="80" w:type="dxa"/>
              <w:bottom w:w="80" w:type="dxa"/>
              <w:right w:w="80" w:type="dxa"/>
            </w:tcMar>
          </w:tcPr>
          <w:p w14:paraId="6FAE4A88" w14:textId="77777777" w:rsidR="00313F84" w:rsidRPr="00313F84" w:rsidRDefault="00313F84" w:rsidP="00AD02A2">
            <w:pPr>
              <w:jc w:val="right"/>
              <w:rPr>
                <w:sz w:val="16"/>
                <w:szCs w:val="20"/>
              </w:rPr>
            </w:pPr>
            <w:r w:rsidRPr="00313F84">
              <w:rPr>
                <w:rFonts w:ascii="Arial" w:hAnsi="Arial"/>
                <w:color w:val="333333"/>
                <w:sz w:val="16"/>
                <w:szCs w:val="20"/>
              </w:rPr>
              <w:t>-1.0886</w:t>
            </w:r>
          </w:p>
        </w:tc>
        <w:tc>
          <w:tcPr>
            <w:tcW w:w="1922" w:type="dxa"/>
            <w:shd w:val="clear" w:color="auto" w:fill="F2F5F8"/>
            <w:tcMar>
              <w:top w:w="80" w:type="dxa"/>
              <w:left w:w="80" w:type="dxa"/>
              <w:bottom w:w="80" w:type="dxa"/>
              <w:right w:w="80" w:type="dxa"/>
            </w:tcMar>
          </w:tcPr>
          <w:p w14:paraId="0C6E46AF" w14:textId="77777777" w:rsidR="00313F84" w:rsidRPr="00313F84" w:rsidRDefault="00313F84" w:rsidP="00AD02A2">
            <w:pPr>
              <w:jc w:val="right"/>
              <w:rPr>
                <w:sz w:val="16"/>
                <w:szCs w:val="20"/>
              </w:rPr>
            </w:pPr>
            <w:r w:rsidRPr="00313F84">
              <w:rPr>
                <w:rFonts w:ascii="Arial" w:hAnsi="Arial"/>
                <w:color w:val="333333"/>
                <w:sz w:val="16"/>
                <w:szCs w:val="20"/>
              </w:rPr>
              <w:t>0.1912</w:t>
            </w:r>
          </w:p>
        </w:tc>
      </w:tr>
      <w:tr w:rsidR="00313F84" w:rsidRPr="00313F84" w14:paraId="4278DA41" w14:textId="77777777" w:rsidTr="00313F84">
        <w:trPr>
          <w:jc w:val="center"/>
        </w:trPr>
        <w:tc>
          <w:tcPr>
            <w:tcW w:w="861" w:type="dxa"/>
            <w:shd w:val="clear" w:color="auto" w:fill="FFFFFF"/>
            <w:tcMar>
              <w:top w:w="80" w:type="dxa"/>
              <w:left w:w="80" w:type="dxa"/>
              <w:bottom w:w="80" w:type="dxa"/>
              <w:right w:w="80" w:type="dxa"/>
            </w:tcMar>
          </w:tcPr>
          <w:p w14:paraId="26FCC3E1" w14:textId="77777777" w:rsidR="00313F84" w:rsidRPr="00313F84" w:rsidRDefault="00313F84" w:rsidP="00AD02A2">
            <w:pPr>
              <w:jc w:val="center"/>
              <w:rPr>
                <w:sz w:val="16"/>
                <w:szCs w:val="20"/>
              </w:rPr>
            </w:pPr>
            <w:r w:rsidRPr="00313F84">
              <w:rPr>
                <w:rFonts w:ascii="Arial" w:hAnsi="Arial"/>
                <w:color w:val="333333"/>
                <w:sz w:val="16"/>
                <w:szCs w:val="20"/>
              </w:rPr>
              <w:t>7</w:t>
            </w:r>
          </w:p>
        </w:tc>
        <w:tc>
          <w:tcPr>
            <w:tcW w:w="1136" w:type="dxa"/>
            <w:shd w:val="clear" w:color="auto" w:fill="FFFFFF"/>
            <w:tcMar>
              <w:top w:w="80" w:type="dxa"/>
              <w:left w:w="80" w:type="dxa"/>
              <w:bottom w:w="80" w:type="dxa"/>
              <w:right w:w="80" w:type="dxa"/>
            </w:tcMar>
          </w:tcPr>
          <w:p w14:paraId="49F3461C" w14:textId="77777777" w:rsidR="00313F84" w:rsidRPr="00313F84" w:rsidRDefault="00313F84" w:rsidP="00AD02A2">
            <w:pPr>
              <w:jc w:val="center"/>
              <w:rPr>
                <w:sz w:val="16"/>
                <w:szCs w:val="20"/>
              </w:rPr>
            </w:pPr>
            <w:r w:rsidRPr="00313F84">
              <w:rPr>
                <w:rFonts w:ascii="Arial" w:hAnsi="Arial"/>
                <w:color w:val="333333"/>
                <w:sz w:val="16"/>
                <w:szCs w:val="20"/>
              </w:rPr>
              <w:t>MSE</w:t>
            </w:r>
          </w:p>
        </w:tc>
        <w:tc>
          <w:tcPr>
            <w:tcW w:w="1238" w:type="dxa"/>
            <w:shd w:val="clear" w:color="auto" w:fill="FFFFFF"/>
            <w:tcMar>
              <w:top w:w="80" w:type="dxa"/>
              <w:left w:w="80" w:type="dxa"/>
              <w:bottom w:w="80" w:type="dxa"/>
              <w:right w:w="80" w:type="dxa"/>
            </w:tcMar>
          </w:tcPr>
          <w:p w14:paraId="14D582EE" w14:textId="77777777" w:rsidR="00313F84" w:rsidRPr="00313F84" w:rsidRDefault="00313F84" w:rsidP="00AD02A2">
            <w:pPr>
              <w:jc w:val="center"/>
              <w:rPr>
                <w:sz w:val="16"/>
                <w:szCs w:val="20"/>
              </w:rPr>
            </w:pPr>
            <w:r w:rsidRPr="00313F84">
              <w:rPr>
                <w:rFonts w:ascii="Arial" w:hAnsi="Arial"/>
                <w:color w:val="333333"/>
                <w:sz w:val="16"/>
                <w:szCs w:val="20"/>
              </w:rPr>
              <w:t>0.0100</w:t>
            </w:r>
          </w:p>
        </w:tc>
        <w:tc>
          <w:tcPr>
            <w:tcW w:w="961" w:type="dxa"/>
            <w:shd w:val="clear" w:color="auto" w:fill="FFFFFF"/>
            <w:tcMar>
              <w:top w:w="80" w:type="dxa"/>
              <w:left w:w="80" w:type="dxa"/>
              <w:bottom w:w="80" w:type="dxa"/>
              <w:right w:w="80" w:type="dxa"/>
            </w:tcMar>
          </w:tcPr>
          <w:p w14:paraId="5E0CA75F" w14:textId="77777777" w:rsidR="00313F84" w:rsidRPr="00313F84" w:rsidRDefault="00313F84" w:rsidP="00AD02A2">
            <w:pPr>
              <w:jc w:val="right"/>
              <w:rPr>
                <w:sz w:val="16"/>
                <w:szCs w:val="20"/>
              </w:rPr>
            </w:pPr>
            <w:r w:rsidRPr="00313F84">
              <w:rPr>
                <w:rFonts w:ascii="Arial" w:hAnsi="Arial"/>
                <w:color w:val="333333"/>
                <w:sz w:val="16"/>
                <w:szCs w:val="20"/>
              </w:rPr>
              <w:t>0.0981</w:t>
            </w:r>
          </w:p>
        </w:tc>
        <w:tc>
          <w:tcPr>
            <w:tcW w:w="869" w:type="dxa"/>
            <w:shd w:val="clear" w:color="auto" w:fill="FFFFFF"/>
            <w:tcMar>
              <w:top w:w="80" w:type="dxa"/>
              <w:left w:w="80" w:type="dxa"/>
              <w:bottom w:w="80" w:type="dxa"/>
              <w:right w:w="80" w:type="dxa"/>
            </w:tcMar>
          </w:tcPr>
          <w:p w14:paraId="267DC938" w14:textId="77777777" w:rsidR="00313F84" w:rsidRPr="00313F84" w:rsidRDefault="00313F84" w:rsidP="00AD02A2">
            <w:pPr>
              <w:jc w:val="right"/>
              <w:rPr>
                <w:sz w:val="16"/>
                <w:szCs w:val="20"/>
              </w:rPr>
            </w:pPr>
            <w:r w:rsidRPr="00313F84">
              <w:rPr>
                <w:rFonts w:ascii="Arial" w:hAnsi="Arial"/>
                <w:color w:val="333333"/>
                <w:sz w:val="16"/>
                <w:szCs w:val="20"/>
              </w:rPr>
              <w:t>0.0745</w:t>
            </w:r>
          </w:p>
        </w:tc>
        <w:tc>
          <w:tcPr>
            <w:tcW w:w="740" w:type="dxa"/>
            <w:shd w:val="clear" w:color="auto" w:fill="FFFFFF"/>
            <w:tcMar>
              <w:top w:w="80" w:type="dxa"/>
              <w:left w:w="80" w:type="dxa"/>
              <w:bottom w:w="80" w:type="dxa"/>
              <w:right w:w="80" w:type="dxa"/>
            </w:tcMar>
          </w:tcPr>
          <w:p w14:paraId="429D3DCA" w14:textId="77777777" w:rsidR="00313F84" w:rsidRPr="00313F84" w:rsidRDefault="00313F84" w:rsidP="00AD02A2">
            <w:pPr>
              <w:jc w:val="right"/>
              <w:rPr>
                <w:sz w:val="16"/>
                <w:szCs w:val="20"/>
              </w:rPr>
            </w:pPr>
            <w:r w:rsidRPr="00313F84">
              <w:rPr>
                <w:rFonts w:ascii="Arial" w:hAnsi="Arial"/>
                <w:color w:val="333333"/>
                <w:sz w:val="16"/>
                <w:szCs w:val="20"/>
              </w:rPr>
              <w:t>0.7348</w:t>
            </w:r>
          </w:p>
        </w:tc>
        <w:tc>
          <w:tcPr>
            <w:tcW w:w="905" w:type="dxa"/>
            <w:shd w:val="clear" w:color="auto" w:fill="FFFFFF"/>
            <w:tcMar>
              <w:top w:w="80" w:type="dxa"/>
              <w:left w:w="80" w:type="dxa"/>
              <w:bottom w:w="80" w:type="dxa"/>
              <w:right w:w="80" w:type="dxa"/>
            </w:tcMar>
          </w:tcPr>
          <w:p w14:paraId="25583D0F" w14:textId="77777777" w:rsidR="00313F84" w:rsidRPr="00313F84" w:rsidRDefault="00313F84" w:rsidP="00AD02A2">
            <w:pPr>
              <w:jc w:val="right"/>
              <w:rPr>
                <w:sz w:val="16"/>
                <w:szCs w:val="20"/>
              </w:rPr>
            </w:pPr>
            <w:r w:rsidRPr="00313F84">
              <w:rPr>
                <w:rFonts w:ascii="Arial" w:hAnsi="Arial"/>
                <w:color w:val="333333"/>
                <w:sz w:val="16"/>
                <w:szCs w:val="20"/>
              </w:rPr>
              <w:t>0.2419</w:t>
            </w:r>
          </w:p>
        </w:tc>
        <w:tc>
          <w:tcPr>
            <w:tcW w:w="222" w:type="dxa"/>
            <w:shd w:val="clear" w:color="auto" w:fill="FFFFFF"/>
          </w:tcPr>
          <w:p w14:paraId="02F2DE8C" w14:textId="77777777" w:rsidR="00313F84" w:rsidRPr="00313F84" w:rsidRDefault="00313F84" w:rsidP="00AD02A2">
            <w:pPr>
              <w:jc w:val="right"/>
              <w:rPr>
                <w:rFonts w:ascii="Arial" w:hAnsi="Arial"/>
                <w:color w:val="333333"/>
                <w:sz w:val="16"/>
                <w:szCs w:val="20"/>
              </w:rPr>
            </w:pPr>
          </w:p>
        </w:tc>
        <w:tc>
          <w:tcPr>
            <w:tcW w:w="814" w:type="dxa"/>
            <w:shd w:val="clear" w:color="auto" w:fill="FFFFFF"/>
            <w:tcMar>
              <w:top w:w="80" w:type="dxa"/>
              <w:left w:w="80" w:type="dxa"/>
              <w:bottom w:w="80" w:type="dxa"/>
              <w:right w:w="80" w:type="dxa"/>
            </w:tcMar>
          </w:tcPr>
          <w:p w14:paraId="452B37A6" w14:textId="31ED9827" w:rsidR="00313F84" w:rsidRPr="00313F84" w:rsidRDefault="00313F84" w:rsidP="00AD02A2">
            <w:pPr>
              <w:jc w:val="right"/>
              <w:rPr>
                <w:sz w:val="16"/>
                <w:szCs w:val="20"/>
              </w:rPr>
            </w:pPr>
            <w:r w:rsidRPr="00313F84">
              <w:rPr>
                <w:rFonts w:ascii="Arial" w:hAnsi="Arial"/>
                <w:color w:val="333333"/>
                <w:sz w:val="16"/>
                <w:szCs w:val="20"/>
              </w:rPr>
              <w:t>0.1850</w:t>
            </w:r>
          </w:p>
        </w:tc>
        <w:tc>
          <w:tcPr>
            <w:tcW w:w="684" w:type="dxa"/>
            <w:shd w:val="clear" w:color="auto" w:fill="FFFFFF"/>
            <w:tcMar>
              <w:top w:w="80" w:type="dxa"/>
              <w:left w:w="80" w:type="dxa"/>
              <w:bottom w:w="80" w:type="dxa"/>
              <w:right w:w="80" w:type="dxa"/>
            </w:tcMar>
          </w:tcPr>
          <w:p w14:paraId="2602B4EC" w14:textId="77777777" w:rsidR="00313F84" w:rsidRPr="00313F84" w:rsidRDefault="00313F84" w:rsidP="00AD02A2">
            <w:pPr>
              <w:jc w:val="right"/>
              <w:rPr>
                <w:sz w:val="16"/>
                <w:szCs w:val="20"/>
              </w:rPr>
            </w:pPr>
            <w:r w:rsidRPr="00313F84">
              <w:rPr>
                <w:rFonts w:ascii="Arial" w:hAnsi="Arial"/>
                <w:color w:val="333333"/>
                <w:sz w:val="16"/>
                <w:szCs w:val="20"/>
              </w:rPr>
              <w:t>-0.9784</w:t>
            </w:r>
          </w:p>
        </w:tc>
        <w:tc>
          <w:tcPr>
            <w:tcW w:w="1922" w:type="dxa"/>
            <w:shd w:val="clear" w:color="auto" w:fill="FFFFFF"/>
            <w:tcMar>
              <w:top w:w="80" w:type="dxa"/>
              <w:left w:w="80" w:type="dxa"/>
              <w:bottom w:w="80" w:type="dxa"/>
              <w:right w:w="80" w:type="dxa"/>
            </w:tcMar>
          </w:tcPr>
          <w:p w14:paraId="50E37E80" w14:textId="77777777" w:rsidR="00313F84" w:rsidRPr="00313F84" w:rsidRDefault="00313F84" w:rsidP="00AD02A2">
            <w:pPr>
              <w:jc w:val="right"/>
              <w:rPr>
                <w:sz w:val="16"/>
                <w:szCs w:val="20"/>
              </w:rPr>
            </w:pPr>
            <w:r w:rsidRPr="00313F84">
              <w:rPr>
                <w:rFonts w:ascii="Arial" w:hAnsi="Arial"/>
                <w:color w:val="333333"/>
                <w:sz w:val="16"/>
                <w:szCs w:val="20"/>
              </w:rPr>
              <w:t>0.1438</w:t>
            </w:r>
          </w:p>
        </w:tc>
      </w:tr>
      <w:tr w:rsidR="00313F84" w:rsidRPr="00313F84" w14:paraId="5576EC5F" w14:textId="77777777" w:rsidTr="00313F84">
        <w:trPr>
          <w:jc w:val="center"/>
        </w:trPr>
        <w:tc>
          <w:tcPr>
            <w:tcW w:w="861" w:type="dxa"/>
            <w:shd w:val="clear" w:color="auto" w:fill="F2F5F8"/>
            <w:tcMar>
              <w:top w:w="80" w:type="dxa"/>
              <w:left w:w="80" w:type="dxa"/>
              <w:bottom w:w="80" w:type="dxa"/>
              <w:right w:w="80" w:type="dxa"/>
            </w:tcMar>
          </w:tcPr>
          <w:p w14:paraId="3159BCB7" w14:textId="77777777" w:rsidR="00313F84" w:rsidRPr="00313F84" w:rsidRDefault="00313F84" w:rsidP="00AD02A2">
            <w:pPr>
              <w:jc w:val="center"/>
              <w:rPr>
                <w:sz w:val="16"/>
                <w:szCs w:val="20"/>
              </w:rPr>
            </w:pPr>
            <w:r w:rsidRPr="00313F84">
              <w:rPr>
                <w:rFonts w:ascii="Arial" w:hAnsi="Arial"/>
                <w:color w:val="333333"/>
                <w:sz w:val="16"/>
                <w:szCs w:val="20"/>
              </w:rPr>
              <w:t>7</w:t>
            </w:r>
          </w:p>
        </w:tc>
        <w:tc>
          <w:tcPr>
            <w:tcW w:w="1136" w:type="dxa"/>
            <w:shd w:val="clear" w:color="auto" w:fill="F2F5F8"/>
            <w:tcMar>
              <w:top w:w="80" w:type="dxa"/>
              <w:left w:w="80" w:type="dxa"/>
              <w:bottom w:w="80" w:type="dxa"/>
              <w:right w:w="80" w:type="dxa"/>
            </w:tcMar>
          </w:tcPr>
          <w:p w14:paraId="5AA98ECC" w14:textId="77777777" w:rsidR="00313F84" w:rsidRPr="00313F84" w:rsidRDefault="00313F84" w:rsidP="00AD02A2">
            <w:pPr>
              <w:jc w:val="center"/>
              <w:rPr>
                <w:sz w:val="16"/>
                <w:szCs w:val="20"/>
              </w:rPr>
            </w:pPr>
            <w:r w:rsidRPr="00313F84">
              <w:rPr>
                <w:rFonts w:ascii="Arial" w:hAnsi="Arial"/>
                <w:color w:val="333333"/>
                <w:sz w:val="16"/>
                <w:szCs w:val="20"/>
              </w:rPr>
              <w:t>MSE</w:t>
            </w:r>
          </w:p>
        </w:tc>
        <w:tc>
          <w:tcPr>
            <w:tcW w:w="1238" w:type="dxa"/>
            <w:shd w:val="clear" w:color="auto" w:fill="F2F5F8"/>
            <w:tcMar>
              <w:top w:w="80" w:type="dxa"/>
              <w:left w:w="80" w:type="dxa"/>
              <w:bottom w:w="80" w:type="dxa"/>
              <w:right w:w="80" w:type="dxa"/>
            </w:tcMar>
          </w:tcPr>
          <w:p w14:paraId="35D80B8A" w14:textId="77777777" w:rsidR="00313F84" w:rsidRPr="00313F84" w:rsidRDefault="00313F84" w:rsidP="00AD02A2">
            <w:pPr>
              <w:jc w:val="center"/>
              <w:rPr>
                <w:sz w:val="16"/>
                <w:szCs w:val="20"/>
              </w:rPr>
            </w:pPr>
            <w:r w:rsidRPr="00313F84">
              <w:rPr>
                <w:rFonts w:ascii="Arial" w:hAnsi="Arial"/>
                <w:color w:val="333333"/>
                <w:sz w:val="16"/>
                <w:szCs w:val="20"/>
              </w:rPr>
              <w:t>0.1000</w:t>
            </w:r>
          </w:p>
        </w:tc>
        <w:tc>
          <w:tcPr>
            <w:tcW w:w="961" w:type="dxa"/>
            <w:shd w:val="clear" w:color="auto" w:fill="F2F5F8"/>
            <w:tcMar>
              <w:top w:w="80" w:type="dxa"/>
              <w:left w:w="80" w:type="dxa"/>
              <w:bottom w:w="80" w:type="dxa"/>
              <w:right w:w="80" w:type="dxa"/>
            </w:tcMar>
          </w:tcPr>
          <w:p w14:paraId="3C3F8865" w14:textId="77777777" w:rsidR="00313F84" w:rsidRPr="00313F84" w:rsidRDefault="00313F84" w:rsidP="00AD02A2">
            <w:pPr>
              <w:jc w:val="right"/>
              <w:rPr>
                <w:sz w:val="16"/>
                <w:szCs w:val="20"/>
              </w:rPr>
            </w:pPr>
            <w:r w:rsidRPr="00313F84">
              <w:rPr>
                <w:rFonts w:ascii="Arial" w:hAnsi="Arial"/>
                <w:color w:val="333333"/>
                <w:sz w:val="16"/>
                <w:szCs w:val="20"/>
              </w:rPr>
              <w:t>0.1912</w:t>
            </w:r>
          </w:p>
        </w:tc>
        <w:tc>
          <w:tcPr>
            <w:tcW w:w="869" w:type="dxa"/>
            <w:shd w:val="clear" w:color="auto" w:fill="F2F5F8"/>
            <w:tcMar>
              <w:top w:w="80" w:type="dxa"/>
              <w:left w:w="80" w:type="dxa"/>
              <w:bottom w:w="80" w:type="dxa"/>
              <w:right w:w="80" w:type="dxa"/>
            </w:tcMar>
          </w:tcPr>
          <w:p w14:paraId="6C606DAB" w14:textId="77777777" w:rsidR="00313F84" w:rsidRPr="00313F84" w:rsidRDefault="00313F84" w:rsidP="00AD02A2">
            <w:pPr>
              <w:jc w:val="right"/>
              <w:rPr>
                <w:sz w:val="16"/>
                <w:szCs w:val="20"/>
              </w:rPr>
            </w:pPr>
            <w:r w:rsidRPr="00313F84">
              <w:rPr>
                <w:rFonts w:ascii="Arial" w:hAnsi="Arial"/>
                <w:color w:val="333333"/>
                <w:sz w:val="16"/>
                <w:szCs w:val="20"/>
              </w:rPr>
              <w:t>0.1599</w:t>
            </w:r>
          </w:p>
        </w:tc>
        <w:tc>
          <w:tcPr>
            <w:tcW w:w="740" w:type="dxa"/>
            <w:shd w:val="clear" w:color="auto" w:fill="F2F5F8"/>
            <w:tcMar>
              <w:top w:w="80" w:type="dxa"/>
              <w:left w:w="80" w:type="dxa"/>
              <w:bottom w:w="80" w:type="dxa"/>
              <w:right w:w="80" w:type="dxa"/>
            </w:tcMar>
          </w:tcPr>
          <w:p w14:paraId="4A5C374D" w14:textId="77777777" w:rsidR="00313F84" w:rsidRPr="00313F84" w:rsidRDefault="00313F84" w:rsidP="00AD02A2">
            <w:pPr>
              <w:jc w:val="right"/>
              <w:rPr>
                <w:sz w:val="16"/>
                <w:szCs w:val="20"/>
              </w:rPr>
            </w:pPr>
            <w:r w:rsidRPr="00313F84">
              <w:rPr>
                <w:rFonts w:ascii="Arial" w:hAnsi="Arial"/>
                <w:color w:val="333333"/>
                <w:sz w:val="16"/>
                <w:szCs w:val="20"/>
              </w:rPr>
              <w:t>-0.0082</w:t>
            </w:r>
          </w:p>
        </w:tc>
        <w:tc>
          <w:tcPr>
            <w:tcW w:w="905" w:type="dxa"/>
            <w:shd w:val="clear" w:color="auto" w:fill="F2F5F8"/>
            <w:tcMar>
              <w:top w:w="80" w:type="dxa"/>
              <w:left w:w="80" w:type="dxa"/>
              <w:bottom w:w="80" w:type="dxa"/>
              <w:right w:w="80" w:type="dxa"/>
            </w:tcMar>
          </w:tcPr>
          <w:p w14:paraId="4EC25A51" w14:textId="77777777" w:rsidR="00313F84" w:rsidRPr="00313F84" w:rsidRDefault="00313F84" w:rsidP="00AD02A2">
            <w:pPr>
              <w:jc w:val="right"/>
              <w:rPr>
                <w:sz w:val="16"/>
                <w:szCs w:val="20"/>
              </w:rPr>
            </w:pPr>
            <w:r w:rsidRPr="00313F84">
              <w:rPr>
                <w:rFonts w:ascii="Arial" w:hAnsi="Arial"/>
                <w:color w:val="333333"/>
                <w:sz w:val="16"/>
                <w:szCs w:val="20"/>
              </w:rPr>
              <w:t>0.1782</w:t>
            </w:r>
          </w:p>
        </w:tc>
        <w:tc>
          <w:tcPr>
            <w:tcW w:w="222" w:type="dxa"/>
            <w:shd w:val="clear" w:color="auto" w:fill="F2F5F8"/>
          </w:tcPr>
          <w:p w14:paraId="36BA792D" w14:textId="77777777" w:rsidR="00313F84" w:rsidRPr="00313F84" w:rsidRDefault="00313F84" w:rsidP="00AD02A2">
            <w:pPr>
              <w:jc w:val="right"/>
              <w:rPr>
                <w:rFonts w:ascii="Arial" w:hAnsi="Arial"/>
                <w:color w:val="333333"/>
                <w:sz w:val="16"/>
                <w:szCs w:val="20"/>
              </w:rPr>
            </w:pPr>
          </w:p>
        </w:tc>
        <w:tc>
          <w:tcPr>
            <w:tcW w:w="814" w:type="dxa"/>
            <w:shd w:val="clear" w:color="auto" w:fill="F2F5F8"/>
            <w:tcMar>
              <w:top w:w="80" w:type="dxa"/>
              <w:left w:w="80" w:type="dxa"/>
              <w:bottom w:w="80" w:type="dxa"/>
              <w:right w:w="80" w:type="dxa"/>
            </w:tcMar>
          </w:tcPr>
          <w:p w14:paraId="110FAAFF" w14:textId="3A505430" w:rsidR="00313F84" w:rsidRPr="00313F84" w:rsidRDefault="00313F84" w:rsidP="00AD02A2">
            <w:pPr>
              <w:jc w:val="right"/>
              <w:rPr>
                <w:sz w:val="16"/>
                <w:szCs w:val="20"/>
              </w:rPr>
            </w:pPr>
            <w:r w:rsidRPr="00313F84">
              <w:rPr>
                <w:rFonts w:ascii="Arial" w:hAnsi="Arial"/>
                <w:color w:val="333333"/>
                <w:sz w:val="16"/>
                <w:szCs w:val="20"/>
              </w:rPr>
              <w:t>0.1560</w:t>
            </w:r>
          </w:p>
        </w:tc>
        <w:tc>
          <w:tcPr>
            <w:tcW w:w="684" w:type="dxa"/>
            <w:shd w:val="clear" w:color="auto" w:fill="F2F5F8"/>
            <w:tcMar>
              <w:top w:w="80" w:type="dxa"/>
              <w:left w:w="80" w:type="dxa"/>
              <w:bottom w:w="80" w:type="dxa"/>
              <w:right w:w="80" w:type="dxa"/>
            </w:tcMar>
          </w:tcPr>
          <w:p w14:paraId="211FBCC0" w14:textId="77777777" w:rsidR="00313F84" w:rsidRPr="00313F84" w:rsidRDefault="00313F84" w:rsidP="00AD02A2">
            <w:pPr>
              <w:jc w:val="right"/>
              <w:rPr>
                <w:sz w:val="16"/>
                <w:szCs w:val="20"/>
              </w:rPr>
            </w:pPr>
            <w:r w:rsidRPr="00313F84">
              <w:rPr>
                <w:rFonts w:ascii="Arial" w:hAnsi="Arial"/>
                <w:color w:val="333333"/>
                <w:sz w:val="16"/>
                <w:szCs w:val="20"/>
              </w:rPr>
              <w:t>-0.0746</w:t>
            </w:r>
          </w:p>
        </w:tc>
        <w:tc>
          <w:tcPr>
            <w:tcW w:w="1922" w:type="dxa"/>
            <w:shd w:val="clear" w:color="auto" w:fill="F2F5F8"/>
            <w:tcMar>
              <w:top w:w="80" w:type="dxa"/>
              <w:left w:w="80" w:type="dxa"/>
              <w:bottom w:w="80" w:type="dxa"/>
              <w:right w:w="80" w:type="dxa"/>
            </w:tcMar>
          </w:tcPr>
          <w:p w14:paraId="5998C97F" w14:textId="77777777" w:rsidR="00313F84" w:rsidRPr="00313F84" w:rsidRDefault="00313F84" w:rsidP="00AD02A2">
            <w:pPr>
              <w:jc w:val="right"/>
              <w:rPr>
                <w:sz w:val="16"/>
                <w:szCs w:val="20"/>
              </w:rPr>
            </w:pPr>
            <w:r w:rsidRPr="00313F84">
              <w:rPr>
                <w:rFonts w:ascii="Arial" w:hAnsi="Arial"/>
                <w:color w:val="333333"/>
                <w:sz w:val="16"/>
                <w:szCs w:val="20"/>
              </w:rPr>
              <w:t>-0.0130</w:t>
            </w:r>
          </w:p>
        </w:tc>
      </w:tr>
      <w:tr w:rsidR="00313F84" w:rsidRPr="00313F84" w14:paraId="10E512C3" w14:textId="77777777" w:rsidTr="00313F84">
        <w:trPr>
          <w:jc w:val="center"/>
        </w:trPr>
        <w:tc>
          <w:tcPr>
            <w:tcW w:w="861" w:type="dxa"/>
            <w:shd w:val="clear" w:color="auto" w:fill="FFFFFF"/>
            <w:tcMar>
              <w:top w:w="80" w:type="dxa"/>
              <w:left w:w="80" w:type="dxa"/>
              <w:bottom w:w="80" w:type="dxa"/>
              <w:right w:w="80" w:type="dxa"/>
            </w:tcMar>
          </w:tcPr>
          <w:p w14:paraId="4E56CD2E" w14:textId="77777777" w:rsidR="00313F84" w:rsidRPr="00313F84" w:rsidRDefault="00313F84" w:rsidP="00AD02A2">
            <w:pPr>
              <w:jc w:val="center"/>
              <w:rPr>
                <w:sz w:val="16"/>
                <w:szCs w:val="20"/>
              </w:rPr>
            </w:pPr>
            <w:r w:rsidRPr="00313F84">
              <w:rPr>
                <w:rFonts w:ascii="Arial" w:hAnsi="Arial"/>
                <w:color w:val="333333"/>
                <w:sz w:val="16"/>
                <w:szCs w:val="20"/>
              </w:rPr>
              <w:t>7</w:t>
            </w:r>
          </w:p>
        </w:tc>
        <w:tc>
          <w:tcPr>
            <w:tcW w:w="1136" w:type="dxa"/>
            <w:shd w:val="clear" w:color="auto" w:fill="FFFFFF"/>
            <w:tcMar>
              <w:top w:w="80" w:type="dxa"/>
              <w:left w:w="80" w:type="dxa"/>
              <w:bottom w:w="80" w:type="dxa"/>
              <w:right w:w="80" w:type="dxa"/>
            </w:tcMar>
          </w:tcPr>
          <w:p w14:paraId="730A414A" w14:textId="77777777" w:rsidR="00313F84" w:rsidRPr="00313F84" w:rsidRDefault="00313F84" w:rsidP="00AD02A2">
            <w:pPr>
              <w:jc w:val="center"/>
              <w:rPr>
                <w:sz w:val="16"/>
                <w:szCs w:val="20"/>
              </w:rPr>
            </w:pPr>
            <w:r w:rsidRPr="00313F84">
              <w:rPr>
                <w:rFonts w:ascii="Arial" w:hAnsi="Arial"/>
                <w:color w:val="333333"/>
                <w:sz w:val="16"/>
                <w:szCs w:val="20"/>
              </w:rPr>
              <w:t>MAE</w:t>
            </w:r>
          </w:p>
        </w:tc>
        <w:tc>
          <w:tcPr>
            <w:tcW w:w="1238" w:type="dxa"/>
            <w:shd w:val="clear" w:color="auto" w:fill="FFFFFF"/>
            <w:tcMar>
              <w:top w:w="80" w:type="dxa"/>
              <w:left w:w="80" w:type="dxa"/>
              <w:bottom w:w="80" w:type="dxa"/>
              <w:right w:w="80" w:type="dxa"/>
            </w:tcMar>
          </w:tcPr>
          <w:p w14:paraId="6B779D14" w14:textId="77777777" w:rsidR="00313F84" w:rsidRPr="00313F84" w:rsidRDefault="00313F84" w:rsidP="00AD02A2">
            <w:pPr>
              <w:jc w:val="center"/>
              <w:rPr>
                <w:sz w:val="16"/>
                <w:szCs w:val="20"/>
              </w:rPr>
            </w:pPr>
            <w:r w:rsidRPr="00313F84">
              <w:rPr>
                <w:rFonts w:ascii="Arial" w:hAnsi="Arial"/>
                <w:color w:val="333333"/>
                <w:sz w:val="16"/>
                <w:szCs w:val="20"/>
              </w:rPr>
              <w:t>0.0000</w:t>
            </w:r>
          </w:p>
        </w:tc>
        <w:tc>
          <w:tcPr>
            <w:tcW w:w="961" w:type="dxa"/>
            <w:shd w:val="clear" w:color="auto" w:fill="FFFFFF"/>
            <w:tcMar>
              <w:top w:w="80" w:type="dxa"/>
              <w:left w:w="80" w:type="dxa"/>
              <w:bottom w:w="80" w:type="dxa"/>
              <w:right w:w="80" w:type="dxa"/>
            </w:tcMar>
          </w:tcPr>
          <w:p w14:paraId="66D2095D" w14:textId="77777777" w:rsidR="00313F84" w:rsidRPr="00313F84" w:rsidRDefault="00313F84" w:rsidP="00AD02A2">
            <w:pPr>
              <w:jc w:val="right"/>
              <w:rPr>
                <w:sz w:val="16"/>
                <w:szCs w:val="20"/>
              </w:rPr>
            </w:pPr>
            <w:r w:rsidRPr="00313F84">
              <w:rPr>
                <w:rFonts w:ascii="Arial" w:hAnsi="Arial"/>
                <w:color w:val="333333"/>
                <w:sz w:val="16"/>
                <w:szCs w:val="20"/>
              </w:rPr>
              <w:t>0.0530</w:t>
            </w:r>
          </w:p>
        </w:tc>
        <w:tc>
          <w:tcPr>
            <w:tcW w:w="869" w:type="dxa"/>
            <w:shd w:val="clear" w:color="auto" w:fill="FFFFFF"/>
            <w:tcMar>
              <w:top w:w="80" w:type="dxa"/>
              <w:left w:w="80" w:type="dxa"/>
              <w:bottom w:w="80" w:type="dxa"/>
              <w:right w:w="80" w:type="dxa"/>
            </w:tcMar>
          </w:tcPr>
          <w:p w14:paraId="22BE33CA" w14:textId="77777777" w:rsidR="00313F84" w:rsidRPr="00313F84" w:rsidRDefault="00313F84" w:rsidP="00AD02A2">
            <w:pPr>
              <w:jc w:val="right"/>
              <w:rPr>
                <w:sz w:val="16"/>
                <w:szCs w:val="20"/>
              </w:rPr>
            </w:pPr>
            <w:r w:rsidRPr="00313F84">
              <w:rPr>
                <w:rFonts w:ascii="Arial" w:hAnsi="Arial"/>
                <w:color w:val="333333"/>
                <w:sz w:val="16"/>
                <w:szCs w:val="20"/>
              </w:rPr>
              <w:t>0.0362</w:t>
            </w:r>
          </w:p>
        </w:tc>
        <w:tc>
          <w:tcPr>
            <w:tcW w:w="740" w:type="dxa"/>
            <w:shd w:val="clear" w:color="auto" w:fill="FFFFFF"/>
            <w:tcMar>
              <w:top w:w="80" w:type="dxa"/>
              <w:left w:w="80" w:type="dxa"/>
              <w:bottom w:w="80" w:type="dxa"/>
              <w:right w:w="80" w:type="dxa"/>
            </w:tcMar>
          </w:tcPr>
          <w:p w14:paraId="75D5A1A6" w14:textId="77777777" w:rsidR="00313F84" w:rsidRPr="00313F84" w:rsidRDefault="00313F84" w:rsidP="00AD02A2">
            <w:pPr>
              <w:jc w:val="right"/>
              <w:rPr>
                <w:sz w:val="16"/>
                <w:szCs w:val="20"/>
              </w:rPr>
            </w:pPr>
            <w:r w:rsidRPr="00313F84">
              <w:rPr>
                <w:rFonts w:ascii="Arial" w:hAnsi="Arial"/>
                <w:color w:val="333333"/>
                <w:sz w:val="16"/>
                <w:szCs w:val="20"/>
              </w:rPr>
              <w:t>0.9227</w:t>
            </w:r>
          </w:p>
        </w:tc>
        <w:tc>
          <w:tcPr>
            <w:tcW w:w="905" w:type="dxa"/>
            <w:shd w:val="clear" w:color="auto" w:fill="FFFFFF"/>
            <w:tcMar>
              <w:top w:w="80" w:type="dxa"/>
              <w:left w:w="80" w:type="dxa"/>
              <w:bottom w:w="80" w:type="dxa"/>
              <w:right w:w="80" w:type="dxa"/>
            </w:tcMar>
          </w:tcPr>
          <w:p w14:paraId="1FA75245" w14:textId="77777777" w:rsidR="00313F84" w:rsidRPr="00313F84" w:rsidRDefault="00313F84" w:rsidP="00AD02A2">
            <w:pPr>
              <w:jc w:val="right"/>
              <w:rPr>
                <w:sz w:val="16"/>
                <w:szCs w:val="20"/>
              </w:rPr>
            </w:pPr>
            <w:r w:rsidRPr="00313F84">
              <w:rPr>
                <w:rFonts w:ascii="Arial" w:hAnsi="Arial"/>
                <w:color w:val="333333"/>
                <w:sz w:val="16"/>
                <w:szCs w:val="20"/>
              </w:rPr>
              <w:t>0.2681</w:t>
            </w:r>
          </w:p>
        </w:tc>
        <w:tc>
          <w:tcPr>
            <w:tcW w:w="222" w:type="dxa"/>
            <w:shd w:val="clear" w:color="auto" w:fill="FFFFFF"/>
          </w:tcPr>
          <w:p w14:paraId="435DE92C" w14:textId="77777777" w:rsidR="00313F84" w:rsidRPr="00313F84" w:rsidRDefault="00313F84" w:rsidP="00AD02A2">
            <w:pPr>
              <w:jc w:val="right"/>
              <w:rPr>
                <w:rFonts w:ascii="Arial" w:hAnsi="Arial"/>
                <w:color w:val="333333"/>
                <w:sz w:val="16"/>
                <w:szCs w:val="20"/>
              </w:rPr>
            </w:pPr>
          </w:p>
        </w:tc>
        <w:tc>
          <w:tcPr>
            <w:tcW w:w="814" w:type="dxa"/>
            <w:shd w:val="clear" w:color="auto" w:fill="FFFFFF"/>
            <w:tcMar>
              <w:top w:w="80" w:type="dxa"/>
              <w:left w:w="80" w:type="dxa"/>
              <w:bottom w:w="80" w:type="dxa"/>
              <w:right w:w="80" w:type="dxa"/>
            </w:tcMar>
          </w:tcPr>
          <w:p w14:paraId="710BE95F" w14:textId="2AC7859F" w:rsidR="00313F84" w:rsidRPr="00313F84" w:rsidRDefault="00313F84" w:rsidP="00AD02A2">
            <w:pPr>
              <w:jc w:val="right"/>
              <w:rPr>
                <w:sz w:val="16"/>
                <w:szCs w:val="20"/>
              </w:rPr>
            </w:pPr>
            <w:r w:rsidRPr="00313F84">
              <w:rPr>
                <w:rFonts w:ascii="Arial" w:hAnsi="Arial"/>
                <w:color w:val="333333"/>
                <w:sz w:val="16"/>
                <w:szCs w:val="20"/>
              </w:rPr>
              <w:t>0.2287</w:t>
            </w:r>
          </w:p>
        </w:tc>
        <w:tc>
          <w:tcPr>
            <w:tcW w:w="684" w:type="dxa"/>
            <w:shd w:val="clear" w:color="auto" w:fill="FFFFFF"/>
            <w:tcMar>
              <w:top w:w="80" w:type="dxa"/>
              <w:left w:w="80" w:type="dxa"/>
              <w:bottom w:w="80" w:type="dxa"/>
              <w:right w:w="80" w:type="dxa"/>
            </w:tcMar>
          </w:tcPr>
          <w:p w14:paraId="7104C636" w14:textId="77777777" w:rsidR="00313F84" w:rsidRPr="00313F84" w:rsidRDefault="00313F84" w:rsidP="00AD02A2">
            <w:pPr>
              <w:jc w:val="right"/>
              <w:rPr>
                <w:sz w:val="16"/>
                <w:szCs w:val="20"/>
              </w:rPr>
            </w:pPr>
            <w:r w:rsidRPr="00313F84">
              <w:rPr>
                <w:rFonts w:ascii="Arial" w:hAnsi="Arial"/>
                <w:color w:val="333333"/>
                <w:sz w:val="16"/>
                <w:szCs w:val="20"/>
              </w:rPr>
              <w:t>-1.4312</w:t>
            </w:r>
          </w:p>
        </w:tc>
        <w:tc>
          <w:tcPr>
            <w:tcW w:w="1922" w:type="dxa"/>
            <w:shd w:val="clear" w:color="auto" w:fill="FFFFFF"/>
            <w:tcMar>
              <w:top w:w="80" w:type="dxa"/>
              <w:left w:w="80" w:type="dxa"/>
              <w:bottom w:w="80" w:type="dxa"/>
              <w:right w:w="80" w:type="dxa"/>
            </w:tcMar>
          </w:tcPr>
          <w:p w14:paraId="5F350A9D" w14:textId="77777777" w:rsidR="00313F84" w:rsidRPr="00313F84" w:rsidRDefault="00313F84" w:rsidP="00AD02A2">
            <w:pPr>
              <w:jc w:val="right"/>
              <w:rPr>
                <w:sz w:val="16"/>
                <w:szCs w:val="20"/>
              </w:rPr>
            </w:pPr>
            <w:r w:rsidRPr="00313F84">
              <w:rPr>
                <w:rFonts w:ascii="Arial" w:hAnsi="Arial"/>
                <w:color w:val="333333"/>
                <w:sz w:val="16"/>
                <w:szCs w:val="20"/>
              </w:rPr>
              <w:t>0.2151</w:t>
            </w:r>
          </w:p>
        </w:tc>
      </w:tr>
      <w:tr w:rsidR="00313F84" w:rsidRPr="00313F84" w14:paraId="4D7A0C5B" w14:textId="77777777" w:rsidTr="00313F84">
        <w:trPr>
          <w:jc w:val="center"/>
        </w:trPr>
        <w:tc>
          <w:tcPr>
            <w:tcW w:w="861" w:type="dxa"/>
            <w:shd w:val="clear" w:color="auto" w:fill="F2F5F8"/>
            <w:tcMar>
              <w:top w:w="80" w:type="dxa"/>
              <w:left w:w="80" w:type="dxa"/>
              <w:bottom w:w="80" w:type="dxa"/>
              <w:right w:w="80" w:type="dxa"/>
            </w:tcMar>
          </w:tcPr>
          <w:p w14:paraId="3F0D81A1" w14:textId="77777777" w:rsidR="00313F84" w:rsidRPr="00313F84" w:rsidRDefault="00313F84" w:rsidP="00AD02A2">
            <w:pPr>
              <w:jc w:val="center"/>
              <w:rPr>
                <w:sz w:val="16"/>
                <w:szCs w:val="20"/>
              </w:rPr>
            </w:pPr>
            <w:r w:rsidRPr="00313F84">
              <w:rPr>
                <w:rFonts w:ascii="Arial" w:hAnsi="Arial"/>
                <w:color w:val="333333"/>
                <w:sz w:val="16"/>
                <w:szCs w:val="20"/>
              </w:rPr>
              <w:t>7</w:t>
            </w:r>
          </w:p>
        </w:tc>
        <w:tc>
          <w:tcPr>
            <w:tcW w:w="1136" w:type="dxa"/>
            <w:shd w:val="clear" w:color="auto" w:fill="F2F5F8"/>
            <w:tcMar>
              <w:top w:w="80" w:type="dxa"/>
              <w:left w:w="80" w:type="dxa"/>
              <w:bottom w:w="80" w:type="dxa"/>
              <w:right w:w="80" w:type="dxa"/>
            </w:tcMar>
          </w:tcPr>
          <w:p w14:paraId="0432DF93" w14:textId="77777777" w:rsidR="00313F84" w:rsidRPr="00313F84" w:rsidRDefault="00313F84" w:rsidP="00AD02A2">
            <w:pPr>
              <w:jc w:val="center"/>
              <w:rPr>
                <w:sz w:val="16"/>
                <w:szCs w:val="20"/>
              </w:rPr>
            </w:pPr>
            <w:r w:rsidRPr="00313F84">
              <w:rPr>
                <w:rFonts w:ascii="Arial" w:hAnsi="Arial"/>
                <w:color w:val="333333"/>
                <w:sz w:val="16"/>
                <w:szCs w:val="20"/>
              </w:rPr>
              <w:t>MAE</w:t>
            </w:r>
          </w:p>
        </w:tc>
        <w:tc>
          <w:tcPr>
            <w:tcW w:w="1238" w:type="dxa"/>
            <w:shd w:val="clear" w:color="auto" w:fill="F2F5F8"/>
            <w:tcMar>
              <w:top w:w="80" w:type="dxa"/>
              <w:left w:w="80" w:type="dxa"/>
              <w:bottom w:w="80" w:type="dxa"/>
              <w:right w:w="80" w:type="dxa"/>
            </w:tcMar>
          </w:tcPr>
          <w:p w14:paraId="2EB7B4F7" w14:textId="77777777" w:rsidR="00313F84" w:rsidRPr="00313F84" w:rsidRDefault="00313F84" w:rsidP="00AD02A2">
            <w:pPr>
              <w:jc w:val="center"/>
              <w:rPr>
                <w:sz w:val="16"/>
                <w:szCs w:val="20"/>
              </w:rPr>
            </w:pPr>
            <w:r w:rsidRPr="00313F84">
              <w:rPr>
                <w:rFonts w:ascii="Arial" w:hAnsi="Arial"/>
                <w:color w:val="333333"/>
                <w:sz w:val="16"/>
                <w:szCs w:val="20"/>
              </w:rPr>
              <w:t>0.0000</w:t>
            </w:r>
          </w:p>
        </w:tc>
        <w:tc>
          <w:tcPr>
            <w:tcW w:w="961" w:type="dxa"/>
            <w:shd w:val="clear" w:color="auto" w:fill="F2F5F8"/>
            <w:tcMar>
              <w:top w:w="80" w:type="dxa"/>
              <w:left w:w="80" w:type="dxa"/>
              <w:bottom w:w="80" w:type="dxa"/>
              <w:right w:w="80" w:type="dxa"/>
            </w:tcMar>
          </w:tcPr>
          <w:p w14:paraId="58A621CC" w14:textId="77777777" w:rsidR="00313F84" w:rsidRPr="00313F84" w:rsidRDefault="00313F84" w:rsidP="00AD02A2">
            <w:pPr>
              <w:jc w:val="right"/>
              <w:rPr>
                <w:sz w:val="16"/>
                <w:szCs w:val="20"/>
              </w:rPr>
            </w:pPr>
            <w:r w:rsidRPr="00313F84">
              <w:rPr>
                <w:rFonts w:ascii="Arial" w:hAnsi="Arial"/>
                <w:color w:val="333333"/>
                <w:sz w:val="16"/>
                <w:szCs w:val="20"/>
              </w:rPr>
              <w:t>0.0531</w:t>
            </w:r>
          </w:p>
        </w:tc>
        <w:tc>
          <w:tcPr>
            <w:tcW w:w="869" w:type="dxa"/>
            <w:shd w:val="clear" w:color="auto" w:fill="F2F5F8"/>
            <w:tcMar>
              <w:top w:w="80" w:type="dxa"/>
              <w:left w:w="80" w:type="dxa"/>
              <w:bottom w:w="80" w:type="dxa"/>
              <w:right w:w="80" w:type="dxa"/>
            </w:tcMar>
          </w:tcPr>
          <w:p w14:paraId="786B868B" w14:textId="77777777" w:rsidR="00313F84" w:rsidRPr="00313F84" w:rsidRDefault="00313F84" w:rsidP="00AD02A2">
            <w:pPr>
              <w:jc w:val="right"/>
              <w:rPr>
                <w:sz w:val="16"/>
                <w:szCs w:val="20"/>
              </w:rPr>
            </w:pPr>
            <w:r w:rsidRPr="00313F84">
              <w:rPr>
                <w:rFonts w:ascii="Arial" w:hAnsi="Arial"/>
                <w:color w:val="333333"/>
                <w:sz w:val="16"/>
                <w:szCs w:val="20"/>
              </w:rPr>
              <w:t>0.0370</w:t>
            </w:r>
          </w:p>
        </w:tc>
        <w:tc>
          <w:tcPr>
            <w:tcW w:w="740" w:type="dxa"/>
            <w:shd w:val="clear" w:color="auto" w:fill="F2F5F8"/>
            <w:tcMar>
              <w:top w:w="80" w:type="dxa"/>
              <w:left w:w="80" w:type="dxa"/>
              <w:bottom w:w="80" w:type="dxa"/>
              <w:right w:w="80" w:type="dxa"/>
            </w:tcMar>
          </w:tcPr>
          <w:p w14:paraId="501570DD" w14:textId="77777777" w:rsidR="00313F84" w:rsidRPr="00313F84" w:rsidRDefault="00313F84" w:rsidP="00AD02A2">
            <w:pPr>
              <w:jc w:val="right"/>
              <w:rPr>
                <w:sz w:val="16"/>
                <w:szCs w:val="20"/>
              </w:rPr>
            </w:pPr>
            <w:r w:rsidRPr="00313F84">
              <w:rPr>
                <w:rFonts w:ascii="Arial" w:hAnsi="Arial"/>
                <w:color w:val="333333"/>
                <w:sz w:val="16"/>
                <w:szCs w:val="20"/>
              </w:rPr>
              <w:t>0.9222</w:t>
            </w:r>
          </w:p>
        </w:tc>
        <w:tc>
          <w:tcPr>
            <w:tcW w:w="905" w:type="dxa"/>
            <w:shd w:val="clear" w:color="auto" w:fill="F2F5F8"/>
            <w:tcMar>
              <w:top w:w="80" w:type="dxa"/>
              <w:left w:w="80" w:type="dxa"/>
              <w:bottom w:w="80" w:type="dxa"/>
              <w:right w:w="80" w:type="dxa"/>
            </w:tcMar>
          </w:tcPr>
          <w:p w14:paraId="6197BD8D" w14:textId="77777777" w:rsidR="00313F84" w:rsidRPr="00313F84" w:rsidRDefault="00313F84" w:rsidP="00AD02A2">
            <w:pPr>
              <w:jc w:val="right"/>
              <w:rPr>
                <w:sz w:val="16"/>
                <w:szCs w:val="20"/>
              </w:rPr>
            </w:pPr>
            <w:r w:rsidRPr="00313F84">
              <w:rPr>
                <w:rFonts w:ascii="Arial" w:hAnsi="Arial"/>
                <w:color w:val="333333"/>
                <w:sz w:val="16"/>
                <w:szCs w:val="20"/>
              </w:rPr>
              <w:t>0.2655</w:t>
            </w:r>
          </w:p>
        </w:tc>
        <w:tc>
          <w:tcPr>
            <w:tcW w:w="222" w:type="dxa"/>
            <w:shd w:val="clear" w:color="auto" w:fill="F2F5F8"/>
          </w:tcPr>
          <w:p w14:paraId="63D4D90E" w14:textId="77777777" w:rsidR="00313F84" w:rsidRPr="00313F84" w:rsidRDefault="00313F84" w:rsidP="00AD02A2">
            <w:pPr>
              <w:jc w:val="right"/>
              <w:rPr>
                <w:rFonts w:ascii="Arial" w:hAnsi="Arial"/>
                <w:color w:val="333333"/>
                <w:sz w:val="16"/>
                <w:szCs w:val="20"/>
              </w:rPr>
            </w:pPr>
          </w:p>
        </w:tc>
        <w:tc>
          <w:tcPr>
            <w:tcW w:w="814" w:type="dxa"/>
            <w:shd w:val="clear" w:color="auto" w:fill="F2F5F8"/>
            <w:tcMar>
              <w:top w:w="80" w:type="dxa"/>
              <w:left w:w="80" w:type="dxa"/>
              <w:bottom w:w="80" w:type="dxa"/>
              <w:right w:w="80" w:type="dxa"/>
            </w:tcMar>
          </w:tcPr>
          <w:p w14:paraId="154FC050" w14:textId="04C7109C" w:rsidR="00313F84" w:rsidRPr="00313F84" w:rsidRDefault="00313F84" w:rsidP="00AD02A2">
            <w:pPr>
              <w:jc w:val="right"/>
              <w:rPr>
                <w:sz w:val="16"/>
                <w:szCs w:val="20"/>
              </w:rPr>
            </w:pPr>
            <w:r w:rsidRPr="00313F84">
              <w:rPr>
                <w:rFonts w:ascii="Arial" w:hAnsi="Arial"/>
                <w:color w:val="333333"/>
                <w:sz w:val="16"/>
                <w:szCs w:val="20"/>
              </w:rPr>
              <w:t>0.2207</w:t>
            </w:r>
          </w:p>
        </w:tc>
        <w:tc>
          <w:tcPr>
            <w:tcW w:w="684" w:type="dxa"/>
            <w:shd w:val="clear" w:color="auto" w:fill="F2F5F8"/>
            <w:tcMar>
              <w:top w:w="80" w:type="dxa"/>
              <w:left w:w="80" w:type="dxa"/>
              <w:bottom w:w="80" w:type="dxa"/>
              <w:right w:w="80" w:type="dxa"/>
            </w:tcMar>
          </w:tcPr>
          <w:p w14:paraId="2F917ABB" w14:textId="77777777" w:rsidR="00313F84" w:rsidRPr="00313F84" w:rsidRDefault="00313F84" w:rsidP="00AD02A2">
            <w:pPr>
              <w:jc w:val="right"/>
              <w:rPr>
                <w:sz w:val="16"/>
                <w:szCs w:val="20"/>
              </w:rPr>
            </w:pPr>
            <w:r w:rsidRPr="00313F84">
              <w:rPr>
                <w:rFonts w:ascii="Arial" w:hAnsi="Arial"/>
                <w:color w:val="333333"/>
                <w:sz w:val="16"/>
                <w:szCs w:val="20"/>
              </w:rPr>
              <w:t>-1.3843</w:t>
            </w:r>
          </w:p>
        </w:tc>
        <w:tc>
          <w:tcPr>
            <w:tcW w:w="1922" w:type="dxa"/>
            <w:shd w:val="clear" w:color="auto" w:fill="F2F5F8"/>
            <w:tcMar>
              <w:top w:w="80" w:type="dxa"/>
              <w:left w:w="80" w:type="dxa"/>
              <w:bottom w:w="80" w:type="dxa"/>
              <w:right w:w="80" w:type="dxa"/>
            </w:tcMar>
          </w:tcPr>
          <w:p w14:paraId="7B1E1E37" w14:textId="77777777" w:rsidR="00313F84" w:rsidRPr="00313F84" w:rsidRDefault="00313F84" w:rsidP="00AD02A2">
            <w:pPr>
              <w:jc w:val="right"/>
              <w:rPr>
                <w:sz w:val="16"/>
                <w:szCs w:val="20"/>
              </w:rPr>
            </w:pPr>
            <w:r w:rsidRPr="00313F84">
              <w:rPr>
                <w:rFonts w:ascii="Arial" w:hAnsi="Arial"/>
                <w:color w:val="333333"/>
                <w:sz w:val="16"/>
                <w:szCs w:val="20"/>
              </w:rPr>
              <w:t>0.2124</w:t>
            </w:r>
          </w:p>
        </w:tc>
      </w:tr>
      <w:tr w:rsidR="00313F84" w:rsidRPr="00313F84" w14:paraId="4F357142" w14:textId="77777777" w:rsidTr="00313F84">
        <w:trPr>
          <w:jc w:val="center"/>
        </w:trPr>
        <w:tc>
          <w:tcPr>
            <w:tcW w:w="861" w:type="dxa"/>
            <w:shd w:val="clear" w:color="auto" w:fill="FFFFFF"/>
            <w:tcMar>
              <w:top w:w="80" w:type="dxa"/>
              <w:left w:w="80" w:type="dxa"/>
              <w:bottom w:w="80" w:type="dxa"/>
              <w:right w:w="80" w:type="dxa"/>
            </w:tcMar>
          </w:tcPr>
          <w:p w14:paraId="5E38D9F2" w14:textId="77777777" w:rsidR="00313F84" w:rsidRPr="00313F84" w:rsidRDefault="00313F84" w:rsidP="00AD02A2">
            <w:pPr>
              <w:jc w:val="center"/>
              <w:rPr>
                <w:sz w:val="16"/>
                <w:szCs w:val="20"/>
              </w:rPr>
            </w:pPr>
            <w:r w:rsidRPr="00313F84">
              <w:rPr>
                <w:rFonts w:ascii="Arial" w:hAnsi="Arial"/>
                <w:color w:val="333333"/>
                <w:sz w:val="16"/>
                <w:szCs w:val="20"/>
              </w:rPr>
              <w:t>7</w:t>
            </w:r>
          </w:p>
        </w:tc>
        <w:tc>
          <w:tcPr>
            <w:tcW w:w="1136" w:type="dxa"/>
            <w:shd w:val="clear" w:color="auto" w:fill="FFFFFF"/>
            <w:tcMar>
              <w:top w:w="80" w:type="dxa"/>
              <w:left w:w="80" w:type="dxa"/>
              <w:bottom w:w="80" w:type="dxa"/>
              <w:right w:w="80" w:type="dxa"/>
            </w:tcMar>
          </w:tcPr>
          <w:p w14:paraId="460DFF6A" w14:textId="77777777" w:rsidR="00313F84" w:rsidRPr="00313F84" w:rsidRDefault="00313F84" w:rsidP="00AD02A2">
            <w:pPr>
              <w:jc w:val="center"/>
              <w:rPr>
                <w:sz w:val="16"/>
                <w:szCs w:val="20"/>
              </w:rPr>
            </w:pPr>
            <w:r w:rsidRPr="00313F84">
              <w:rPr>
                <w:rFonts w:ascii="Arial" w:hAnsi="Arial"/>
                <w:color w:val="333333"/>
                <w:sz w:val="16"/>
                <w:szCs w:val="20"/>
              </w:rPr>
              <w:t>MAE</w:t>
            </w:r>
          </w:p>
        </w:tc>
        <w:tc>
          <w:tcPr>
            <w:tcW w:w="1238" w:type="dxa"/>
            <w:shd w:val="clear" w:color="auto" w:fill="FFFFFF"/>
            <w:tcMar>
              <w:top w:w="80" w:type="dxa"/>
              <w:left w:w="80" w:type="dxa"/>
              <w:bottom w:w="80" w:type="dxa"/>
              <w:right w:w="80" w:type="dxa"/>
            </w:tcMar>
          </w:tcPr>
          <w:p w14:paraId="220C71EE" w14:textId="77777777" w:rsidR="00313F84" w:rsidRPr="00313F84" w:rsidRDefault="00313F84" w:rsidP="00AD02A2">
            <w:pPr>
              <w:jc w:val="center"/>
              <w:rPr>
                <w:sz w:val="16"/>
                <w:szCs w:val="20"/>
              </w:rPr>
            </w:pPr>
            <w:r w:rsidRPr="00313F84">
              <w:rPr>
                <w:rFonts w:ascii="Arial" w:hAnsi="Arial"/>
                <w:color w:val="333333"/>
                <w:sz w:val="16"/>
                <w:szCs w:val="20"/>
              </w:rPr>
              <w:t>0.0001</w:t>
            </w:r>
          </w:p>
        </w:tc>
        <w:tc>
          <w:tcPr>
            <w:tcW w:w="961" w:type="dxa"/>
            <w:shd w:val="clear" w:color="auto" w:fill="FFFFFF"/>
            <w:tcMar>
              <w:top w:w="80" w:type="dxa"/>
              <w:left w:w="80" w:type="dxa"/>
              <w:bottom w:w="80" w:type="dxa"/>
              <w:right w:w="80" w:type="dxa"/>
            </w:tcMar>
          </w:tcPr>
          <w:p w14:paraId="527B8AEE" w14:textId="77777777" w:rsidR="00313F84" w:rsidRPr="00313F84" w:rsidRDefault="00313F84" w:rsidP="00AD02A2">
            <w:pPr>
              <w:jc w:val="right"/>
              <w:rPr>
                <w:sz w:val="16"/>
                <w:szCs w:val="20"/>
              </w:rPr>
            </w:pPr>
            <w:r w:rsidRPr="00313F84">
              <w:rPr>
                <w:rFonts w:ascii="Arial" w:hAnsi="Arial"/>
                <w:color w:val="333333"/>
                <w:sz w:val="16"/>
                <w:szCs w:val="20"/>
              </w:rPr>
              <w:t>0.0522</w:t>
            </w:r>
          </w:p>
        </w:tc>
        <w:tc>
          <w:tcPr>
            <w:tcW w:w="869" w:type="dxa"/>
            <w:shd w:val="clear" w:color="auto" w:fill="FFFFFF"/>
            <w:tcMar>
              <w:top w:w="80" w:type="dxa"/>
              <w:left w:w="80" w:type="dxa"/>
              <w:bottom w:w="80" w:type="dxa"/>
              <w:right w:w="80" w:type="dxa"/>
            </w:tcMar>
          </w:tcPr>
          <w:p w14:paraId="688DB3A3" w14:textId="77777777" w:rsidR="00313F84" w:rsidRPr="00313F84" w:rsidRDefault="00313F84" w:rsidP="00AD02A2">
            <w:pPr>
              <w:jc w:val="right"/>
              <w:rPr>
                <w:sz w:val="16"/>
                <w:szCs w:val="20"/>
              </w:rPr>
            </w:pPr>
            <w:r w:rsidRPr="00313F84">
              <w:rPr>
                <w:rFonts w:ascii="Arial" w:hAnsi="Arial"/>
                <w:color w:val="333333"/>
                <w:sz w:val="16"/>
                <w:szCs w:val="20"/>
              </w:rPr>
              <w:t>0.0353</w:t>
            </w:r>
          </w:p>
        </w:tc>
        <w:tc>
          <w:tcPr>
            <w:tcW w:w="740" w:type="dxa"/>
            <w:shd w:val="clear" w:color="auto" w:fill="FFFFFF"/>
            <w:tcMar>
              <w:top w:w="80" w:type="dxa"/>
              <w:left w:w="80" w:type="dxa"/>
              <w:bottom w:w="80" w:type="dxa"/>
              <w:right w:w="80" w:type="dxa"/>
            </w:tcMar>
          </w:tcPr>
          <w:p w14:paraId="1F3152A0" w14:textId="77777777" w:rsidR="00313F84" w:rsidRPr="00313F84" w:rsidRDefault="00313F84" w:rsidP="00AD02A2">
            <w:pPr>
              <w:jc w:val="right"/>
              <w:rPr>
                <w:sz w:val="16"/>
                <w:szCs w:val="20"/>
              </w:rPr>
            </w:pPr>
            <w:r w:rsidRPr="00313F84">
              <w:rPr>
                <w:rFonts w:ascii="Arial" w:hAnsi="Arial"/>
                <w:color w:val="333333"/>
                <w:sz w:val="16"/>
                <w:szCs w:val="20"/>
              </w:rPr>
              <w:t>0.9250</w:t>
            </w:r>
          </w:p>
        </w:tc>
        <w:tc>
          <w:tcPr>
            <w:tcW w:w="905" w:type="dxa"/>
            <w:shd w:val="clear" w:color="auto" w:fill="FFFFFF"/>
            <w:tcMar>
              <w:top w:w="80" w:type="dxa"/>
              <w:left w:w="80" w:type="dxa"/>
              <w:bottom w:w="80" w:type="dxa"/>
              <w:right w:w="80" w:type="dxa"/>
            </w:tcMar>
          </w:tcPr>
          <w:p w14:paraId="423B98DE" w14:textId="77777777" w:rsidR="00313F84" w:rsidRPr="00313F84" w:rsidRDefault="00313F84" w:rsidP="00AD02A2">
            <w:pPr>
              <w:jc w:val="right"/>
              <w:rPr>
                <w:sz w:val="16"/>
                <w:szCs w:val="20"/>
              </w:rPr>
            </w:pPr>
            <w:r w:rsidRPr="00313F84">
              <w:rPr>
                <w:rFonts w:ascii="Arial" w:hAnsi="Arial"/>
                <w:color w:val="333333"/>
                <w:sz w:val="16"/>
                <w:szCs w:val="20"/>
              </w:rPr>
              <w:t>0.2704</w:t>
            </w:r>
          </w:p>
        </w:tc>
        <w:tc>
          <w:tcPr>
            <w:tcW w:w="222" w:type="dxa"/>
            <w:shd w:val="clear" w:color="auto" w:fill="FFFFFF"/>
          </w:tcPr>
          <w:p w14:paraId="1A1084E5" w14:textId="77777777" w:rsidR="00313F84" w:rsidRPr="00313F84" w:rsidRDefault="00313F84" w:rsidP="00AD02A2">
            <w:pPr>
              <w:jc w:val="right"/>
              <w:rPr>
                <w:rFonts w:ascii="Arial" w:hAnsi="Arial"/>
                <w:color w:val="333333"/>
                <w:sz w:val="16"/>
                <w:szCs w:val="20"/>
              </w:rPr>
            </w:pPr>
          </w:p>
        </w:tc>
        <w:tc>
          <w:tcPr>
            <w:tcW w:w="814" w:type="dxa"/>
            <w:shd w:val="clear" w:color="auto" w:fill="FFFFFF"/>
            <w:tcMar>
              <w:top w:w="80" w:type="dxa"/>
              <w:left w:w="80" w:type="dxa"/>
              <w:bottom w:w="80" w:type="dxa"/>
              <w:right w:w="80" w:type="dxa"/>
            </w:tcMar>
          </w:tcPr>
          <w:p w14:paraId="03646733" w14:textId="7797EA9D" w:rsidR="00313F84" w:rsidRPr="00313F84" w:rsidRDefault="00313F84" w:rsidP="00AD02A2">
            <w:pPr>
              <w:jc w:val="right"/>
              <w:rPr>
                <w:sz w:val="16"/>
                <w:szCs w:val="20"/>
              </w:rPr>
            </w:pPr>
            <w:r w:rsidRPr="00313F84">
              <w:rPr>
                <w:rFonts w:ascii="Arial" w:hAnsi="Arial"/>
                <w:color w:val="333333"/>
                <w:sz w:val="16"/>
                <w:szCs w:val="20"/>
              </w:rPr>
              <w:t>0.2280</w:t>
            </w:r>
          </w:p>
        </w:tc>
        <w:tc>
          <w:tcPr>
            <w:tcW w:w="684" w:type="dxa"/>
            <w:shd w:val="clear" w:color="auto" w:fill="FFFFFF"/>
            <w:tcMar>
              <w:top w:w="80" w:type="dxa"/>
              <w:left w:w="80" w:type="dxa"/>
              <w:bottom w:w="80" w:type="dxa"/>
              <w:right w:w="80" w:type="dxa"/>
            </w:tcMar>
          </w:tcPr>
          <w:p w14:paraId="3DD7CE3E" w14:textId="77777777" w:rsidR="00313F84" w:rsidRPr="00313F84" w:rsidRDefault="00313F84" w:rsidP="00AD02A2">
            <w:pPr>
              <w:jc w:val="right"/>
              <w:rPr>
                <w:sz w:val="16"/>
                <w:szCs w:val="20"/>
              </w:rPr>
            </w:pPr>
            <w:r w:rsidRPr="00313F84">
              <w:rPr>
                <w:rFonts w:ascii="Arial" w:hAnsi="Arial"/>
                <w:color w:val="333333"/>
                <w:sz w:val="16"/>
                <w:szCs w:val="20"/>
              </w:rPr>
              <w:t>-1.4728</w:t>
            </w:r>
          </w:p>
        </w:tc>
        <w:tc>
          <w:tcPr>
            <w:tcW w:w="1922" w:type="dxa"/>
            <w:shd w:val="clear" w:color="auto" w:fill="FFFFFF"/>
            <w:tcMar>
              <w:top w:w="80" w:type="dxa"/>
              <w:left w:w="80" w:type="dxa"/>
              <w:bottom w:w="80" w:type="dxa"/>
              <w:right w:w="80" w:type="dxa"/>
            </w:tcMar>
          </w:tcPr>
          <w:p w14:paraId="1B0FFBA4" w14:textId="77777777" w:rsidR="00313F84" w:rsidRPr="00313F84" w:rsidRDefault="00313F84" w:rsidP="00AD02A2">
            <w:pPr>
              <w:jc w:val="right"/>
              <w:rPr>
                <w:sz w:val="16"/>
                <w:szCs w:val="20"/>
              </w:rPr>
            </w:pPr>
            <w:r w:rsidRPr="00313F84">
              <w:rPr>
                <w:rFonts w:ascii="Arial" w:hAnsi="Arial"/>
                <w:color w:val="333333"/>
                <w:sz w:val="16"/>
                <w:szCs w:val="20"/>
              </w:rPr>
              <w:t>0.2182</w:t>
            </w:r>
          </w:p>
        </w:tc>
      </w:tr>
      <w:tr w:rsidR="00313F84" w:rsidRPr="00313F84" w14:paraId="04F478D0" w14:textId="77777777" w:rsidTr="00313F84">
        <w:trPr>
          <w:jc w:val="center"/>
        </w:trPr>
        <w:tc>
          <w:tcPr>
            <w:tcW w:w="861" w:type="dxa"/>
            <w:shd w:val="clear" w:color="auto" w:fill="F2F5F8"/>
            <w:tcMar>
              <w:top w:w="80" w:type="dxa"/>
              <w:left w:w="80" w:type="dxa"/>
              <w:bottom w:w="80" w:type="dxa"/>
              <w:right w:w="80" w:type="dxa"/>
            </w:tcMar>
          </w:tcPr>
          <w:p w14:paraId="5046D109" w14:textId="77777777" w:rsidR="00313F84" w:rsidRPr="00313F84" w:rsidRDefault="00313F84" w:rsidP="00AD02A2">
            <w:pPr>
              <w:jc w:val="center"/>
              <w:rPr>
                <w:sz w:val="16"/>
                <w:szCs w:val="20"/>
              </w:rPr>
            </w:pPr>
            <w:r w:rsidRPr="00313F84">
              <w:rPr>
                <w:rFonts w:ascii="Arial" w:hAnsi="Arial"/>
                <w:color w:val="333333"/>
                <w:sz w:val="16"/>
                <w:szCs w:val="20"/>
              </w:rPr>
              <w:t>7</w:t>
            </w:r>
          </w:p>
        </w:tc>
        <w:tc>
          <w:tcPr>
            <w:tcW w:w="1136" w:type="dxa"/>
            <w:shd w:val="clear" w:color="auto" w:fill="F2F5F8"/>
            <w:tcMar>
              <w:top w:w="80" w:type="dxa"/>
              <w:left w:w="80" w:type="dxa"/>
              <w:bottom w:w="80" w:type="dxa"/>
              <w:right w:w="80" w:type="dxa"/>
            </w:tcMar>
          </w:tcPr>
          <w:p w14:paraId="47CE1ADD" w14:textId="77777777" w:rsidR="00313F84" w:rsidRPr="00313F84" w:rsidRDefault="00313F84" w:rsidP="00AD02A2">
            <w:pPr>
              <w:jc w:val="center"/>
              <w:rPr>
                <w:sz w:val="16"/>
                <w:szCs w:val="20"/>
              </w:rPr>
            </w:pPr>
            <w:r w:rsidRPr="00313F84">
              <w:rPr>
                <w:rFonts w:ascii="Arial" w:hAnsi="Arial"/>
                <w:color w:val="333333"/>
                <w:sz w:val="16"/>
                <w:szCs w:val="20"/>
              </w:rPr>
              <w:t>MAE</w:t>
            </w:r>
          </w:p>
        </w:tc>
        <w:tc>
          <w:tcPr>
            <w:tcW w:w="1238" w:type="dxa"/>
            <w:shd w:val="clear" w:color="auto" w:fill="F2F5F8"/>
            <w:tcMar>
              <w:top w:w="80" w:type="dxa"/>
              <w:left w:w="80" w:type="dxa"/>
              <w:bottom w:w="80" w:type="dxa"/>
              <w:right w:w="80" w:type="dxa"/>
            </w:tcMar>
          </w:tcPr>
          <w:p w14:paraId="48E96CE5" w14:textId="77777777" w:rsidR="00313F84" w:rsidRPr="00313F84" w:rsidRDefault="00313F84" w:rsidP="00AD02A2">
            <w:pPr>
              <w:jc w:val="center"/>
              <w:rPr>
                <w:sz w:val="16"/>
                <w:szCs w:val="20"/>
              </w:rPr>
            </w:pPr>
            <w:r w:rsidRPr="00313F84">
              <w:rPr>
                <w:rFonts w:ascii="Arial" w:hAnsi="Arial"/>
                <w:color w:val="333333"/>
                <w:sz w:val="16"/>
                <w:szCs w:val="20"/>
              </w:rPr>
              <w:t>0.0010</w:t>
            </w:r>
          </w:p>
        </w:tc>
        <w:tc>
          <w:tcPr>
            <w:tcW w:w="961" w:type="dxa"/>
            <w:shd w:val="clear" w:color="auto" w:fill="F2F5F8"/>
            <w:tcMar>
              <w:top w:w="80" w:type="dxa"/>
              <w:left w:w="80" w:type="dxa"/>
              <w:bottom w:w="80" w:type="dxa"/>
              <w:right w:w="80" w:type="dxa"/>
            </w:tcMar>
          </w:tcPr>
          <w:p w14:paraId="3E037A83" w14:textId="77777777" w:rsidR="00313F84" w:rsidRPr="00313F84" w:rsidRDefault="00313F84" w:rsidP="00AD02A2">
            <w:pPr>
              <w:jc w:val="right"/>
              <w:rPr>
                <w:sz w:val="16"/>
                <w:szCs w:val="20"/>
              </w:rPr>
            </w:pPr>
            <w:r w:rsidRPr="00313F84">
              <w:rPr>
                <w:rFonts w:ascii="Arial" w:hAnsi="Arial"/>
                <w:color w:val="333333"/>
                <w:sz w:val="16"/>
                <w:szCs w:val="20"/>
              </w:rPr>
              <w:t>0.0542</w:t>
            </w:r>
          </w:p>
        </w:tc>
        <w:tc>
          <w:tcPr>
            <w:tcW w:w="869" w:type="dxa"/>
            <w:shd w:val="clear" w:color="auto" w:fill="F2F5F8"/>
            <w:tcMar>
              <w:top w:w="80" w:type="dxa"/>
              <w:left w:w="80" w:type="dxa"/>
              <w:bottom w:w="80" w:type="dxa"/>
              <w:right w:w="80" w:type="dxa"/>
            </w:tcMar>
          </w:tcPr>
          <w:p w14:paraId="267FCDF5" w14:textId="77777777" w:rsidR="00313F84" w:rsidRPr="00313F84" w:rsidRDefault="00313F84" w:rsidP="00AD02A2">
            <w:pPr>
              <w:jc w:val="right"/>
              <w:rPr>
                <w:sz w:val="16"/>
                <w:szCs w:val="20"/>
              </w:rPr>
            </w:pPr>
            <w:r w:rsidRPr="00313F84">
              <w:rPr>
                <w:rFonts w:ascii="Arial" w:hAnsi="Arial"/>
                <w:color w:val="333333"/>
                <w:sz w:val="16"/>
                <w:szCs w:val="20"/>
              </w:rPr>
              <w:t>0.0371</w:t>
            </w:r>
          </w:p>
        </w:tc>
        <w:tc>
          <w:tcPr>
            <w:tcW w:w="740" w:type="dxa"/>
            <w:shd w:val="clear" w:color="auto" w:fill="F2F5F8"/>
            <w:tcMar>
              <w:top w:w="80" w:type="dxa"/>
              <w:left w:w="80" w:type="dxa"/>
              <w:bottom w:w="80" w:type="dxa"/>
              <w:right w:w="80" w:type="dxa"/>
            </w:tcMar>
          </w:tcPr>
          <w:p w14:paraId="100CE5BB" w14:textId="77777777" w:rsidR="00313F84" w:rsidRPr="00313F84" w:rsidRDefault="00313F84" w:rsidP="00AD02A2">
            <w:pPr>
              <w:jc w:val="right"/>
              <w:rPr>
                <w:sz w:val="16"/>
                <w:szCs w:val="20"/>
              </w:rPr>
            </w:pPr>
            <w:r w:rsidRPr="00313F84">
              <w:rPr>
                <w:rFonts w:ascii="Arial" w:hAnsi="Arial"/>
                <w:color w:val="333333"/>
                <w:sz w:val="16"/>
                <w:szCs w:val="20"/>
              </w:rPr>
              <w:t>0.9189</w:t>
            </w:r>
          </w:p>
        </w:tc>
        <w:tc>
          <w:tcPr>
            <w:tcW w:w="905" w:type="dxa"/>
            <w:shd w:val="clear" w:color="auto" w:fill="F2F5F8"/>
            <w:tcMar>
              <w:top w:w="80" w:type="dxa"/>
              <w:left w:w="80" w:type="dxa"/>
              <w:bottom w:w="80" w:type="dxa"/>
              <w:right w:w="80" w:type="dxa"/>
            </w:tcMar>
          </w:tcPr>
          <w:p w14:paraId="59D5F379" w14:textId="77777777" w:rsidR="00313F84" w:rsidRPr="00313F84" w:rsidRDefault="00313F84" w:rsidP="00AD02A2">
            <w:pPr>
              <w:jc w:val="right"/>
              <w:rPr>
                <w:sz w:val="16"/>
                <w:szCs w:val="20"/>
              </w:rPr>
            </w:pPr>
            <w:r w:rsidRPr="00313F84">
              <w:rPr>
                <w:rFonts w:ascii="Arial" w:hAnsi="Arial"/>
                <w:color w:val="333333"/>
                <w:sz w:val="16"/>
                <w:szCs w:val="20"/>
              </w:rPr>
              <w:t>0.2724</w:t>
            </w:r>
          </w:p>
        </w:tc>
        <w:tc>
          <w:tcPr>
            <w:tcW w:w="222" w:type="dxa"/>
            <w:shd w:val="clear" w:color="auto" w:fill="F2F5F8"/>
          </w:tcPr>
          <w:p w14:paraId="1BB438FC" w14:textId="77777777" w:rsidR="00313F84" w:rsidRPr="00313F84" w:rsidRDefault="00313F84" w:rsidP="00AD02A2">
            <w:pPr>
              <w:jc w:val="right"/>
              <w:rPr>
                <w:rFonts w:ascii="Arial" w:hAnsi="Arial"/>
                <w:color w:val="333333"/>
                <w:sz w:val="16"/>
                <w:szCs w:val="20"/>
              </w:rPr>
            </w:pPr>
          </w:p>
        </w:tc>
        <w:tc>
          <w:tcPr>
            <w:tcW w:w="814" w:type="dxa"/>
            <w:shd w:val="clear" w:color="auto" w:fill="F2F5F8"/>
            <w:tcMar>
              <w:top w:w="80" w:type="dxa"/>
              <w:left w:w="80" w:type="dxa"/>
              <w:bottom w:w="80" w:type="dxa"/>
              <w:right w:w="80" w:type="dxa"/>
            </w:tcMar>
          </w:tcPr>
          <w:p w14:paraId="7FEA602A" w14:textId="06C70269" w:rsidR="00313F84" w:rsidRPr="00313F84" w:rsidRDefault="00313F84" w:rsidP="00AD02A2">
            <w:pPr>
              <w:jc w:val="right"/>
              <w:rPr>
                <w:sz w:val="16"/>
                <w:szCs w:val="20"/>
              </w:rPr>
            </w:pPr>
            <w:r w:rsidRPr="00313F84">
              <w:rPr>
                <w:rFonts w:ascii="Arial" w:hAnsi="Arial"/>
                <w:color w:val="333333"/>
                <w:sz w:val="16"/>
                <w:szCs w:val="20"/>
              </w:rPr>
              <w:t>0.2261</w:t>
            </w:r>
          </w:p>
        </w:tc>
        <w:tc>
          <w:tcPr>
            <w:tcW w:w="684" w:type="dxa"/>
            <w:shd w:val="clear" w:color="auto" w:fill="F2F5F8"/>
            <w:tcMar>
              <w:top w:w="80" w:type="dxa"/>
              <w:left w:w="80" w:type="dxa"/>
              <w:bottom w:w="80" w:type="dxa"/>
              <w:right w:w="80" w:type="dxa"/>
            </w:tcMar>
          </w:tcPr>
          <w:p w14:paraId="5D782B16" w14:textId="77777777" w:rsidR="00313F84" w:rsidRPr="00313F84" w:rsidRDefault="00313F84" w:rsidP="00AD02A2">
            <w:pPr>
              <w:jc w:val="right"/>
              <w:rPr>
                <w:sz w:val="16"/>
                <w:szCs w:val="20"/>
              </w:rPr>
            </w:pPr>
            <w:r w:rsidRPr="00313F84">
              <w:rPr>
                <w:rFonts w:ascii="Arial" w:hAnsi="Arial"/>
                <w:color w:val="333333"/>
                <w:sz w:val="16"/>
                <w:szCs w:val="20"/>
              </w:rPr>
              <w:t>-1.5098</w:t>
            </w:r>
          </w:p>
        </w:tc>
        <w:tc>
          <w:tcPr>
            <w:tcW w:w="1922" w:type="dxa"/>
            <w:shd w:val="clear" w:color="auto" w:fill="F2F5F8"/>
            <w:tcMar>
              <w:top w:w="80" w:type="dxa"/>
              <w:left w:w="80" w:type="dxa"/>
              <w:bottom w:w="80" w:type="dxa"/>
              <w:right w:w="80" w:type="dxa"/>
            </w:tcMar>
          </w:tcPr>
          <w:p w14:paraId="6619C055" w14:textId="77777777" w:rsidR="00313F84" w:rsidRPr="00313F84" w:rsidRDefault="00313F84" w:rsidP="00AD02A2">
            <w:pPr>
              <w:jc w:val="right"/>
              <w:rPr>
                <w:sz w:val="16"/>
                <w:szCs w:val="20"/>
              </w:rPr>
            </w:pPr>
            <w:r w:rsidRPr="00313F84">
              <w:rPr>
                <w:rFonts w:ascii="Arial" w:hAnsi="Arial"/>
                <w:color w:val="333333"/>
                <w:sz w:val="16"/>
                <w:szCs w:val="20"/>
              </w:rPr>
              <w:t>0.2182</w:t>
            </w:r>
          </w:p>
        </w:tc>
      </w:tr>
      <w:tr w:rsidR="00313F84" w:rsidRPr="00313F84" w14:paraId="3D8FAB2C" w14:textId="77777777" w:rsidTr="00313F84">
        <w:trPr>
          <w:jc w:val="center"/>
        </w:trPr>
        <w:tc>
          <w:tcPr>
            <w:tcW w:w="861" w:type="dxa"/>
            <w:shd w:val="clear" w:color="auto" w:fill="FFFFFF"/>
            <w:tcMar>
              <w:top w:w="80" w:type="dxa"/>
              <w:left w:w="80" w:type="dxa"/>
              <w:bottom w:w="80" w:type="dxa"/>
              <w:right w:w="80" w:type="dxa"/>
            </w:tcMar>
          </w:tcPr>
          <w:p w14:paraId="31CB87AC" w14:textId="77777777" w:rsidR="00313F84" w:rsidRPr="00313F84" w:rsidRDefault="00313F84" w:rsidP="00AD02A2">
            <w:pPr>
              <w:jc w:val="center"/>
              <w:rPr>
                <w:sz w:val="16"/>
                <w:szCs w:val="20"/>
              </w:rPr>
            </w:pPr>
            <w:r w:rsidRPr="00313F84">
              <w:rPr>
                <w:rFonts w:ascii="Arial" w:hAnsi="Arial"/>
                <w:color w:val="333333"/>
                <w:sz w:val="16"/>
                <w:szCs w:val="20"/>
              </w:rPr>
              <w:t>7</w:t>
            </w:r>
          </w:p>
        </w:tc>
        <w:tc>
          <w:tcPr>
            <w:tcW w:w="1136" w:type="dxa"/>
            <w:shd w:val="clear" w:color="auto" w:fill="FFFFFF"/>
            <w:tcMar>
              <w:top w:w="80" w:type="dxa"/>
              <w:left w:w="80" w:type="dxa"/>
              <w:bottom w:w="80" w:type="dxa"/>
              <w:right w:w="80" w:type="dxa"/>
            </w:tcMar>
          </w:tcPr>
          <w:p w14:paraId="6820AF98" w14:textId="77777777" w:rsidR="00313F84" w:rsidRPr="00313F84" w:rsidRDefault="00313F84" w:rsidP="00AD02A2">
            <w:pPr>
              <w:jc w:val="center"/>
              <w:rPr>
                <w:sz w:val="16"/>
                <w:szCs w:val="20"/>
              </w:rPr>
            </w:pPr>
            <w:r w:rsidRPr="00313F84">
              <w:rPr>
                <w:rFonts w:ascii="Arial" w:hAnsi="Arial"/>
                <w:color w:val="333333"/>
                <w:sz w:val="16"/>
                <w:szCs w:val="20"/>
              </w:rPr>
              <w:t>MAE</w:t>
            </w:r>
          </w:p>
        </w:tc>
        <w:tc>
          <w:tcPr>
            <w:tcW w:w="1238" w:type="dxa"/>
            <w:shd w:val="clear" w:color="auto" w:fill="FFFFFF"/>
            <w:tcMar>
              <w:top w:w="80" w:type="dxa"/>
              <w:left w:w="80" w:type="dxa"/>
              <w:bottom w:w="80" w:type="dxa"/>
              <w:right w:w="80" w:type="dxa"/>
            </w:tcMar>
          </w:tcPr>
          <w:p w14:paraId="48FD3974" w14:textId="77777777" w:rsidR="00313F84" w:rsidRPr="00313F84" w:rsidRDefault="00313F84" w:rsidP="00AD02A2">
            <w:pPr>
              <w:jc w:val="center"/>
              <w:rPr>
                <w:sz w:val="16"/>
                <w:szCs w:val="20"/>
              </w:rPr>
            </w:pPr>
            <w:r w:rsidRPr="00313F84">
              <w:rPr>
                <w:rFonts w:ascii="Arial" w:hAnsi="Arial"/>
                <w:color w:val="333333"/>
                <w:sz w:val="16"/>
                <w:szCs w:val="20"/>
              </w:rPr>
              <w:t>0.0100</w:t>
            </w:r>
          </w:p>
        </w:tc>
        <w:tc>
          <w:tcPr>
            <w:tcW w:w="961" w:type="dxa"/>
            <w:shd w:val="clear" w:color="auto" w:fill="FFFFFF"/>
            <w:tcMar>
              <w:top w:w="80" w:type="dxa"/>
              <w:left w:w="80" w:type="dxa"/>
              <w:bottom w:w="80" w:type="dxa"/>
              <w:right w:w="80" w:type="dxa"/>
            </w:tcMar>
          </w:tcPr>
          <w:p w14:paraId="3591EBD0" w14:textId="77777777" w:rsidR="00313F84" w:rsidRPr="00313F84" w:rsidRDefault="00313F84" w:rsidP="00AD02A2">
            <w:pPr>
              <w:jc w:val="right"/>
              <w:rPr>
                <w:sz w:val="16"/>
                <w:szCs w:val="20"/>
              </w:rPr>
            </w:pPr>
            <w:r w:rsidRPr="00313F84">
              <w:rPr>
                <w:rFonts w:ascii="Arial" w:hAnsi="Arial"/>
                <w:color w:val="333333"/>
                <w:sz w:val="16"/>
                <w:szCs w:val="20"/>
              </w:rPr>
              <w:t>0.0682</w:t>
            </w:r>
          </w:p>
        </w:tc>
        <w:tc>
          <w:tcPr>
            <w:tcW w:w="869" w:type="dxa"/>
            <w:shd w:val="clear" w:color="auto" w:fill="FFFFFF"/>
            <w:tcMar>
              <w:top w:w="80" w:type="dxa"/>
              <w:left w:w="80" w:type="dxa"/>
              <w:bottom w:w="80" w:type="dxa"/>
              <w:right w:w="80" w:type="dxa"/>
            </w:tcMar>
          </w:tcPr>
          <w:p w14:paraId="3A1047C8" w14:textId="77777777" w:rsidR="00313F84" w:rsidRPr="00313F84" w:rsidRDefault="00313F84" w:rsidP="00AD02A2">
            <w:pPr>
              <w:jc w:val="right"/>
              <w:rPr>
                <w:sz w:val="16"/>
                <w:szCs w:val="20"/>
              </w:rPr>
            </w:pPr>
            <w:r w:rsidRPr="00313F84">
              <w:rPr>
                <w:rFonts w:ascii="Arial" w:hAnsi="Arial"/>
                <w:color w:val="333333"/>
                <w:sz w:val="16"/>
                <w:szCs w:val="20"/>
              </w:rPr>
              <w:t>0.0486</w:t>
            </w:r>
          </w:p>
        </w:tc>
        <w:tc>
          <w:tcPr>
            <w:tcW w:w="740" w:type="dxa"/>
            <w:shd w:val="clear" w:color="auto" w:fill="FFFFFF"/>
            <w:tcMar>
              <w:top w:w="80" w:type="dxa"/>
              <w:left w:w="80" w:type="dxa"/>
              <w:bottom w:w="80" w:type="dxa"/>
              <w:right w:w="80" w:type="dxa"/>
            </w:tcMar>
          </w:tcPr>
          <w:p w14:paraId="1D9E867F" w14:textId="77777777" w:rsidR="00313F84" w:rsidRPr="00313F84" w:rsidRDefault="00313F84" w:rsidP="00AD02A2">
            <w:pPr>
              <w:jc w:val="right"/>
              <w:rPr>
                <w:sz w:val="16"/>
                <w:szCs w:val="20"/>
              </w:rPr>
            </w:pPr>
            <w:r w:rsidRPr="00313F84">
              <w:rPr>
                <w:rFonts w:ascii="Arial" w:hAnsi="Arial"/>
                <w:color w:val="333333"/>
                <w:sz w:val="16"/>
                <w:szCs w:val="20"/>
              </w:rPr>
              <w:t>0.8718</w:t>
            </w:r>
          </w:p>
        </w:tc>
        <w:tc>
          <w:tcPr>
            <w:tcW w:w="905" w:type="dxa"/>
            <w:shd w:val="clear" w:color="auto" w:fill="FFFFFF"/>
            <w:tcMar>
              <w:top w:w="80" w:type="dxa"/>
              <w:left w:w="80" w:type="dxa"/>
              <w:bottom w:w="80" w:type="dxa"/>
              <w:right w:w="80" w:type="dxa"/>
            </w:tcMar>
          </w:tcPr>
          <w:p w14:paraId="659A6A82" w14:textId="77777777" w:rsidR="00313F84" w:rsidRPr="00313F84" w:rsidRDefault="00313F84" w:rsidP="00AD02A2">
            <w:pPr>
              <w:jc w:val="right"/>
              <w:rPr>
                <w:sz w:val="16"/>
                <w:szCs w:val="20"/>
              </w:rPr>
            </w:pPr>
            <w:r w:rsidRPr="00313F84">
              <w:rPr>
                <w:rFonts w:ascii="Arial" w:hAnsi="Arial"/>
                <w:color w:val="333333"/>
                <w:sz w:val="16"/>
                <w:szCs w:val="20"/>
              </w:rPr>
              <w:t>0.2250</w:t>
            </w:r>
          </w:p>
        </w:tc>
        <w:tc>
          <w:tcPr>
            <w:tcW w:w="222" w:type="dxa"/>
            <w:shd w:val="clear" w:color="auto" w:fill="FFFFFF"/>
          </w:tcPr>
          <w:p w14:paraId="1007694E" w14:textId="77777777" w:rsidR="00313F84" w:rsidRPr="00313F84" w:rsidRDefault="00313F84" w:rsidP="00AD02A2">
            <w:pPr>
              <w:jc w:val="right"/>
              <w:rPr>
                <w:rFonts w:ascii="Arial" w:hAnsi="Arial"/>
                <w:color w:val="333333"/>
                <w:sz w:val="16"/>
                <w:szCs w:val="20"/>
              </w:rPr>
            </w:pPr>
          </w:p>
        </w:tc>
        <w:tc>
          <w:tcPr>
            <w:tcW w:w="814" w:type="dxa"/>
            <w:shd w:val="clear" w:color="auto" w:fill="FFFFFF"/>
            <w:tcMar>
              <w:top w:w="80" w:type="dxa"/>
              <w:left w:w="80" w:type="dxa"/>
              <w:bottom w:w="80" w:type="dxa"/>
              <w:right w:w="80" w:type="dxa"/>
            </w:tcMar>
          </w:tcPr>
          <w:p w14:paraId="6FF4FC27" w14:textId="6BFACFEB" w:rsidR="00313F84" w:rsidRPr="00313F84" w:rsidRDefault="00313F84" w:rsidP="00AD02A2">
            <w:pPr>
              <w:jc w:val="right"/>
              <w:rPr>
                <w:sz w:val="16"/>
                <w:szCs w:val="20"/>
              </w:rPr>
            </w:pPr>
            <w:r w:rsidRPr="00313F84">
              <w:rPr>
                <w:rFonts w:ascii="Arial" w:hAnsi="Arial"/>
                <w:color w:val="333333"/>
                <w:sz w:val="16"/>
                <w:szCs w:val="20"/>
              </w:rPr>
              <w:t>0.1761</w:t>
            </w:r>
          </w:p>
        </w:tc>
        <w:tc>
          <w:tcPr>
            <w:tcW w:w="684" w:type="dxa"/>
            <w:shd w:val="clear" w:color="auto" w:fill="FFFFFF"/>
            <w:tcMar>
              <w:top w:w="80" w:type="dxa"/>
              <w:left w:w="80" w:type="dxa"/>
              <w:bottom w:w="80" w:type="dxa"/>
              <w:right w:w="80" w:type="dxa"/>
            </w:tcMar>
          </w:tcPr>
          <w:p w14:paraId="247A58D5" w14:textId="77777777" w:rsidR="00313F84" w:rsidRPr="00313F84" w:rsidRDefault="00313F84" w:rsidP="00AD02A2">
            <w:pPr>
              <w:jc w:val="right"/>
              <w:rPr>
                <w:sz w:val="16"/>
                <w:szCs w:val="20"/>
              </w:rPr>
            </w:pPr>
            <w:r w:rsidRPr="00313F84">
              <w:rPr>
                <w:rFonts w:ascii="Arial" w:hAnsi="Arial"/>
                <w:color w:val="333333"/>
                <w:sz w:val="16"/>
                <w:szCs w:val="20"/>
              </w:rPr>
              <w:t>-0.7118</w:t>
            </w:r>
          </w:p>
        </w:tc>
        <w:tc>
          <w:tcPr>
            <w:tcW w:w="1922" w:type="dxa"/>
            <w:shd w:val="clear" w:color="auto" w:fill="FFFFFF"/>
            <w:tcMar>
              <w:top w:w="80" w:type="dxa"/>
              <w:left w:w="80" w:type="dxa"/>
              <w:bottom w:w="80" w:type="dxa"/>
              <w:right w:w="80" w:type="dxa"/>
            </w:tcMar>
          </w:tcPr>
          <w:p w14:paraId="04AEB62E" w14:textId="77777777" w:rsidR="00313F84" w:rsidRPr="00313F84" w:rsidRDefault="00313F84" w:rsidP="00AD02A2">
            <w:pPr>
              <w:jc w:val="right"/>
              <w:rPr>
                <w:sz w:val="16"/>
                <w:szCs w:val="20"/>
              </w:rPr>
            </w:pPr>
            <w:r w:rsidRPr="00313F84">
              <w:rPr>
                <w:rFonts w:ascii="Arial" w:hAnsi="Arial"/>
                <w:color w:val="333333"/>
                <w:sz w:val="16"/>
                <w:szCs w:val="20"/>
              </w:rPr>
              <w:t>0.1568</w:t>
            </w:r>
          </w:p>
        </w:tc>
      </w:tr>
      <w:tr w:rsidR="00313F84" w:rsidRPr="00313F84" w14:paraId="0E8846A7" w14:textId="77777777" w:rsidTr="00313F84">
        <w:trPr>
          <w:jc w:val="center"/>
        </w:trPr>
        <w:tc>
          <w:tcPr>
            <w:tcW w:w="861" w:type="dxa"/>
            <w:shd w:val="clear" w:color="auto" w:fill="F2F5F8"/>
            <w:tcMar>
              <w:top w:w="80" w:type="dxa"/>
              <w:left w:w="80" w:type="dxa"/>
              <w:bottom w:w="80" w:type="dxa"/>
              <w:right w:w="80" w:type="dxa"/>
            </w:tcMar>
          </w:tcPr>
          <w:p w14:paraId="4BA6941F" w14:textId="77777777" w:rsidR="00313F84" w:rsidRPr="00313F84" w:rsidRDefault="00313F84" w:rsidP="00AD02A2">
            <w:pPr>
              <w:jc w:val="center"/>
              <w:rPr>
                <w:sz w:val="16"/>
                <w:szCs w:val="20"/>
              </w:rPr>
            </w:pPr>
            <w:r w:rsidRPr="00313F84">
              <w:rPr>
                <w:rFonts w:ascii="Arial" w:hAnsi="Arial"/>
                <w:color w:val="333333"/>
                <w:sz w:val="16"/>
                <w:szCs w:val="20"/>
              </w:rPr>
              <w:t>7</w:t>
            </w:r>
          </w:p>
        </w:tc>
        <w:tc>
          <w:tcPr>
            <w:tcW w:w="1136" w:type="dxa"/>
            <w:shd w:val="clear" w:color="auto" w:fill="F2F5F8"/>
            <w:tcMar>
              <w:top w:w="80" w:type="dxa"/>
              <w:left w:w="80" w:type="dxa"/>
              <w:bottom w:w="80" w:type="dxa"/>
              <w:right w:w="80" w:type="dxa"/>
            </w:tcMar>
          </w:tcPr>
          <w:p w14:paraId="508D3AA2" w14:textId="77777777" w:rsidR="00313F84" w:rsidRPr="00313F84" w:rsidRDefault="00313F84" w:rsidP="00AD02A2">
            <w:pPr>
              <w:jc w:val="center"/>
              <w:rPr>
                <w:sz w:val="16"/>
                <w:szCs w:val="20"/>
              </w:rPr>
            </w:pPr>
            <w:r w:rsidRPr="00313F84">
              <w:rPr>
                <w:rFonts w:ascii="Arial" w:hAnsi="Arial"/>
                <w:color w:val="333333"/>
                <w:sz w:val="16"/>
                <w:szCs w:val="20"/>
              </w:rPr>
              <w:t>MAE</w:t>
            </w:r>
          </w:p>
        </w:tc>
        <w:tc>
          <w:tcPr>
            <w:tcW w:w="1238" w:type="dxa"/>
            <w:shd w:val="clear" w:color="auto" w:fill="F2F5F8"/>
            <w:tcMar>
              <w:top w:w="80" w:type="dxa"/>
              <w:left w:w="80" w:type="dxa"/>
              <w:bottom w:w="80" w:type="dxa"/>
              <w:right w:w="80" w:type="dxa"/>
            </w:tcMar>
          </w:tcPr>
          <w:p w14:paraId="550F3CBB" w14:textId="77777777" w:rsidR="00313F84" w:rsidRPr="00313F84" w:rsidRDefault="00313F84" w:rsidP="00AD02A2">
            <w:pPr>
              <w:jc w:val="center"/>
              <w:rPr>
                <w:sz w:val="16"/>
                <w:szCs w:val="20"/>
              </w:rPr>
            </w:pPr>
            <w:r w:rsidRPr="00313F84">
              <w:rPr>
                <w:rFonts w:ascii="Arial" w:hAnsi="Arial"/>
                <w:color w:val="333333"/>
                <w:sz w:val="16"/>
                <w:szCs w:val="20"/>
              </w:rPr>
              <w:t>0.1000</w:t>
            </w:r>
          </w:p>
        </w:tc>
        <w:tc>
          <w:tcPr>
            <w:tcW w:w="961" w:type="dxa"/>
            <w:shd w:val="clear" w:color="auto" w:fill="F2F5F8"/>
            <w:tcMar>
              <w:top w:w="80" w:type="dxa"/>
              <w:left w:w="80" w:type="dxa"/>
              <w:bottom w:w="80" w:type="dxa"/>
              <w:right w:w="80" w:type="dxa"/>
            </w:tcMar>
          </w:tcPr>
          <w:p w14:paraId="4499B0A5" w14:textId="77777777" w:rsidR="00313F84" w:rsidRPr="00313F84" w:rsidRDefault="00313F84" w:rsidP="00AD02A2">
            <w:pPr>
              <w:jc w:val="right"/>
              <w:rPr>
                <w:sz w:val="16"/>
                <w:szCs w:val="20"/>
              </w:rPr>
            </w:pPr>
            <w:r w:rsidRPr="00313F84">
              <w:rPr>
                <w:rFonts w:ascii="Arial" w:hAnsi="Arial"/>
                <w:color w:val="333333"/>
                <w:sz w:val="16"/>
                <w:szCs w:val="20"/>
              </w:rPr>
              <w:t>0.1533</w:t>
            </w:r>
          </w:p>
        </w:tc>
        <w:tc>
          <w:tcPr>
            <w:tcW w:w="869" w:type="dxa"/>
            <w:shd w:val="clear" w:color="auto" w:fill="F2F5F8"/>
            <w:tcMar>
              <w:top w:w="80" w:type="dxa"/>
              <w:left w:w="80" w:type="dxa"/>
              <w:bottom w:w="80" w:type="dxa"/>
              <w:right w:w="80" w:type="dxa"/>
            </w:tcMar>
          </w:tcPr>
          <w:p w14:paraId="571A7432" w14:textId="77777777" w:rsidR="00313F84" w:rsidRPr="00313F84" w:rsidRDefault="00313F84" w:rsidP="00AD02A2">
            <w:pPr>
              <w:jc w:val="right"/>
              <w:rPr>
                <w:sz w:val="16"/>
                <w:szCs w:val="20"/>
              </w:rPr>
            </w:pPr>
            <w:r w:rsidRPr="00313F84">
              <w:rPr>
                <w:rFonts w:ascii="Arial" w:hAnsi="Arial"/>
                <w:color w:val="333333"/>
                <w:sz w:val="16"/>
                <w:szCs w:val="20"/>
              </w:rPr>
              <w:t>0.1202</w:t>
            </w:r>
          </w:p>
        </w:tc>
        <w:tc>
          <w:tcPr>
            <w:tcW w:w="740" w:type="dxa"/>
            <w:shd w:val="clear" w:color="auto" w:fill="F2F5F8"/>
            <w:tcMar>
              <w:top w:w="80" w:type="dxa"/>
              <w:left w:w="80" w:type="dxa"/>
              <w:bottom w:w="80" w:type="dxa"/>
              <w:right w:w="80" w:type="dxa"/>
            </w:tcMar>
          </w:tcPr>
          <w:p w14:paraId="2CE87C3B" w14:textId="77777777" w:rsidR="00313F84" w:rsidRPr="00313F84" w:rsidRDefault="00313F84" w:rsidP="00AD02A2">
            <w:pPr>
              <w:jc w:val="right"/>
              <w:rPr>
                <w:sz w:val="16"/>
                <w:szCs w:val="20"/>
              </w:rPr>
            </w:pPr>
            <w:r w:rsidRPr="00313F84">
              <w:rPr>
                <w:rFonts w:ascii="Arial" w:hAnsi="Arial"/>
                <w:color w:val="333333"/>
                <w:sz w:val="16"/>
                <w:szCs w:val="20"/>
              </w:rPr>
              <w:t>0.3526</w:t>
            </w:r>
          </w:p>
        </w:tc>
        <w:tc>
          <w:tcPr>
            <w:tcW w:w="905" w:type="dxa"/>
            <w:shd w:val="clear" w:color="auto" w:fill="F2F5F8"/>
            <w:tcMar>
              <w:top w:w="80" w:type="dxa"/>
              <w:left w:w="80" w:type="dxa"/>
              <w:bottom w:w="80" w:type="dxa"/>
              <w:right w:w="80" w:type="dxa"/>
            </w:tcMar>
          </w:tcPr>
          <w:p w14:paraId="6DF2A3A5" w14:textId="77777777" w:rsidR="00313F84" w:rsidRPr="00313F84" w:rsidRDefault="00313F84" w:rsidP="00AD02A2">
            <w:pPr>
              <w:jc w:val="right"/>
              <w:rPr>
                <w:sz w:val="16"/>
                <w:szCs w:val="20"/>
              </w:rPr>
            </w:pPr>
            <w:r w:rsidRPr="00313F84">
              <w:rPr>
                <w:rFonts w:ascii="Arial" w:hAnsi="Arial"/>
                <w:color w:val="333333"/>
                <w:sz w:val="16"/>
                <w:szCs w:val="20"/>
              </w:rPr>
              <w:t>0.1870</w:t>
            </w:r>
          </w:p>
        </w:tc>
        <w:tc>
          <w:tcPr>
            <w:tcW w:w="222" w:type="dxa"/>
            <w:shd w:val="clear" w:color="auto" w:fill="F2F5F8"/>
          </w:tcPr>
          <w:p w14:paraId="755B78E4" w14:textId="77777777" w:rsidR="00313F84" w:rsidRPr="00313F84" w:rsidRDefault="00313F84" w:rsidP="00AD02A2">
            <w:pPr>
              <w:jc w:val="right"/>
              <w:rPr>
                <w:rFonts w:ascii="Arial" w:hAnsi="Arial"/>
                <w:color w:val="333333"/>
                <w:sz w:val="16"/>
                <w:szCs w:val="20"/>
              </w:rPr>
            </w:pPr>
          </w:p>
        </w:tc>
        <w:tc>
          <w:tcPr>
            <w:tcW w:w="814" w:type="dxa"/>
            <w:shd w:val="clear" w:color="auto" w:fill="F2F5F8"/>
            <w:tcMar>
              <w:top w:w="80" w:type="dxa"/>
              <w:left w:w="80" w:type="dxa"/>
              <w:bottom w:w="80" w:type="dxa"/>
              <w:right w:w="80" w:type="dxa"/>
            </w:tcMar>
          </w:tcPr>
          <w:p w14:paraId="107CE456" w14:textId="075F7D6D" w:rsidR="00313F84" w:rsidRPr="00313F84" w:rsidRDefault="00313F84" w:rsidP="00AD02A2">
            <w:pPr>
              <w:jc w:val="right"/>
              <w:rPr>
                <w:sz w:val="16"/>
                <w:szCs w:val="20"/>
              </w:rPr>
            </w:pPr>
            <w:r w:rsidRPr="00313F84">
              <w:rPr>
                <w:rFonts w:ascii="Arial" w:hAnsi="Arial"/>
                <w:color w:val="333333"/>
                <w:sz w:val="16"/>
                <w:szCs w:val="20"/>
              </w:rPr>
              <w:t>0.1543</w:t>
            </w:r>
          </w:p>
        </w:tc>
        <w:tc>
          <w:tcPr>
            <w:tcW w:w="684" w:type="dxa"/>
            <w:shd w:val="clear" w:color="auto" w:fill="F2F5F8"/>
            <w:tcMar>
              <w:top w:w="80" w:type="dxa"/>
              <w:left w:w="80" w:type="dxa"/>
              <w:bottom w:w="80" w:type="dxa"/>
              <w:right w:w="80" w:type="dxa"/>
            </w:tcMar>
          </w:tcPr>
          <w:p w14:paraId="2250603B" w14:textId="77777777" w:rsidR="00313F84" w:rsidRPr="00313F84" w:rsidRDefault="00313F84" w:rsidP="00AD02A2">
            <w:pPr>
              <w:jc w:val="right"/>
              <w:rPr>
                <w:sz w:val="16"/>
                <w:szCs w:val="20"/>
              </w:rPr>
            </w:pPr>
            <w:r w:rsidRPr="00313F84">
              <w:rPr>
                <w:rFonts w:ascii="Arial" w:hAnsi="Arial"/>
                <w:color w:val="333333"/>
                <w:sz w:val="16"/>
                <w:szCs w:val="20"/>
              </w:rPr>
              <w:t>-0.1826</w:t>
            </w:r>
          </w:p>
        </w:tc>
        <w:tc>
          <w:tcPr>
            <w:tcW w:w="1922" w:type="dxa"/>
            <w:shd w:val="clear" w:color="auto" w:fill="F2F5F8"/>
            <w:tcMar>
              <w:top w:w="80" w:type="dxa"/>
              <w:left w:w="80" w:type="dxa"/>
              <w:bottom w:w="80" w:type="dxa"/>
              <w:right w:w="80" w:type="dxa"/>
            </w:tcMar>
          </w:tcPr>
          <w:p w14:paraId="008878A0" w14:textId="77777777" w:rsidR="00313F84" w:rsidRPr="00313F84" w:rsidRDefault="00313F84" w:rsidP="00AD02A2">
            <w:pPr>
              <w:jc w:val="right"/>
              <w:rPr>
                <w:sz w:val="16"/>
                <w:szCs w:val="20"/>
              </w:rPr>
            </w:pPr>
            <w:r w:rsidRPr="00313F84">
              <w:rPr>
                <w:rFonts w:ascii="Arial" w:hAnsi="Arial"/>
                <w:color w:val="333333"/>
                <w:sz w:val="16"/>
                <w:szCs w:val="20"/>
              </w:rPr>
              <w:t>0.0337</w:t>
            </w:r>
          </w:p>
        </w:tc>
      </w:tr>
      <w:tr w:rsidR="00313F84" w:rsidRPr="00313F84" w14:paraId="61F2E790" w14:textId="77777777" w:rsidTr="00313F84">
        <w:trPr>
          <w:jc w:val="center"/>
        </w:trPr>
        <w:tc>
          <w:tcPr>
            <w:tcW w:w="861" w:type="dxa"/>
            <w:shd w:val="clear" w:color="auto" w:fill="FFFFFF"/>
            <w:tcMar>
              <w:top w:w="80" w:type="dxa"/>
              <w:left w:w="80" w:type="dxa"/>
              <w:bottom w:w="80" w:type="dxa"/>
              <w:right w:w="80" w:type="dxa"/>
            </w:tcMar>
          </w:tcPr>
          <w:p w14:paraId="1D0B34CF" w14:textId="77777777" w:rsidR="00313F84" w:rsidRPr="00313F84" w:rsidRDefault="00313F84" w:rsidP="00AD02A2">
            <w:pPr>
              <w:jc w:val="center"/>
              <w:rPr>
                <w:sz w:val="16"/>
                <w:szCs w:val="20"/>
              </w:rPr>
            </w:pPr>
            <w:r w:rsidRPr="00313F84">
              <w:rPr>
                <w:rFonts w:ascii="Arial" w:hAnsi="Arial"/>
                <w:color w:val="333333"/>
                <w:sz w:val="16"/>
                <w:szCs w:val="20"/>
              </w:rPr>
              <w:lastRenderedPageBreak/>
              <w:t>7</w:t>
            </w:r>
          </w:p>
        </w:tc>
        <w:tc>
          <w:tcPr>
            <w:tcW w:w="1136" w:type="dxa"/>
            <w:shd w:val="clear" w:color="auto" w:fill="FFFFFF"/>
            <w:tcMar>
              <w:top w:w="80" w:type="dxa"/>
              <w:left w:w="80" w:type="dxa"/>
              <w:bottom w:w="80" w:type="dxa"/>
              <w:right w:w="80" w:type="dxa"/>
            </w:tcMar>
          </w:tcPr>
          <w:p w14:paraId="51F5BAC2" w14:textId="77777777" w:rsidR="00313F84" w:rsidRPr="00313F84" w:rsidRDefault="00313F84" w:rsidP="00AD02A2">
            <w:pPr>
              <w:jc w:val="center"/>
              <w:rPr>
                <w:sz w:val="16"/>
                <w:szCs w:val="20"/>
              </w:rPr>
            </w:pPr>
            <w:r w:rsidRPr="00313F84">
              <w:rPr>
                <w:rFonts w:ascii="Arial" w:hAnsi="Arial"/>
                <w:color w:val="333333"/>
                <w:sz w:val="16"/>
                <w:szCs w:val="20"/>
              </w:rPr>
              <w:t>Huber</w:t>
            </w:r>
          </w:p>
        </w:tc>
        <w:tc>
          <w:tcPr>
            <w:tcW w:w="1238" w:type="dxa"/>
            <w:shd w:val="clear" w:color="auto" w:fill="FFFFFF"/>
            <w:tcMar>
              <w:top w:w="80" w:type="dxa"/>
              <w:left w:w="80" w:type="dxa"/>
              <w:bottom w:w="80" w:type="dxa"/>
              <w:right w:w="80" w:type="dxa"/>
            </w:tcMar>
          </w:tcPr>
          <w:p w14:paraId="5B0A8698" w14:textId="77777777" w:rsidR="00313F84" w:rsidRPr="00313F84" w:rsidRDefault="00313F84" w:rsidP="00AD02A2">
            <w:pPr>
              <w:jc w:val="center"/>
              <w:rPr>
                <w:sz w:val="16"/>
                <w:szCs w:val="20"/>
              </w:rPr>
            </w:pPr>
            <w:r w:rsidRPr="00313F84">
              <w:rPr>
                <w:rFonts w:ascii="Arial" w:hAnsi="Arial"/>
                <w:color w:val="333333"/>
                <w:sz w:val="16"/>
                <w:szCs w:val="20"/>
              </w:rPr>
              <w:t>0.0000</w:t>
            </w:r>
          </w:p>
        </w:tc>
        <w:tc>
          <w:tcPr>
            <w:tcW w:w="961" w:type="dxa"/>
            <w:shd w:val="clear" w:color="auto" w:fill="FFFFFF"/>
            <w:tcMar>
              <w:top w:w="80" w:type="dxa"/>
              <w:left w:w="80" w:type="dxa"/>
              <w:bottom w:w="80" w:type="dxa"/>
              <w:right w:w="80" w:type="dxa"/>
            </w:tcMar>
          </w:tcPr>
          <w:p w14:paraId="3DDA5CC5" w14:textId="77777777" w:rsidR="00313F84" w:rsidRPr="00313F84" w:rsidRDefault="00313F84" w:rsidP="00AD02A2">
            <w:pPr>
              <w:jc w:val="right"/>
              <w:rPr>
                <w:sz w:val="16"/>
                <w:szCs w:val="20"/>
              </w:rPr>
            </w:pPr>
            <w:r w:rsidRPr="00313F84">
              <w:rPr>
                <w:rFonts w:ascii="Arial" w:hAnsi="Arial"/>
                <w:color w:val="333333"/>
                <w:sz w:val="16"/>
                <w:szCs w:val="20"/>
              </w:rPr>
              <w:t>0.0488</w:t>
            </w:r>
          </w:p>
        </w:tc>
        <w:tc>
          <w:tcPr>
            <w:tcW w:w="869" w:type="dxa"/>
            <w:shd w:val="clear" w:color="auto" w:fill="FFFFFF"/>
            <w:tcMar>
              <w:top w:w="80" w:type="dxa"/>
              <w:left w:w="80" w:type="dxa"/>
              <w:bottom w:w="80" w:type="dxa"/>
              <w:right w:w="80" w:type="dxa"/>
            </w:tcMar>
          </w:tcPr>
          <w:p w14:paraId="7D25CC73" w14:textId="77777777" w:rsidR="00313F84" w:rsidRPr="00313F84" w:rsidRDefault="00313F84" w:rsidP="00AD02A2">
            <w:pPr>
              <w:jc w:val="right"/>
              <w:rPr>
                <w:sz w:val="16"/>
                <w:szCs w:val="20"/>
              </w:rPr>
            </w:pPr>
            <w:r w:rsidRPr="00313F84">
              <w:rPr>
                <w:rFonts w:ascii="Arial" w:hAnsi="Arial"/>
                <w:color w:val="333333"/>
                <w:sz w:val="16"/>
                <w:szCs w:val="20"/>
              </w:rPr>
              <w:t>0.0360</w:t>
            </w:r>
          </w:p>
        </w:tc>
        <w:tc>
          <w:tcPr>
            <w:tcW w:w="740" w:type="dxa"/>
            <w:shd w:val="clear" w:color="auto" w:fill="FFFFFF"/>
            <w:tcMar>
              <w:top w:w="80" w:type="dxa"/>
              <w:left w:w="80" w:type="dxa"/>
              <w:bottom w:w="80" w:type="dxa"/>
              <w:right w:w="80" w:type="dxa"/>
            </w:tcMar>
          </w:tcPr>
          <w:p w14:paraId="2E2164A5" w14:textId="77777777" w:rsidR="00313F84" w:rsidRPr="00313F84" w:rsidRDefault="00313F84" w:rsidP="00AD02A2">
            <w:pPr>
              <w:jc w:val="right"/>
              <w:rPr>
                <w:sz w:val="16"/>
                <w:szCs w:val="20"/>
              </w:rPr>
            </w:pPr>
            <w:r w:rsidRPr="00313F84">
              <w:rPr>
                <w:rFonts w:ascii="Arial" w:hAnsi="Arial"/>
                <w:color w:val="333333"/>
                <w:sz w:val="16"/>
                <w:szCs w:val="20"/>
              </w:rPr>
              <w:t>0.9345</w:t>
            </w:r>
          </w:p>
        </w:tc>
        <w:tc>
          <w:tcPr>
            <w:tcW w:w="905" w:type="dxa"/>
            <w:shd w:val="clear" w:color="auto" w:fill="FFFFFF"/>
            <w:tcMar>
              <w:top w:w="80" w:type="dxa"/>
              <w:left w:w="80" w:type="dxa"/>
              <w:bottom w:w="80" w:type="dxa"/>
              <w:right w:w="80" w:type="dxa"/>
            </w:tcMar>
          </w:tcPr>
          <w:p w14:paraId="521ED400" w14:textId="77777777" w:rsidR="00313F84" w:rsidRPr="00313F84" w:rsidRDefault="00313F84" w:rsidP="00AD02A2">
            <w:pPr>
              <w:jc w:val="right"/>
              <w:rPr>
                <w:sz w:val="16"/>
                <w:szCs w:val="20"/>
              </w:rPr>
            </w:pPr>
            <w:r w:rsidRPr="00313F84">
              <w:rPr>
                <w:rFonts w:ascii="Arial" w:hAnsi="Arial"/>
                <w:color w:val="333333"/>
                <w:sz w:val="16"/>
                <w:szCs w:val="20"/>
              </w:rPr>
              <w:t>0.2593</w:t>
            </w:r>
          </w:p>
        </w:tc>
        <w:tc>
          <w:tcPr>
            <w:tcW w:w="222" w:type="dxa"/>
            <w:shd w:val="clear" w:color="auto" w:fill="FFFFFF"/>
          </w:tcPr>
          <w:p w14:paraId="2C0DC8EB" w14:textId="77777777" w:rsidR="00313F84" w:rsidRPr="00313F84" w:rsidRDefault="00313F84" w:rsidP="00AD02A2">
            <w:pPr>
              <w:jc w:val="right"/>
              <w:rPr>
                <w:rFonts w:ascii="Arial" w:hAnsi="Arial"/>
                <w:color w:val="333333"/>
                <w:sz w:val="16"/>
                <w:szCs w:val="20"/>
              </w:rPr>
            </w:pPr>
          </w:p>
        </w:tc>
        <w:tc>
          <w:tcPr>
            <w:tcW w:w="814" w:type="dxa"/>
            <w:shd w:val="clear" w:color="auto" w:fill="FFFFFF"/>
            <w:tcMar>
              <w:top w:w="80" w:type="dxa"/>
              <w:left w:w="80" w:type="dxa"/>
              <w:bottom w:w="80" w:type="dxa"/>
              <w:right w:w="80" w:type="dxa"/>
            </w:tcMar>
          </w:tcPr>
          <w:p w14:paraId="03B7D779" w14:textId="5139A8CE" w:rsidR="00313F84" w:rsidRPr="00313F84" w:rsidRDefault="00313F84" w:rsidP="00AD02A2">
            <w:pPr>
              <w:jc w:val="right"/>
              <w:rPr>
                <w:sz w:val="16"/>
                <w:szCs w:val="20"/>
              </w:rPr>
            </w:pPr>
            <w:r w:rsidRPr="00313F84">
              <w:rPr>
                <w:rFonts w:ascii="Arial" w:hAnsi="Arial"/>
                <w:color w:val="333333"/>
                <w:sz w:val="16"/>
                <w:szCs w:val="20"/>
              </w:rPr>
              <w:t>0.2124</w:t>
            </w:r>
          </w:p>
        </w:tc>
        <w:tc>
          <w:tcPr>
            <w:tcW w:w="684" w:type="dxa"/>
            <w:shd w:val="clear" w:color="auto" w:fill="FFFFFF"/>
            <w:tcMar>
              <w:top w:w="80" w:type="dxa"/>
              <w:left w:w="80" w:type="dxa"/>
              <w:bottom w:w="80" w:type="dxa"/>
              <w:right w:w="80" w:type="dxa"/>
            </w:tcMar>
          </w:tcPr>
          <w:p w14:paraId="3ED1FDC5" w14:textId="77777777" w:rsidR="00313F84" w:rsidRPr="00313F84" w:rsidRDefault="00313F84" w:rsidP="00AD02A2">
            <w:pPr>
              <w:jc w:val="right"/>
              <w:rPr>
                <w:sz w:val="16"/>
                <w:szCs w:val="20"/>
              </w:rPr>
            </w:pPr>
            <w:r w:rsidRPr="00313F84">
              <w:rPr>
                <w:rFonts w:ascii="Arial" w:hAnsi="Arial"/>
                <w:color w:val="333333"/>
                <w:sz w:val="16"/>
                <w:szCs w:val="20"/>
              </w:rPr>
              <w:t>-1.2746</w:t>
            </w:r>
          </w:p>
        </w:tc>
        <w:tc>
          <w:tcPr>
            <w:tcW w:w="1922" w:type="dxa"/>
            <w:shd w:val="clear" w:color="auto" w:fill="FFFFFF"/>
            <w:tcMar>
              <w:top w:w="80" w:type="dxa"/>
              <w:left w:w="80" w:type="dxa"/>
              <w:bottom w:w="80" w:type="dxa"/>
              <w:right w:w="80" w:type="dxa"/>
            </w:tcMar>
          </w:tcPr>
          <w:p w14:paraId="19014CFB" w14:textId="77777777" w:rsidR="00313F84" w:rsidRPr="00313F84" w:rsidRDefault="00313F84" w:rsidP="00AD02A2">
            <w:pPr>
              <w:jc w:val="right"/>
              <w:rPr>
                <w:sz w:val="16"/>
                <w:szCs w:val="20"/>
              </w:rPr>
            </w:pPr>
            <w:r w:rsidRPr="00313F84">
              <w:rPr>
                <w:rFonts w:ascii="Arial" w:hAnsi="Arial"/>
                <w:color w:val="333333"/>
                <w:sz w:val="16"/>
                <w:szCs w:val="20"/>
              </w:rPr>
              <w:t>0.2106</w:t>
            </w:r>
          </w:p>
        </w:tc>
      </w:tr>
      <w:tr w:rsidR="00313F84" w:rsidRPr="00313F84" w14:paraId="3FA540B9" w14:textId="77777777" w:rsidTr="00313F84">
        <w:trPr>
          <w:jc w:val="center"/>
        </w:trPr>
        <w:tc>
          <w:tcPr>
            <w:tcW w:w="861" w:type="dxa"/>
            <w:shd w:val="clear" w:color="auto" w:fill="F2F5F8"/>
            <w:tcMar>
              <w:top w:w="80" w:type="dxa"/>
              <w:left w:w="80" w:type="dxa"/>
              <w:bottom w:w="80" w:type="dxa"/>
              <w:right w:w="80" w:type="dxa"/>
            </w:tcMar>
          </w:tcPr>
          <w:p w14:paraId="3EAA69DC" w14:textId="77777777" w:rsidR="00313F84" w:rsidRPr="00313F84" w:rsidRDefault="00313F84" w:rsidP="00AD02A2">
            <w:pPr>
              <w:jc w:val="center"/>
              <w:rPr>
                <w:sz w:val="16"/>
                <w:szCs w:val="20"/>
              </w:rPr>
            </w:pPr>
            <w:r w:rsidRPr="00313F84">
              <w:rPr>
                <w:rFonts w:ascii="Arial" w:hAnsi="Arial"/>
                <w:color w:val="333333"/>
                <w:sz w:val="16"/>
                <w:szCs w:val="20"/>
              </w:rPr>
              <w:t>7</w:t>
            </w:r>
          </w:p>
        </w:tc>
        <w:tc>
          <w:tcPr>
            <w:tcW w:w="1136" w:type="dxa"/>
            <w:shd w:val="clear" w:color="auto" w:fill="F2F5F8"/>
            <w:tcMar>
              <w:top w:w="80" w:type="dxa"/>
              <w:left w:w="80" w:type="dxa"/>
              <w:bottom w:w="80" w:type="dxa"/>
              <w:right w:w="80" w:type="dxa"/>
            </w:tcMar>
          </w:tcPr>
          <w:p w14:paraId="2AAC0200" w14:textId="77777777" w:rsidR="00313F84" w:rsidRPr="00313F84" w:rsidRDefault="00313F84" w:rsidP="00AD02A2">
            <w:pPr>
              <w:jc w:val="center"/>
              <w:rPr>
                <w:sz w:val="16"/>
                <w:szCs w:val="20"/>
              </w:rPr>
            </w:pPr>
            <w:r w:rsidRPr="00313F84">
              <w:rPr>
                <w:rFonts w:ascii="Arial" w:hAnsi="Arial"/>
                <w:color w:val="333333"/>
                <w:sz w:val="16"/>
                <w:szCs w:val="20"/>
              </w:rPr>
              <w:t>Huber</w:t>
            </w:r>
          </w:p>
        </w:tc>
        <w:tc>
          <w:tcPr>
            <w:tcW w:w="1238" w:type="dxa"/>
            <w:shd w:val="clear" w:color="auto" w:fill="F2F5F8"/>
            <w:tcMar>
              <w:top w:w="80" w:type="dxa"/>
              <w:left w:w="80" w:type="dxa"/>
              <w:bottom w:w="80" w:type="dxa"/>
              <w:right w:w="80" w:type="dxa"/>
            </w:tcMar>
          </w:tcPr>
          <w:p w14:paraId="23D5951D" w14:textId="77777777" w:rsidR="00313F84" w:rsidRPr="00313F84" w:rsidRDefault="00313F84" w:rsidP="00AD02A2">
            <w:pPr>
              <w:jc w:val="center"/>
              <w:rPr>
                <w:sz w:val="16"/>
                <w:szCs w:val="20"/>
              </w:rPr>
            </w:pPr>
            <w:r w:rsidRPr="00313F84">
              <w:rPr>
                <w:rFonts w:ascii="Arial" w:hAnsi="Arial"/>
                <w:color w:val="333333"/>
                <w:sz w:val="16"/>
                <w:szCs w:val="20"/>
              </w:rPr>
              <w:t>0.0000</w:t>
            </w:r>
          </w:p>
        </w:tc>
        <w:tc>
          <w:tcPr>
            <w:tcW w:w="961" w:type="dxa"/>
            <w:shd w:val="clear" w:color="auto" w:fill="F2F5F8"/>
            <w:tcMar>
              <w:top w:w="80" w:type="dxa"/>
              <w:left w:w="80" w:type="dxa"/>
              <w:bottom w:w="80" w:type="dxa"/>
              <w:right w:w="80" w:type="dxa"/>
            </w:tcMar>
          </w:tcPr>
          <w:p w14:paraId="53C64E94" w14:textId="77777777" w:rsidR="00313F84" w:rsidRPr="00313F84" w:rsidRDefault="00313F84" w:rsidP="00AD02A2">
            <w:pPr>
              <w:jc w:val="right"/>
              <w:rPr>
                <w:sz w:val="16"/>
                <w:szCs w:val="20"/>
              </w:rPr>
            </w:pPr>
            <w:r w:rsidRPr="00313F84">
              <w:rPr>
                <w:rFonts w:ascii="Arial" w:hAnsi="Arial"/>
                <w:color w:val="333333"/>
                <w:sz w:val="16"/>
                <w:szCs w:val="20"/>
              </w:rPr>
              <w:t>0.0495</w:t>
            </w:r>
          </w:p>
        </w:tc>
        <w:tc>
          <w:tcPr>
            <w:tcW w:w="869" w:type="dxa"/>
            <w:shd w:val="clear" w:color="auto" w:fill="F2F5F8"/>
            <w:tcMar>
              <w:top w:w="80" w:type="dxa"/>
              <w:left w:w="80" w:type="dxa"/>
              <w:bottom w:w="80" w:type="dxa"/>
              <w:right w:w="80" w:type="dxa"/>
            </w:tcMar>
          </w:tcPr>
          <w:p w14:paraId="79C163D2" w14:textId="77777777" w:rsidR="00313F84" w:rsidRPr="00313F84" w:rsidRDefault="00313F84" w:rsidP="00AD02A2">
            <w:pPr>
              <w:jc w:val="right"/>
              <w:rPr>
                <w:sz w:val="16"/>
                <w:szCs w:val="20"/>
              </w:rPr>
            </w:pPr>
            <w:r w:rsidRPr="00313F84">
              <w:rPr>
                <w:rFonts w:ascii="Arial" w:hAnsi="Arial"/>
                <w:color w:val="333333"/>
                <w:sz w:val="16"/>
                <w:szCs w:val="20"/>
              </w:rPr>
              <w:t>0.0368</w:t>
            </w:r>
          </w:p>
        </w:tc>
        <w:tc>
          <w:tcPr>
            <w:tcW w:w="740" w:type="dxa"/>
            <w:shd w:val="clear" w:color="auto" w:fill="F2F5F8"/>
            <w:tcMar>
              <w:top w:w="80" w:type="dxa"/>
              <w:left w:w="80" w:type="dxa"/>
              <w:bottom w:w="80" w:type="dxa"/>
              <w:right w:w="80" w:type="dxa"/>
            </w:tcMar>
          </w:tcPr>
          <w:p w14:paraId="0B1F6A40" w14:textId="77777777" w:rsidR="00313F84" w:rsidRPr="00313F84" w:rsidRDefault="00313F84" w:rsidP="00AD02A2">
            <w:pPr>
              <w:jc w:val="right"/>
              <w:rPr>
                <w:sz w:val="16"/>
                <w:szCs w:val="20"/>
              </w:rPr>
            </w:pPr>
            <w:r w:rsidRPr="00313F84">
              <w:rPr>
                <w:rFonts w:ascii="Arial" w:hAnsi="Arial"/>
                <w:color w:val="333333"/>
                <w:sz w:val="16"/>
                <w:szCs w:val="20"/>
              </w:rPr>
              <w:t>0.9326</w:t>
            </w:r>
          </w:p>
        </w:tc>
        <w:tc>
          <w:tcPr>
            <w:tcW w:w="905" w:type="dxa"/>
            <w:shd w:val="clear" w:color="auto" w:fill="F2F5F8"/>
            <w:tcMar>
              <w:top w:w="80" w:type="dxa"/>
              <w:left w:w="80" w:type="dxa"/>
              <w:bottom w:w="80" w:type="dxa"/>
              <w:right w:w="80" w:type="dxa"/>
            </w:tcMar>
          </w:tcPr>
          <w:p w14:paraId="4F3BCF93" w14:textId="77777777" w:rsidR="00313F84" w:rsidRPr="00313F84" w:rsidRDefault="00313F84" w:rsidP="00AD02A2">
            <w:pPr>
              <w:jc w:val="right"/>
              <w:rPr>
                <w:sz w:val="16"/>
                <w:szCs w:val="20"/>
              </w:rPr>
            </w:pPr>
            <w:r w:rsidRPr="00313F84">
              <w:rPr>
                <w:rFonts w:ascii="Arial" w:hAnsi="Arial"/>
                <w:color w:val="333333"/>
                <w:sz w:val="16"/>
                <w:szCs w:val="20"/>
              </w:rPr>
              <w:t>0.2701</w:t>
            </w:r>
          </w:p>
        </w:tc>
        <w:tc>
          <w:tcPr>
            <w:tcW w:w="222" w:type="dxa"/>
            <w:shd w:val="clear" w:color="auto" w:fill="F2F5F8"/>
          </w:tcPr>
          <w:p w14:paraId="18350DAE" w14:textId="77777777" w:rsidR="00313F84" w:rsidRPr="00313F84" w:rsidRDefault="00313F84" w:rsidP="00AD02A2">
            <w:pPr>
              <w:jc w:val="right"/>
              <w:rPr>
                <w:rFonts w:ascii="Arial" w:hAnsi="Arial"/>
                <w:color w:val="333333"/>
                <w:sz w:val="16"/>
                <w:szCs w:val="20"/>
              </w:rPr>
            </w:pPr>
          </w:p>
        </w:tc>
        <w:tc>
          <w:tcPr>
            <w:tcW w:w="814" w:type="dxa"/>
            <w:shd w:val="clear" w:color="auto" w:fill="F2F5F8"/>
            <w:tcMar>
              <w:top w:w="80" w:type="dxa"/>
              <w:left w:w="80" w:type="dxa"/>
              <w:bottom w:w="80" w:type="dxa"/>
              <w:right w:w="80" w:type="dxa"/>
            </w:tcMar>
          </w:tcPr>
          <w:p w14:paraId="44970854" w14:textId="27E1B04C" w:rsidR="00313F84" w:rsidRPr="00313F84" w:rsidRDefault="00313F84" w:rsidP="00AD02A2">
            <w:pPr>
              <w:jc w:val="right"/>
              <w:rPr>
                <w:sz w:val="16"/>
                <w:szCs w:val="20"/>
              </w:rPr>
            </w:pPr>
            <w:r w:rsidRPr="00313F84">
              <w:rPr>
                <w:rFonts w:ascii="Arial" w:hAnsi="Arial"/>
                <w:color w:val="333333"/>
                <w:sz w:val="16"/>
                <w:szCs w:val="20"/>
              </w:rPr>
              <w:t>0.2228</w:t>
            </w:r>
          </w:p>
        </w:tc>
        <w:tc>
          <w:tcPr>
            <w:tcW w:w="684" w:type="dxa"/>
            <w:shd w:val="clear" w:color="auto" w:fill="F2F5F8"/>
            <w:tcMar>
              <w:top w:w="80" w:type="dxa"/>
              <w:left w:w="80" w:type="dxa"/>
              <w:bottom w:w="80" w:type="dxa"/>
              <w:right w:w="80" w:type="dxa"/>
            </w:tcMar>
          </w:tcPr>
          <w:p w14:paraId="712754C1" w14:textId="77777777" w:rsidR="00313F84" w:rsidRPr="00313F84" w:rsidRDefault="00313F84" w:rsidP="00AD02A2">
            <w:pPr>
              <w:jc w:val="right"/>
              <w:rPr>
                <w:sz w:val="16"/>
                <w:szCs w:val="20"/>
              </w:rPr>
            </w:pPr>
            <w:r w:rsidRPr="00313F84">
              <w:rPr>
                <w:rFonts w:ascii="Arial" w:hAnsi="Arial"/>
                <w:color w:val="333333"/>
                <w:sz w:val="16"/>
                <w:szCs w:val="20"/>
              </w:rPr>
              <w:t>-1.4673</w:t>
            </w:r>
          </w:p>
        </w:tc>
        <w:tc>
          <w:tcPr>
            <w:tcW w:w="1922" w:type="dxa"/>
            <w:shd w:val="clear" w:color="auto" w:fill="F2F5F8"/>
            <w:tcMar>
              <w:top w:w="80" w:type="dxa"/>
              <w:left w:w="80" w:type="dxa"/>
              <w:bottom w:w="80" w:type="dxa"/>
              <w:right w:w="80" w:type="dxa"/>
            </w:tcMar>
          </w:tcPr>
          <w:p w14:paraId="0CEB72F1" w14:textId="77777777" w:rsidR="00313F84" w:rsidRPr="00313F84" w:rsidRDefault="00313F84" w:rsidP="00AD02A2">
            <w:pPr>
              <w:jc w:val="right"/>
              <w:rPr>
                <w:sz w:val="16"/>
                <w:szCs w:val="20"/>
              </w:rPr>
            </w:pPr>
            <w:r w:rsidRPr="00313F84">
              <w:rPr>
                <w:rFonts w:ascii="Arial" w:hAnsi="Arial"/>
                <w:color w:val="333333"/>
                <w:sz w:val="16"/>
                <w:szCs w:val="20"/>
              </w:rPr>
              <w:t>0.2206</w:t>
            </w:r>
          </w:p>
        </w:tc>
      </w:tr>
      <w:tr w:rsidR="00313F84" w:rsidRPr="00313F84" w14:paraId="76FBDE3C" w14:textId="77777777" w:rsidTr="00313F84">
        <w:trPr>
          <w:jc w:val="center"/>
        </w:trPr>
        <w:tc>
          <w:tcPr>
            <w:tcW w:w="861" w:type="dxa"/>
            <w:shd w:val="clear" w:color="auto" w:fill="FFFFFF"/>
            <w:tcMar>
              <w:top w:w="80" w:type="dxa"/>
              <w:left w:w="80" w:type="dxa"/>
              <w:bottom w:w="80" w:type="dxa"/>
              <w:right w:w="80" w:type="dxa"/>
            </w:tcMar>
          </w:tcPr>
          <w:p w14:paraId="41B0C363" w14:textId="77777777" w:rsidR="00313F84" w:rsidRPr="00313F84" w:rsidRDefault="00313F84" w:rsidP="00AD02A2">
            <w:pPr>
              <w:jc w:val="center"/>
              <w:rPr>
                <w:sz w:val="16"/>
                <w:szCs w:val="20"/>
              </w:rPr>
            </w:pPr>
            <w:r w:rsidRPr="00313F84">
              <w:rPr>
                <w:rFonts w:ascii="Arial" w:hAnsi="Arial"/>
                <w:color w:val="333333"/>
                <w:sz w:val="16"/>
                <w:szCs w:val="20"/>
              </w:rPr>
              <w:t>7</w:t>
            </w:r>
          </w:p>
        </w:tc>
        <w:tc>
          <w:tcPr>
            <w:tcW w:w="1136" w:type="dxa"/>
            <w:shd w:val="clear" w:color="auto" w:fill="FFFFFF"/>
            <w:tcMar>
              <w:top w:w="80" w:type="dxa"/>
              <w:left w:w="80" w:type="dxa"/>
              <w:bottom w:w="80" w:type="dxa"/>
              <w:right w:w="80" w:type="dxa"/>
            </w:tcMar>
          </w:tcPr>
          <w:p w14:paraId="35448010" w14:textId="77777777" w:rsidR="00313F84" w:rsidRPr="00313F84" w:rsidRDefault="00313F84" w:rsidP="00AD02A2">
            <w:pPr>
              <w:jc w:val="center"/>
              <w:rPr>
                <w:sz w:val="16"/>
                <w:szCs w:val="20"/>
              </w:rPr>
            </w:pPr>
            <w:r w:rsidRPr="00313F84">
              <w:rPr>
                <w:rFonts w:ascii="Arial" w:hAnsi="Arial"/>
                <w:color w:val="333333"/>
                <w:sz w:val="16"/>
                <w:szCs w:val="20"/>
              </w:rPr>
              <w:t>Huber</w:t>
            </w:r>
          </w:p>
        </w:tc>
        <w:tc>
          <w:tcPr>
            <w:tcW w:w="1238" w:type="dxa"/>
            <w:shd w:val="clear" w:color="auto" w:fill="FFFFFF"/>
            <w:tcMar>
              <w:top w:w="80" w:type="dxa"/>
              <w:left w:w="80" w:type="dxa"/>
              <w:bottom w:w="80" w:type="dxa"/>
              <w:right w:w="80" w:type="dxa"/>
            </w:tcMar>
          </w:tcPr>
          <w:p w14:paraId="1FF1AA26" w14:textId="77777777" w:rsidR="00313F84" w:rsidRPr="00313F84" w:rsidRDefault="00313F84" w:rsidP="00AD02A2">
            <w:pPr>
              <w:jc w:val="center"/>
              <w:rPr>
                <w:sz w:val="16"/>
                <w:szCs w:val="20"/>
              </w:rPr>
            </w:pPr>
            <w:r w:rsidRPr="00313F84">
              <w:rPr>
                <w:rFonts w:ascii="Arial" w:hAnsi="Arial"/>
                <w:color w:val="333333"/>
                <w:sz w:val="16"/>
                <w:szCs w:val="20"/>
              </w:rPr>
              <w:t>0.0001</w:t>
            </w:r>
          </w:p>
        </w:tc>
        <w:tc>
          <w:tcPr>
            <w:tcW w:w="961" w:type="dxa"/>
            <w:shd w:val="clear" w:color="auto" w:fill="FFFFFF"/>
            <w:tcMar>
              <w:top w:w="80" w:type="dxa"/>
              <w:left w:w="80" w:type="dxa"/>
              <w:bottom w:w="80" w:type="dxa"/>
              <w:right w:w="80" w:type="dxa"/>
            </w:tcMar>
          </w:tcPr>
          <w:p w14:paraId="15194076" w14:textId="77777777" w:rsidR="00313F84" w:rsidRPr="00313F84" w:rsidRDefault="00313F84" w:rsidP="00AD02A2">
            <w:pPr>
              <w:jc w:val="right"/>
              <w:rPr>
                <w:sz w:val="16"/>
                <w:szCs w:val="20"/>
              </w:rPr>
            </w:pPr>
            <w:r w:rsidRPr="00313F84">
              <w:rPr>
                <w:rFonts w:ascii="Arial" w:hAnsi="Arial"/>
                <w:color w:val="333333"/>
                <w:sz w:val="16"/>
                <w:szCs w:val="20"/>
              </w:rPr>
              <w:t>0.0506</w:t>
            </w:r>
          </w:p>
        </w:tc>
        <w:tc>
          <w:tcPr>
            <w:tcW w:w="869" w:type="dxa"/>
            <w:shd w:val="clear" w:color="auto" w:fill="FFFFFF"/>
            <w:tcMar>
              <w:top w:w="80" w:type="dxa"/>
              <w:left w:w="80" w:type="dxa"/>
              <w:bottom w:w="80" w:type="dxa"/>
              <w:right w:w="80" w:type="dxa"/>
            </w:tcMar>
          </w:tcPr>
          <w:p w14:paraId="04CA9B61" w14:textId="77777777" w:rsidR="00313F84" w:rsidRPr="00313F84" w:rsidRDefault="00313F84" w:rsidP="00AD02A2">
            <w:pPr>
              <w:jc w:val="right"/>
              <w:rPr>
                <w:sz w:val="16"/>
                <w:szCs w:val="20"/>
              </w:rPr>
            </w:pPr>
            <w:r w:rsidRPr="00313F84">
              <w:rPr>
                <w:rFonts w:ascii="Arial" w:hAnsi="Arial"/>
                <w:color w:val="333333"/>
                <w:sz w:val="16"/>
                <w:szCs w:val="20"/>
              </w:rPr>
              <w:t>0.0371</w:t>
            </w:r>
          </w:p>
        </w:tc>
        <w:tc>
          <w:tcPr>
            <w:tcW w:w="740" w:type="dxa"/>
            <w:shd w:val="clear" w:color="auto" w:fill="FFFFFF"/>
            <w:tcMar>
              <w:top w:w="80" w:type="dxa"/>
              <w:left w:w="80" w:type="dxa"/>
              <w:bottom w:w="80" w:type="dxa"/>
              <w:right w:w="80" w:type="dxa"/>
            </w:tcMar>
          </w:tcPr>
          <w:p w14:paraId="6BB787AA" w14:textId="77777777" w:rsidR="00313F84" w:rsidRPr="00313F84" w:rsidRDefault="00313F84" w:rsidP="00AD02A2">
            <w:pPr>
              <w:jc w:val="right"/>
              <w:rPr>
                <w:sz w:val="16"/>
                <w:szCs w:val="20"/>
              </w:rPr>
            </w:pPr>
            <w:r w:rsidRPr="00313F84">
              <w:rPr>
                <w:rFonts w:ascii="Arial" w:hAnsi="Arial"/>
                <w:color w:val="333333"/>
                <w:sz w:val="16"/>
                <w:szCs w:val="20"/>
              </w:rPr>
              <w:t>0.9293</w:t>
            </w:r>
          </w:p>
        </w:tc>
        <w:tc>
          <w:tcPr>
            <w:tcW w:w="905" w:type="dxa"/>
            <w:shd w:val="clear" w:color="auto" w:fill="FFFFFF"/>
            <w:tcMar>
              <w:top w:w="80" w:type="dxa"/>
              <w:left w:w="80" w:type="dxa"/>
              <w:bottom w:w="80" w:type="dxa"/>
              <w:right w:w="80" w:type="dxa"/>
            </w:tcMar>
          </w:tcPr>
          <w:p w14:paraId="7ADC8422" w14:textId="77777777" w:rsidR="00313F84" w:rsidRPr="00313F84" w:rsidRDefault="00313F84" w:rsidP="00AD02A2">
            <w:pPr>
              <w:jc w:val="right"/>
              <w:rPr>
                <w:sz w:val="16"/>
                <w:szCs w:val="20"/>
              </w:rPr>
            </w:pPr>
            <w:r w:rsidRPr="00313F84">
              <w:rPr>
                <w:rFonts w:ascii="Arial" w:hAnsi="Arial"/>
                <w:color w:val="333333"/>
                <w:sz w:val="16"/>
                <w:szCs w:val="20"/>
              </w:rPr>
              <w:t>0.2737</w:t>
            </w:r>
          </w:p>
        </w:tc>
        <w:tc>
          <w:tcPr>
            <w:tcW w:w="222" w:type="dxa"/>
            <w:shd w:val="clear" w:color="auto" w:fill="FFFFFF"/>
          </w:tcPr>
          <w:p w14:paraId="1D50C187" w14:textId="77777777" w:rsidR="00313F84" w:rsidRPr="00313F84" w:rsidRDefault="00313F84" w:rsidP="00AD02A2">
            <w:pPr>
              <w:jc w:val="right"/>
              <w:rPr>
                <w:rFonts w:ascii="Arial" w:hAnsi="Arial"/>
                <w:color w:val="333333"/>
                <w:sz w:val="16"/>
                <w:szCs w:val="20"/>
              </w:rPr>
            </w:pPr>
          </w:p>
        </w:tc>
        <w:tc>
          <w:tcPr>
            <w:tcW w:w="814" w:type="dxa"/>
            <w:shd w:val="clear" w:color="auto" w:fill="FFFFFF"/>
            <w:tcMar>
              <w:top w:w="80" w:type="dxa"/>
              <w:left w:w="80" w:type="dxa"/>
              <w:bottom w:w="80" w:type="dxa"/>
              <w:right w:w="80" w:type="dxa"/>
            </w:tcMar>
          </w:tcPr>
          <w:p w14:paraId="78C60475" w14:textId="465A9D49" w:rsidR="00313F84" w:rsidRPr="00313F84" w:rsidRDefault="00313F84" w:rsidP="00AD02A2">
            <w:pPr>
              <w:jc w:val="right"/>
              <w:rPr>
                <w:sz w:val="16"/>
                <w:szCs w:val="20"/>
              </w:rPr>
            </w:pPr>
            <w:r w:rsidRPr="00313F84">
              <w:rPr>
                <w:rFonts w:ascii="Arial" w:hAnsi="Arial"/>
                <w:color w:val="333333"/>
                <w:sz w:val="16"/>
                <w:szCs w:val="20"/>
              </w:rPr>
              <w:t>0.2281</w:t>
            </w:r>
          </w:p>
        </w:tc>
        <w:tc>
          <w:tcPr>
            <w:tcW w:w="684" w:type="dxa"/>
            <w:shd w:val="clear" w:color="auto" w:fill="FFFFFF"/>
            <w:tcMar>
              <w:top w:w="80" w:type="dxa"/>
              <w:left w:w="80" w:type="dxa"/>
              <w:bottom w:w="80" w:type="dxa"/>
              <w:right w:w="80" w:type="dxa"/>
            </w:tcMar>
          </w:tcPr>
          <w:p w14:paraId="5FA6034C" w14:textId="77777777" w:rsidR="00313F84" w:rsidRPr="00313F84" w:rsidRDefault="00313F84" w:rsidP="00AD02A2">
            <w:pPr>
              <w:jc w:val="right"/>
              <w:rPr>
                <w:sz w:val="16"/>
                <w:szCs w:val="20"/>
              </w:rPr>
            </w:pPr>
            <w:r w:rsidRPr="00313F84">
              <w:rPr>
                <w:rFonts w:ascii="Arial" w:hAnsi="Arial"/>
                <w:color w:val="333333"/>
                <w:sz w:val="16"/>
                <w:szCs w:val="20"/>
              </w:rPr>
              <w:t>-1.5344</w:t>
            </w:r>
          </w:p>
        </w:tc>
        <w:tc>
          <w:tcPr>
            <w:tcW w:w="1922" w:type="dxa"/>
            <w:shd w:val="clear" w:color="auto" w:fill="FFFFFF"/>
            <w:tcMar>
              <w:top w:w="80" w:type="dxa"/>
              <w:left w:w="80" w:type="dxa"/>
              <w:bottom w:w="80" w:type="dxa"/>
              <w:right w:w="80" w:type="dxa"/>
            </w:tcMar>
          </w:tcPr>
          <w:p w14:paraId="7ED9721E" w14:textId="77777777" w:rsidR="00313F84" w:rsidRPr="00313F84" w:rsidRDefault="00313F84" w:rsidP="00AD02A2">
            <w:pPr>
              <w:jc w:val="right"/>
              <w:rPr>
                <w:sz w:val="16"/>
                <w:szCs w:val="20"/>
              </w:rPr>
            </w:pPr>
            <w:r w:rsidRPr="00313F84">
              <w:rPr>
                <w:rFonts w:ascii="Arial" w:hAnsi="Arial"/>
                <w:color w:val="333333"/>
                <w:sz w:val="16"/>
                <w:szCs w:val="20"/>
              </w:rPr>
              <w:t>0.2231</w:t>
            </w:r>
          </w:p>
        </w:tc>
      </w:tr>
      <w:tr w:rsidR="00313F84" w:rsidRPr="00313F84" w14:paraId="6E760197" w14:textId="77777777" w:rsidTr="00313F84">
        <w:trPr>
          <w:jc w:val="center"/>
        </w:trPr>
        <w:tc>
          <w:tcPr>
            <w:tcW w:w="861" w:type="dxa"/>
            <w:shd w:val="clear" w:color="auto" w:fill="F2F5F8"/>
            <w:tcMar>
              <w:top w:w="80" w:type="dxa"/>
              <w:left w:w="80" w:type="dxa"/>
              <w:bottom w:w="80" w:type="dxa"/>
              <w:right w:w="80" w:type="dxa"/>
            </w:tcMar>
          </w:tcPr>
          <w:p w14:paraId="37898F05" w14:textId="77777777" w:rsidR="00313F84" w:rsidRPr="00313F84" w:rsidRDefault="00313F84" w:rsidP="00AD02A2">
            <w:pPr>
              <w:jc w:val="center"/>
              <w:rPr>
                <w:sz w:val="16"/>
                <w:szCs w:val="20"/>
              </w:rPr>
            </w:pPr>
            <w:r w:rsidRPr="00313F84">
              <w:rPr>
                <w:rFonts w:ascii="Arial" w:hAnsi="Arial"/>
                <w:color w:val="333333"/>
                <w:sz w:val="16"/>
                <w:szCs w:val="20"/>
              </w:rPr>
              <w:t>7</w:t>
            </w:r>
          </w:p>
        </w:tc>
        <w:tc>
          <w:tcPr>
            <w:tcW w:w="1136" w:type="dxa"/>
            <w:shd w:val="clear" w:color="auto" w:fill="F2F5F8"/>
            <w:tcMar>
              <w:top w:w="80" w:type="dxa"/>
              <w:left w:w="80" w:type="dxa"/>
              <w:bottom w:w="80" w:type="dxa"/>
              <w:right w:w="80" w:type="dxa"/>
            </w:tcMar>
          </w:tcPr>
          <w:p w14:paraId="334089F6" w14:textId="77777777" w:rsidR="00313F84" w:rsidRPr="00313F84" w:rsidRDefault="00313F84" w:rsidP="00AD02A2">
            <w:pPr>
              <w:jc w:val="center"/>
              <w:rPr>
                <w:sz w:val="16"/>
                <w:szCs w:val="20"/>
              </w:rPr>
            </w:pPr>
            <w:r w:rsidRPr="00313F84">
              <w:rPr>
                <w:rFonts w:ascii="Arial" w:hAnsi="Arial"/>
                <w:color w:val="333333"/>
                <w:sz w:val="16"/>
                <w:szCs w:val="20"/>
              </w:rPr>
              <w:t>Huber</w:t>
            </w:r>
          </w:p>
        </w:tc>
        <w:tc>
          <w:tcPr>
            <w:tcW w:w="1238" w:type="dxa"/>
            <w:shd w:val="clear" w:color="auto" w:fill="F2F5F8"/>
            <w:tcMar>
              <w:top w:w="80" w:type="dxa"/>
              <w:left w:w="80" w:type="dxa"/>
              <w:bottom w:w="80" w:type="dxa"/>
              <w:right w:w="80" w:type="dxa"/>
            </w:tcMar>
          </w:tcPr>
          <w:p w14:paraId="4DF95F5C" w14:textId="77777777" w:rsidR="00313F84" w:rsidRPr="00313F84" w:rsidRDefault="00313F84" w:rsidP="00AD02A2">
            <w:pPr>
              <w:jc w:val="center"/>
              <w:rPr>
                <w:sz w:val="16"/>
                <w:szCs w:val="20"/>
              </w:rPr>
            </w:pPr>
            <w:r w:rsidRPr="00313F84">
              <w:rPr>
                <w:rFonts w:ascii="Arial" w:hAnsi="Arial"/>
                <w:color w:val="333333"/>
                <w:sz w:val="16"/>
                <w:szCs w:val="20"/>
              </w:rPr>
              <w:t>0.0010</w:t>
            </w:r>
          </w:p>
        </w:tc>
        <w:tc>
          <w:tcPr>
            <w:tcW w:w="961" w:type="dxa"/>
            <w:shd w:val="clear" w:color="auto" w:fill="F2F5F8"/>
            <w:tcMar>
              <w:top w:w="80" w:type="dxa"/>
              <w:left w:w="80" w:type="dxa"/>
              <w:bottom w:w="80" w:type="dxa"/>
              <w:right w:w="80" w:type="dxa"/>
            </w:tcMar>
          </w:tcPr>
          <w:p w14:paraId="72CC20B7" w14:textId="77777777" w:rsidR="00313F84" w:rsidRPr="00313F84" w:rsidRDefault="00313F84" w:rsidP="00AD02A2">
            <w:pPr>
              <w:jc w:val="right"/>
              <w:rPr>
                <w:sz w:val="16"/>
                <w:szCs w:val="20"/>
              </w:rPr>
            </w:pPr>
            <w:r w:rsidRPr="00313F84">
              <w:rPr>
                <w:rFonts w:ascii="Arial" w:hAnsi="Arial"/>
                <w:color w:val="333333"/>
                <w:sz w:val="16"/>
                <w:szCs w:val="20"/>
              </w:rPr>
              <w:t>0.0645</w:t>
            </w:r>
          </w:p>
        </w:tc>
        <w:tc>
          <w:tcPr>
            <w:tcW w:w="869" w:type="dxa"/>
            <w:shd w:val="clear" w:color="auto" w:fill="F2F5F8"/>
            <w:tcMar>
              <w:top w:w="80" w:type="dxa"/>
              <w:left w:w="80" w:type="dxa"/>
              <w:bottom w:w="80" w:type="dxa"/>
              <w:right w:w="80" w:type="dxa"/>
            </w:tcMar>
          </w:tcPr>
          <w:p w14:paraId="1C0FF396" w14:textId="77777777" w:rsidR="00313F84" w:rsidRPr="00313F84" w:rsidRDefault="00313F84" w:rsidP="00AD02A2">
            <w:pPr>
              <w:jc w:val="right"/>
              <w:rPr>
                <w:sz w:val="16"/>
                <w:szCs w:val="20"/>
              </w:rPr>
            </w:pPr>
            <w:r w:rsidRPr="00313F84">
              <w:rPr>
                <w:rFonts w:ascii="Arial" w:hAnsi="Arial"/>
                <w:color w:val="333333"/>
                <w:sz w:val="16"/>
                <w:szCs w:val="20"/>
              </w:rPr>
              <w:t>0.0486</w:t>
            </w:r>
          </w:p>
        </w:tc>
        <w:tc>
          <w:tcPr>
            <w:tcW w:w="740" w:type="dxa"/>
            <w:shd w:val="clear" w:color="auto" w:fill="F2F5F8"/>
            <w:tcMar>
              <w:top w:w="80" w:type="dxa"/>
              <w:left w:w="80" w:type="dxa"/>
              <w:bottom w:w="80" w:type="dxa"/>
              <w:right w:w="80" w:type="dxa"/>
            </w:tcMar>
          </w:tcPr>
          <w:p w14:paraId="2B007292" w14:textId="77777777" w:rsidR="00313F84" w:rsidRPr="00313F84" w:rsidRDefault="00313F84" w:rsidP="00AD02A2">
            <w:pPr>
              <w:jc w:val="right"/>
              <w:rPr>
                <w:sz w:val="16"/>
                <w:szCs w:val="20"/>
              </w:rPr>
            </w:pPr>
            <w:r w:rsidRPr="00313F84">
              <w:rPr>
                <w:rFonts w:ascii="Arial" w:hAnsi="Arial"/>
                <w:color w:val="333333"/>
                <w:sz w:val="16"/>
                <w:szCs w:val="20"/>
              </w:rPr>
              <w:t>0.8854</w:t>
            </w:r>
          </w:p>
        </w:tc>
        <w:tc>
          <w:tcPr>
            <w:tcW w:w="905" w:type="dxa"/>
            <w:shd w:val="clear" w:color="auto" w:fill="F2F5F8"/>
            <w:tcMar>
              <w:top w:w="80" w:type="dxa"/>
              <w:left w:w="80" w:type="dxa"/>
              <w:bottom w:w="80" w:type="dxa"/>
              <w:right w:w="80" w:type="dxa"/>
            </w:tcMar>
          </w:tcPr>
          <w:p w14:paraId="4B3823E7" w14:textId="77777777" w:rsidR="00313F84" w:rsidRPr="00313F84" w:rsidRDefault="00313F84" w:rsidP="00AD02A2">
            <w:pPr>
              <w:jc w:val="right"/>
              <w:rPr>
                <w:sz w:val="16"/>
                <w:szCs w:val="20"/>
              </w:rPr>
            </w:pPr>
            <w:r w:rsidRPr="00313F84">
              <w:rPr>
                <w:rFonts w:ascii="Arial" w:hAnsi="Arial"/>
                <w:color w:val="333333"/>
                <w:sz w:val="16"/>
                <w:szCs w:val="20"/>
              </w:rPr>
              <w:t>0.2419</w:t>
            </w:r>
          </w:p>
        </w:tc>
        <w:tc>
          <w:tcPr>
            <w:tcW w:w="222" w:type="dxa"/>
            <w:shd w:val="clear" w:color="auto" w:fill="F2F5F8"/>
          </w:tcPr>
          <w:p w14:paraId="7E82FA20" w14:textId="77777777" w:rsidR="00313F84" w:rsidRPr="00313F84" w:rsidRDefault="00313F84" w:rsidP="00AD02A2">
            <w:pPr>
              <w:jc w:val="right"/>
              <w:rPr>
                <w:rFonts w:ascii="Arial" w:hAnsi="Arial"/>
                <w:color w:val="333333"/>
                <w:sz w:val="16"/>
                <w:szCs w:val="20"/>
              </w:rPr>
            </w:pPr>
          </w:p>
        </w:tc>
        <w:tc>
          <w:tcPr>
            <w:tcW w:w="814" w:type="dxa"/>
            <w:shd w:val="clear" w:color="auto" w:fill="F2F5F8"/>
            <w:tcMar>
              <w:top w:w="80" w:type="dxa"/>
              <w:left w:w="80" w:type="dxa"/>
              <w:bottom w:w="80" w:type="dxa"/>
              <w:right w:w="80" w:type="dxa"/>
            </w:tcMar>
          </w:tcPr>
          <w:p w14:paraId="43C63F17" w14:textId="3E1D20E0" w:rsidR="00313F84" w:rsidRPr="00313F84" w:rsidRDefault="00313F84" w:rsidP="00AD02A2">
            <w:pPr>
              <w:jc w:val="right"/>
              <w:rPr>
                <w:sz w:val="16"/>
                <w:szCs w:val="20"/>
              </w:rPr>
            </w:pPr>
            <w:r w:rsidRPr="00313F84">
              <w:rPr>
                <w:rFonts w:ascii="Arial" w:hAnsi="Arial"/>
                <w:color w:val="333333"/>
                <w:sz w:val="16"/>
                <w:szCs w:val="20"/>
              </w:rPr>
              <w:t>0.1891</w:t>
            </w:r>
          </w:p>
        </w:tc>
        <w:tc>
          <w:tcPr>
            <w:tcW w:w="684" w:type="dxa"/>
            <w:shd w:val="clear" w:color="auto" w:fill="F2F5F8"/>
            <w:tcMar>
              <w:top w:w="80" w:type="dxa"/>
              <w:left w:w="80" w:type="dxa"/>
              <w:bottom w:w="80" w:type="dxa"/>
              <w:right w:w="80" w:type="dxa"/>
            </w:tcMar>
          </w:tcPr>
          <w:p w14:paraId="276F3DF5" w14:textId="77777777" w:rsidR="00313F84" w:rsidRPr="00313F84" w:rsidRDefault="00313F84" w:rsidP="00AD02A2">
            <w:pPr>
              <w:jc w:val="right"/>
              <w:rPr>
                <w:sz w:val="16"/>
                <w:szCs w:val="20"/>
              </w:rPr>
            </w:pPr>
            <w:r w:rsidRPr="00313F84">
              <w:rPr>
                <w:rFonts w:ascii="Arial" w:hAnsi="Arial"/>
                <w:color w:val="333333"/>
                <w:sz w:val="16"/>
                <w:szCs w:val="20"/>
              </w:rPr>
              <w:t>-0.9789</w:t>
            </w:r>
          </w:p>
        </w:tc>
        <w:tc>
          <w:tcPr>
            <w:tcW w:w="1922" w:type="dxa"/>
            <w:shd w:val="clear" w:color="auto" w:fill="F2F5F8"/>
            <w:tcMar>
              <w:top w:w="80" w:type="dxa"/>
              <w:left w:w="80" w:type="dxa"/>
              <w:bottom w:w="80" w:type="dxa"/>
              <w:right w:w="80" w:type="dxa"/>
            </w:tcMar>
          </w:tcPr>
          <w:p w14:paraId="71A8A95B" w14:textId="77777777" w:rsidR="00313F84" w:rsidRPr="00313F84" w:rsidRDefault="00313F84" w:rsidP="00AD02A2">
            <w:pPr>
              <w:jc w:val="right"/>
              <w:rPr>
                <w:sz w:val="16"/>
                <w:szCs w:val="20"/>
              </w:rPr>
            </w:pPr>
            <w:r w:rsidRPr="00313F84">
              <w:rPr>
                <w:rFonts w:ascii="Arial" w:hAnsi="Arial"/>
                <w:color w:val="333333"/>
                <w:sz w:val="16"/>
                <w:szCs w:val="20"/>
              </w:rPr>
              <w:t>0.1774</w:t>
            </w:r>
          </w:p>
        </w:tc>
      </w:tr>
      <w:tr w:rsidR="00313F84" w:rsidRPr="00313F84" w14:paraId="7273C748" w14:textId="77777777" w:rsidTr="00313F84">
        <w:trPr>
          <w:jc w:val="center"/>
        </w:trPr>
        <w:tc>
          <w:tcPr>
            <w:tcW w:w="861" w:type="dxa"/>
            <w:shd w:val="clear" w:color="auto" w:fill="FFFFFF"/>
            <w:tcMar>
              <w:top w:w="80" w:type="dxa"/>
              <w:left w:w="80" w:type="dxa"/>
              <w:bottom w:w="80" w:type="dxa"/>
              <w:right w:w="80" w:type="dxa"/>
            </w:tcMar>
          </w:tcPr>
          <w:p w14:paraId="4027EFAC" w14:textId="77777777" w:rsidR="00313F84" w:rsidRPr="00313F84" w:rsidRDefault="00313F84" w:rsidP="00AD02A2">
            <w:pPr>
              <w:jc w:val="center"/>
              <w:rPr>
                <w:sz w:val="16"/>
                <w:szCs w:val="20"/>
              </w:rPr>
            </w:pPr>
            <w:r w:rsidRPr="00313F84">
              <w:rPr>
                <w:rFonts w:ascii="Arial" w:hAnsi="Arial"/>
                <w:color w:val="333333"/>
                <w:sz w:val="16"/>
                <w:szCs w:val="20"/>
              </w:rPr>
              <w:t>7</w:t>
            </w:r>
          </w:p>
        </w:tc>
        <w:tc>
          <w:tcPr>
            <w:tcW w:w="1136" w:type="dxa"/>
            <w:shd w:val="clear" w:color="auto" w:fill="FFFFFF"/>
            <w:tcMar>
              <w:top w:w="80" w:type="dxa"/>
              <w:left w:w="80" w:type="dxa"/>
              <w:bottom w:w="80" w:type="dxa"/>
              <w:right w:w="80" w:type="dxa"/>
            </w:tcMar>
          </w:tcPr>
          <w:p w14:paraId="57227007" w14:textId="77777777" w:rsidR="00313F84" w:rsidRPr="00313F84" w:rsidRDefault="00313F84" w:rsidP="00AD02A2">
            <w:pPr>
              <w:jc w:val="center"/>
              <w:rPr>
                <w:sz w:val="16"/>
                <w:szCs w:val="20"/>
              </w:rPr>
            </w:pPr>
            <w:r w:rsidRPr="00313F84">
              <w:rPr>
                <w:rFonts w:ascii="Arial" w:hAnsi="Arial"/>
                <w:color w:val="333333"/>
                <w:sz w:val="16"/>
                <w:szCs w:val="20"/>
              </w:rPr>
              <w:t>Huber</w:t>
            </w:r>
          </w:p>
        </w:tc>
        <w:tc>
          <w:tcPr>
            <w:tcW w:w="1238" w:type="dxa"/>
            <w:shd w:val="clear" w:color="auto" w:fill="FFFFFF"/>
            <w:tcMar>
              <w:top w:w="80" w:type="dxa"/>
              <w:left w:w="80" w:type="dxa"/>
              <w:bottom w:w="80" w:type="dxa"/>
              <w:right w:w="80" w:type="dxa"/>
            </w:tcMar>
          </w:tcPr>
          <w:p w14:paraId="5F308E83" w14:textId="77777777" w:rsidR="00313F84" w:rsidRPr="00313F84" w:rsidRDefault="00313F84" w:rsidP="00AD02A2">
            <w:pPr>
              <w:jc w:val="center"/>
              <w:rPr>
                <w:sz w:val="16"/>
                <w:szCs w:val="20"/>
              </w:rPr>
            </w:pPr>
            <w:r w:rsidRPr="00313F84">
              <w:rPr>
                <w:rFonts w:ascii="Arial" w:hAnsi="Arial"/>
                <w:color w:val="333333"/>
                <w:sz w:val="16"/>
                <w:szCs w:val="20"/>
              </w:rPr>
              <w:t>0.0100</w:t>
            </w:r>
          </w:p>
        </w:tc>
        <w:tc>
          <w:tcPr>
            <w:tcW w:w="961" w:type="dxa"/>
            <w:shd w:val="clear" w:color="auto" w:fill="FFFFFF"/>
            <w:tcMar>
              <w:top w:w="80" w:type="dxa"/>
              <w:left w:w="80" w:type="dxa"/>
              <w:bottom w:w="80" w:type="dxa"/>
              <w:right w:w="80" w:type="dxa"/>
            </w:tcMar>
          </w:tcPr>
          <w:p w14:paraId="64D82CDA" w14:textId="77777777" w:rsidR="00313F84" w:rsidRPr="00313F84" w:rsidRDefault="00313F84" w:rsidP="00AD02A2">
            <w:pPr>
              <w:jc w:val="right"/>
              <w:rPr>
                <w:sz w:val="16"/>
                <w:szCs w:val="20"/>
              </w:rPr>
            </w:pPr>
            <w:r w:rsidRPr="00313F84">
              <w:rPr>
                <w:rFonts w:ascii="Arial" w:hAnsi="Arial"/>
                <w:color w:val="333333"/>
                <w:sz w:val="16"/>
                <w:szCs w:val="20"/>
              </w:rPr>
              <w:t>0.1125</w:t>
            </w:r>
          </w:p>
        </w:tc>
        <w:tc>
          <w:tcPr>
            <w:tcW w:w="869" w:type="dxa"/>
            <w:shd w:val="clear" w:color="auto" w:fill="FFFFFF"/>
            <w:tcMar>
              <w:top w:w="80" w:type="dxa"/>
              <w:left w:w="80" w:type="dxa"/>
              <w:bottom w:w="80" w:type="dxa"/>
              <w:right w:w="80" w:type="dxa"/>
            </w:tcMar>
          </w:tcPr>
          <w:p w14:paraId="543D8B4C" w14:textId="77777777" w:rsidR="00313F84" w:rsidRPr="00313F84" w:rsidRDefault="00313F84" w:rsidP="00AD02A2">
            <w:pPr>
              <w:jc w:val="right"/>
              <w:rPr>
                <w:sz w:val="16"/>
                <w:szCs w:val="20"/>
              </w:rPr>
            </w:pPr>
            <w:r w:rsidRPr="00313F84">
              <w:rPr>
                <w:rFonts w:ascii="Arial" w:hAnsi="Arial"/>
                <w:color w:val="333333"/>
                <w:sz w:val="16"/>
                <w:szCs w:val="20"/>
              </w:rPr>
              <w:t>0.0857</w:t>
            </w:r>
          </w:p>
        </w:tc>
        <w:tc>
          <w:tcPr>
            <w:tcW w:w="740" w:type="dxa"/>
            <w:shd w:val="clear" w:color="auto" w:fill="FFFFFF"/>
            <w:tcMar>
              <w:top w:w="80" w:type="dxa"/>
              <w:left w:w="80" w:type="dxa"/>
              <w:bottom w:w="80" w:type="dxa"/>
              <w:right w:w="80" w:type="dxa"/>
            </w:tcMar>
          </w:tcPr>
          <w:p w14:paraId="5815D639" w14:textId="77777777" w:rsidR="00313F84" w:rsidRPr="00313F84" w:rsidRDefault="00313F84" w:rsidP="00AD02A2">
            <w:pPr>
              <w:jc w:val="right"/>
              <w:rPr>
                <w:sz w:val="16"/>
                <w:szCs w:val="20"/>
              </w:rPr>
            </w:pPr>
            <w:r w:rsidRPr="00313F84">
              <w:rPr>
                <w:rFonts w:ascii="Arial" w:hAnsi="Arial"/>
                <w:color w:val="333333"/>
                <w:sz w:val="16"/>
                <w:szCs w:val="20"/>
              </w:rPr>
              <w:t>0.6512</w:t>
            </w:r>
          </w:p>
        </w:tc>
        <w:tc>
          <w:tcPr>
            <w:tcW w:w="905" w:type="dxa"/>
            <w:shd w:val="clear" w:color="auto" w:fill="FFFFFF"/>
            <w:tcMar>
              <w:top w:w="80" w:type="dxa"/>
              <w:left w:w="80" w:type="dxa"/>
              <w:bottom w:w="80" w:type="dxa"/>
              <w:right w:w="80" w:type="dxa"/>
            </w:tcMar>
          </w:tcPr>
          <w:p w14:paraId="58C82CF6" w14:textId="77777777" w:rsidR="00313F84" w:rsidRPr="00313F84" w:rsidRDefault="00313F84" w:rsidP="00AD02A2">
            <w:pPr>
              <w:jc w:val="right"/>
              <w:rPr>
                <w:sz w:val="16"/>
                <w:szCs w:val="20"/>
              </w:rPr>
            </w:pPr>
            <w:r w:rsidRPr="00313F84">
              <w:rPr>
                <w:rFonts w:ascii="Arial" w:hAnsi="Arial"/>
                <w:color w:val="333333"/>
                <w:sz w:val="16"/>
                <w:szCs w:val="20"/>
              </w:rPr>
              <w:t>0.2136</w:t>
            </w:r>
          </w:p>
        </w:tc>
        <w:tc>
          <w:tcPr>
            <w:tcW w:w="222" w:type="dxa"/>
            <w:shd w:val="clear" w:color="auto" w:fill="FFFFFF"/>
          </w:tcPr>
          <w:p w14:paraId="2452A723" w14:textId="77777777" w:rsidR="00313F84" w:rsidRPr="00313F84" w:rsidRDefault="00313F84" w:rsidP="00AD02A2">
            <w:pPr>
              <w:jc w:val="right"/>
              <w:rPr>
                <w:rFonts w:ascii="Arial" w:hAnsi="Arial"/>
                <w:color w:val="333333"/>
                <w:sz w:val="16"/>
                <w:szCs w:val="20"/>
              </w:rPr>
            </w:pPr>
          </w:p>
        </w:tc>
        <w:tc>
          <w:tcPr>
            <w:tcW w:w="814" w:type="dxa"/>
            <w:shd w:val="clear" w:color="auto" w:fill="FFFFFF"/>
            <w:tcMar>
              <w:top w:w="80" w:type="dxa"/>
              <w:left w:w="80" w:type="dxa"/>
              <w:bottom w:w="80" w:type="dxa"/>
              <w:right w:w="80" w:type="dxa"/>
            </w:tcMar>
          </w:tcPr>
          <w:p w14:paraId="1271B48F" w14:textId="01C2AC25" w:rsidR="00313F84" w:rsidRPr="00313F84" w:rsidRDefault="00313F84" w:rsidP="00AD02A2">
            <w:pPr>
              <w:jc w:val="right"/>
              <w:rPr>
                <w:sz w:val="16"/>
                <w:szCs w:val="20"/>
              </w:rPr>
            </w:pPr>
            <w:r w:rsidRPr="00313F84">
              <w:rPr>
                <w:rFonts w:ascii="Arial" w:hAnsi="Arial"/>
                <w:color w:val="333333"/>
                <w:sz w:val="16"/>
                <w:szCs w:val="20"/>
              </w:rPr>
              <w:t>0.1650</w:t>
            </w:r>
          </w:p>
        </w:tc>
        <w:tc>
          <w:tcPr>
            <w:tcW w:w="684" w:type="dxa"/>
            <w:shd w:val="clear" w:color="auto" w:fill="FFFFFF"/>
            <w:tcMar>
              <w:top w:w="80" w:type="dxa"/>
              <w:left w:w="80" w:type="dxa"/>
              <w:bottom w:w="80" w:type="dxa"/>
              <w:right w:w="80" w:type="dxa"/>
            </w:tcMar>
          </w:tcPr>
          <w:p w14:paraId="2F288799" w14:textId="77777777" w:rsidR="00313F84" w:rsidRPr="00313F84" w:rsidRDefault="00313F84" w:rsidP="00AD02A2">
            <w:pPr>
              <w:jc w:val="right"/>
              <w:rPr>
                <w:sz w:val="16"/>
                <w:szCs w:val="20"/>
              </w:rPr>
            </w:pPr>
            <w:r w:rsidRPr="00313F84">
              <w:rPr>
                <w:rFonts w:ascii="Arial" w:hAnsi="Arial"/>
                <w:color w:val="333333"/>
                <w:sz w:val="16"/>
                <w:szCs w:val="20"/>
              </w:rPr>
              <w:t>-0.5428</w:t>
            </w:r>
          </w:p>
        </w:tc>
        <w:tc>
          <w:tcPr>
            <w:tcW w:w="1922" w:type="dxa"/>
            <w:shd w:val="clear" w:color="auto" w:fill="FFFFFF"/>
            <w:tcMar>
              <w:top w:w="80" w:type="dxa"/>
              <w:left w:w="80" w:type="dxa"/>
              <w:bottom w:w="80" w:type="dxa"/>
              <w:right w:w="80" w:type="dxa"/>
            </w:tcMar>
          </w:tcPr>
          <w:p w14:paraId="40E6D485" w14:textId="77777777" w:rsidR="00313F84" w:rsidRPr="00313F84" w:rsidRDefault="00313F84" w:rsidP="00AD02A2">
            <w:pPr>
              <w:jc w:val="right"/>
              <w:rPr>
                <w:sz w:val="16"/>
                <w:szCs w:val="20"/>
              </w:rPr>
            </w:pPr>
            <w:r w:rsidRPr="00313F84">
              <w:rPr>
                <w:rFonts w:ascii="Arial" w:hAnsi="Arial"/>
                <w:color w:val="333333"/>
                <w:sz w:val="16"/>
                <w:szCs w:val="20"/>
              </w:rPr>
              <w:t>0.1011</w:t>
            </w:r>
          </w:p>
        </w:tc>
      </w:tr>
      <w:tr w:rsidR="00313F84" w:rsidRPr="00313F84" w14:paraId="5905B3FC" w14:textId="77777777" w:rsidTr="00313F84">
        <w:trPr>
          <w:jc w:val="center"/>
        </w:trPr>
        <w:tc>
          <w:tcPr>
            <w:tcW w:w="861" w:type="dxa"/>
            <w:shd w:val="clear" w:color="auto" w:fill="F2F5F8"/>
            <w:tcMar>
              <w:top w:w="80" w:type="dxa"/>
              <w:left w:w="80" w:type="dxa"/>
              <w:bottom w:w="80" w:type="dxa"/>
              <w:right w:w="80" w:type="dxa"/>
            </w:tcMar>
          </w:tcPr>
          <w:p w14:paraId="5EB1149C" w14:textId="77777777" w:rsidR="00313F84" w:rsidRPr="00313F84" w:rsidRDefault="00313F84" w:rsidP="00AD02A2">
            <w:pPr>
              <w:jc w:val="center"/>
              <w:rPr>
                <w:sz w:val="16"/>
                <w:szCs w:val="20"/>
              </w:rPr>
            </w:pPr>
            <w:r w:rsidRPr="00313F84">
              <w:rPr>
                <w:rFonts w:ascii="Arial" w:hAnsi="Arial"/>
                <w:color w:val="333333"/>
                <w:sz w:val="16"/>
                <w:szCs w:val="20"/>
              </w:rPr>
              <w:t>7</w:t>
            </w:r>
          </w:p>
        </w:tc>
        <w:tc>
          <w:tcPr>
            <w:tcW w:w="1136" w:type="dxa"/>
            <w:shd w:val="clear" w:color="auto" w:fill="F2F5F8"/>
            <w:tcMar>
              <w:top w:w="80" w:type="dxa"/>
              <w:left w:w="80" w:type="dxa"/>
              <w:bottom w:w="80" w:type="dxa"/>
              <w:right w:w="80" w:type="dxa"/>
            </w:tcMar>
          </w:tcPr>
          <w:p w14:paraId="4A707D76" w14:textId="77777777" w:rsidR="00313F84" w:rsidRPr="00313F84" w:rsidRDefault="00313F84" w:rsidP="00AD02A2">
            <w:pPr>
              <w:jc w:val="center"/>
              <w:rPr>
                <w:sz w:val="16"/>
                <w:szCs w:val="20"/>
              </w:rPr>
            </w:pPr>
            <w:r w:rsidRPr="00313F84">
              <w:rPr>
                <w:rFonts w:ascii="Arial" w:hAnsi="Arial"/>
                <w:color w:val="333333"/>
                <w:sz w:val="16"/>
                <w:szCs w:val="20"/>
              </w:rPr>
              <w:t>Huber</w:t>
            </w:r>
          </w:p>
        </w:tc>
        <w:tc>
          <w:tcPr>
            <w:tcW w:w="1238" w:type="dxa"/>
            <w:shd w:val="clear" w:color="auto" w:fill="F2F5F8"/>
            <w:tcMar>
              <w:top w:w="80" w:type="dxa"/>
              <w:left w:w="80" w:type="dxa"/>
              <w:bottom w:w="80" w:type="dxa"/>
              <w:right w:w="80" w:type="dxa"/>
            </w:tcMar>
          </w:tcPr>
          <w:p w14:paraId="5889FB12" w14:textId="77777777" w:rsidR="00313F84" w:rsidRPr="00313F84" w:rsidRDefault="00313F84" w:rsidP="00AD02A2">
            <w:pPr>
              <w:jc w:val="center"/>
              <w:rPr>
                <w:sz w:val="16"/>
                <w:szCs w:val="20"/>
              </w:rPr>
            </w:pPr>
            <w:r w:rsidRPr="00313F84">
              <w:rPr>
                <w:rFonts w:ascii="Arial" w:hAnsi="Arial"/>
                <w:color w:val="333333"/>
                <w:sz w:val="16"/>
                <w:szCs w:val="20"/>
              </w:rPr>
              <w:t>0.1000</w:t>
            </w:r>
          </w:p>
        </w:tc>
        <w:tc>
          <w:tcPr>
            <w:tcW w:w="961" w:type="dxa"/>
            <w:shd w:val="clear" w:color="auto" w:fill="F2F5F8"/>
            <w:tcMar>
              <w:top w:w="80" w:type="dxa"/>
              <w:left w:w="80" w:type="dxa"/>
              <w:bottom w:w="80" w:type="dxa"/>
              <w:right w:w="80" w:type="dxa"/>
            </w:tcMar>
          </w:tcPr>
          <w:p w14:paraId="4071CE43" w14:textId="77777777" w:rsidR="00313F84" w:rsidRPr="00313F84" w:rsidRDefault="00313F84" w:rsidP="00AD02A2">
            <w:pPr>
              <w:jc w:val="right"/>
              <w:rPr>
                <w:sz w:val="16"/>
                <w:szCs w:val="20"/>
              </w:rPr>
            </w:pPr>
            <w:r w:rsidRPr="00313F84">
              <w:rPr>
                <w:rFonts w:ascii="Arial" w:hAnsi="Arial"/>
                <w:color w:val="333333"/>
                <w:sz w:val="16"/>
                <w:szCs w:val="20"/>
              </w:rPr>
              <w:t>0.1936</w:t>
            </w:r>
          </w:p>
        </w:tc>
        <w:tc>
          <w:tcPr>
            <w:tcW w:w="869" w:type="dxa"/>
            <w:shd w:val="clear" w:color="auto" w:fill="F2F5F8"/>
            <w:tcMar>
              <w:top w:w="80" w:type="dxa"/>
              <w:left w:w="80" w:type="dxa"/>
              <w:bottom w:w="80" w:type="dxa"/>
              <w:right w:w="80" w:type="dxa"/>
            </w:tcMar>
          </w:tcPr>
          <w:p w14:paraId="6902A951" w14:textId="77777777" w:rsidR="00313F84" w:rsidRPr="00313F84" w:rsidRDefault="00313F84" w:rsidP="00AD02A2">
            <w:pPr>
              <w:jc w:val="right"/>
              <w:rPr>
                <w:sz w:val="16"/>
                <w:szCs w:val="20"/>
              </w:rPr>
            </w:pPr>
            <w:r w:rsidRPr="00313F84">
              <w:rPr>
                <w:rFonts w:ascii="Arial" w:hAnsi="Arial"/>
                <w:color w:val="333333"/>
                <w:sz w:val="16"/>
                <w:szCs w:val="20"/>
              </w:rPr>
              <w:t>0.1599</w:t>
            </w:r>
          </w:p>
        </w:tc>
        <w:tc>
          <w:tcPr>
            <w:tcW w:w="740" w:type="dxa"/>
            <w:shd w:val="clear" w:color="auto" w:fill="F2F5F8"/>
            <w:tcMar>
              <w:top w:w="80" w:type="dxa"/>
              <w:left w:w="80" w:type="dxa"/>
              <w:bottom w:w="80" w:type="dxa"/>
              <w:right w:w="80" w:type="dxa"/>
            </w:tcMar>
          </w:tcPr>
          <w:p w14:paraId="2626857C" w14:textId="77777777" w:rsidR="00313F84" w:rsidRPr="00313F84" w:rsidRDefault="00313F84" w:rsidP="00AD02A2">
            <w:pPr>
              <w:jc w:val="right"/>
              <w:rPr>
                <w:sz w:val="16"/>
                <w:szCs w:val="20"/>
              </w:rPr>
            </w:pPr>
            <w:r w:rsidRPr="00313F84">
              <w:rPr>
                <w:rFonts w:ascii="Arial" w:hAnsi="Arial"/>
                <w:color w:val="333333"/>
                <w:sz w:val="16"/>
                <w:szCs w:val="20"/>
              </w:rPr>
              <w:t>-0.0330</w:t>
            </w:r>
          </w:p>
        </w:tc>
        <w:tc>
          <w:tcPr>
            <w:tcW w:w="905" w:type="dxa"/>
            <w:shd w:val="clear" w:color="auto" w:fill="F2F5F8"/>
            <w:tcMar>
              <w:top w:w="80" w:type="dxa"/>
              <w:left w:w="80" w:type="dxa"/>
              <w:bottom w:w="80" w:type="dxa"/>
              <w:right w:w="80" w:type="dxa"/>
            </w:tcMar>
          </w:tcPr>
          <w:p w14:paraId="2EDB9F98" w14:textId="77777777" w:rsidR="00313F84" w:rsidRPr="00313F84" w:rsidRDefault="00313F84" w:rsidP="00AD02A2">
            <w:pPr>
              <w:jc w:val="right"/>
              <w:rPr>
                <w:sz w:val="16"/>
                <w:szCs w:val="20"/>
              </w:rPr>
            </w:pPr>
            <w:r w:rsidRPr="00313F84">
              <w:rPr>
                <w:rFonts w:ascii="Arial" w:hAnsi="Arial"/>
                <w:color w:val="333333"/>
                <w:sz w:val="16"/>
                <w:szCs w:val="20"/>
              </w:rPr>
              <w:t>0.1836</w:t>
            </w:r>
          </w:p>
        </w:tc>
        <w:tc>
          <w:tcPr>
            <w:tcW w:w="222" w:type="dxa"/>
            <w:shd w:val="clear" w:color="auto" w:fill="F2F5F8"/>
          </w:tcPr>
          <w:p w14:paraId="4280B241" w14:textId="77777777" w:rsidR="00313F84" w:rsidRPr="00313F84" w:rsidRDefault="00313F84" w:rsidP="00AD02A2">
            <w:pPr>
              <w:jc w:val="right"/>
              <w:rPr>
                <w:rFonts w:ascii="Arial" w:hAnsi="Arial"/>
                <w:color w:val="333333"/>
                <w:sz w:val="16"/>
                <w:szCs w:val="20"/>
              </w:rPr>
            </w:pPr>
          </w:p>
        </w:tc>
        <w:tc>
          <w:tcPr>
            <w:tcW w:w="814" w:type="dxa"/>
            <w:shd w:val="clear" w:color="auto" w:fill="F2F5F8"/>
            <w:tcMar>
              <w:top w:w="80" w:type="dxa"/>
              <w:left w:w="80" w:type="dxa"/>
              <w:bottom w:w="80" w:type="dxa"/>
              <w:right w:w="80" w:type="dxa"/>
            </w:tcMar>
          </w:tcPr>
          <w:p w14:paraId="3A8650E0" w14:textId="11E2BD31" w:rsidR="00313F84" w:rsidRPr="00313F84" w:rsidRDefault="00313F84" w:rsidP="00AD02A2">
            <w:pPr>
              <w:jc w:val="right"/>
              <w:rPr>
                <w:sz w:val="16"/>
                <w:szCs w:val="20"/>
              </w:rPr>
            </w:pPr>
            <w:r w:rsidRPr="00313F84">
              <w:rPr>
                <w:rFonts w:ascii="Arial" w:hAnsi="Arial"/>
                <w:color w:val="333333"/>
                <w:sz w:val="16"/>
                <w:szCs w:val="20"/>
              </w:rPr>
              <w:t>0.1585</w:t>
            </w:r>
          </w:p>
        </w:tc>
        <w:tc>
          <w:tcPr>
            <w:tcW w:w="684" w:type="dxa"/>
            <w:shd w:val="clear" w:color="auto" w:fill="F2F5F8"/>
            <w:tcMar>
              <w:top w:w="80" w:type="dxa"/>
              <w:left w:w="80" w:type="dxa"/>
              <w:bottom w:w="80" w:type="dxa"/>
              <w:right w:w="80" w:type="dxa"/>
            </w:tcMar>
          </w:tcPr>
          <w:p w14:paraId="4DD9863A" w14:textId="77777777" w:rsidR="00313F84" w:rsidRPr="00313F84" w:rsidRDefault="00313F84" w:rsidP="00AD02A2">
            <w:pPr>
              <w:jc w:val="right"/>
              <w:rPr>
                <w:sz w:val="16"/>
                <w:szCs w:val="20"/>
              </w:rPr>
            </w:pPr>
            <w:r w:rsidRPr="00313F84">
              <w:rPr>
                <w:rFonts w:ascii="Arial" w:hAnsi="Arial"/>
                <w:color w:val="333333"/>
                <w:sz w:val="16"/>
                <w:szCs w:val="20"/>
              </w:rPr>
              <w:t>-0.1401</w:t>
            </w:r>
          </w:p>
        </w:tc>
        <w:tc>
          <w:tcPr>
            <w:tcW w:w="1922" w:type="dxa"/>
            <w:shd w:val="clear" w:color="auto" w:fill="F2F5F8"/>
            <w:tcMar>
              <w:top w:w="80" w:type="dxa"/>
              <w:left w:w="80" w:type="dxa"/>
              <w:bottom w:w="80" w:type="dxa"/>
              <w:right w:w="80" w:type="dxa"/>
            </w:tcMar>
          </w:tcPr>
          <w:p w14:paraId="2CFF4BA5" w14:textId="77777777" w:rsidR="00313F84" w:rsidRPr="00313F84" w:rsidRDefault="00313F84" w:rsidP="00AD02A2">
            <w:pPr>
              <w:jc w:val="right"/>
              <w:rPr>
                <w:sz w:val="16"/>
                <w:szCs w:val="20"/>
              </w:rPr>
            </w:pPr>
            <w:r w:rsidRPr="00313F84">
              <w:rPr>
                <w:rFonts w:ascii="Arial" w:hAnsi="Arial"/>
                <w:color w:val="333333"/>
                <w:sz w:val="16"/>
                <w:szCs w:val="20"/>
              </w:rPr>
              <w:t>-0.0100</w:t>
            </w:r>
          </w:p>
        </w:tc>
      </w:tr>
      <w:tr w:rsidR="00313F84" w:rsidRPr="00313F84" w14:paraId="5E8897C4" w14:textId="77777777" w:rsidTr="00313F84">
        <w:trPr>
          <w:jc w:val="center"/>
        </w:trPr>
        <w:tc>
          <w:tcPr>
            <w:tcW w:w="861" w:type="dxa"/>
            <w:shd w:val="clear" w:color="auto" w:fill="FFFFFF"/>
            <w:tcMar>
              <w:top w:w="80" w:type="dxa"/>
              <w:left w:w="80" w:type="dxa"/>
              <w:bottom w:w="80" w:type="dxa"/>
              <w:right w:w="80" w:type="dxa"/>
            </w:tcMar>
          </w:tcPr>
          <w:p w14:paraId="4AD6A97B" w14:textId="77777777" w:rsidR="00313F84" w:rsidRPr="00313F84" w:rsidRDefault="00313F84" w:rsidP="00AD02A2">
            <w:pPr>
              <w:jc w:val="center"/>
              <w:rPr>
                <w:sz w:val="16"/>
                <w:szCs w:val="20"/>
              </w:rPr>
            </w:pPr>
            <w:r w:rsidRPr="00313F84">
              <w:rPr>
                <w:rFonts w:ascii="Arial" w:hAnsi="Arial"/>
                <w:color w:val="333333"/>
                <w:sz w:val="16"/>
                <w:szCs w:val="20"/>
              </w:rPr>
              <w:t>17</w:t>
            </w:r>
          </w:p>
        </w:tc>
        <w:tc>
          <w:tcPr>
            <w:tcW w:w="1136" w:type="dxa"/>
            <w:shd w:val="clear" w:color="auto" w:fill="FFFFFF"/>
            <w:tcMar>
              <w:top w:w="80" w:type="dxa"/>
              <w:left w:w="80" w:type="dxa"/>
              <w:bottom w:w="80" w:type="dxa"/>
              <w:right w:w="80" w:type="dxa"/>
            </w:tcMar>
          </w:tcPr>
          <w:p w14:paraId="2830B2D8" w14:textId="77777777" w:rsidR="00313F84" w:rsidRPr="00313F84" w:rsidRDefault="00313F84" w:rsidP="00AD02A2">
            <w:pPr>
              <w:jc w:val="center"/>
              <w:rPr>
                <w:sz w:val="16"/>
                <w:szCs w:val="20"/>
              </w:rPr>
            </w:pPr>
            <w:r w:rsidRPr="00313F84">
              <w:rPr>
                <w:rFonts w:ascii="Arial" w:hAnsi="Arial"/>
                <w:color w:val="333333"/>
                <w:sz w:val="16"/>
                <w:szCs w:val="20"/>
              </w:rPr>
              <w:t>MSE</w:t>
            </w:r>
          </w:p>
        </w:tc>
        <w:tc>
          <w:tcPr>
            <w:tcW w:w="1238" w:type="dxa"/>
            <w:shd w:val="clear" w:color="auto" w:fill="FFFFFF"/>
            <w:tcMar>
              <w:top w:w="80" w:type="dxa"/>
              <w:left w:w="80" w:type="dxa"/>
              <w:bottom w:w="80" w:type="dxa"/>
              <w:right w:w="80" w:type="dxa"/>
            </w:tcMar>
          </w:tcPr>
          <w:p w14:paraId="6F49D62B" w14:textId="77777777" w:rsidR="00313F84" w:rsidRPr="00313F84" w:rsidRDefault="00313F84" w:rsidP="00AD02A2">
            <w:pPr>
              <w:jc w:val="center"/>
              <w:rPr>
                <w:sz w:val="16"/>
                <w:szCs w:val="20"/>
              </w:rPr>
            </w:pPr>
            <w:r w:rsidRPr="00313F84">
              <w:rPr>
                <w:rFonts w:ascii="Arial" w:hAnsi="Arial"/>
                <w:color w:val="333333"/>
                <w:sz w:val="16"/>
                <w:szCs w:val="20"/>
              </w:rPr>
              <w:t>0.0000</w:t>
            </w:r>
          </w:p>
        </w:tc>
        <w:tc>
          <w:tcPr>
            <w:tcW w:w="961" w:type="dxa"/>
            <w:shd w:val="clear" w:color="auto" w:fill="FFFFFF"/>
            <w:tcMar>
              <w:top w:w="80" w:type="dxa"/>
              <w:left w:w="80" w:type="dxa"/>
              <w:bottom w:w="80" w:type="dxa"/>
              <w:right w:w="80" w:type="dxa"/>
            </w:tcMar>
          </w:tcPr>
          <w:p w14:paraId="7EAA1751" w14:textId="77777777" w:rsidR="00313F84" w:rsidRPr="00313F84" w:rsidRDefault="00313F84" w:rsidP="00AD02A2">
            <w:pPr>
              <w:jc w:val="right"/>
              <w:rPr>
                <w:sz w:val="16"/>
                <w:szCs w:val="20"/>
              </w:rPr>
            </w:pPr>
            <w:r w:rsidRPr="00313F84">
              <w:rPr>
                <w:rFonts w:ascii="Arial" w:hAnsi="Arial"/>
                <w:color w:val="333333"/>
                <w:sz w:val="16"/>
                <w:szCs w:val="20"/>
              </w:rPr>
              <w:t>0.0452</w:t>
            </w:r>
          </w:p>
        </w:tc>
        <w:tc>
          <w:tcPr>
            <w:tcW w:w="869" w:type="dxa"/>
            <w:shd w:val="clear" w:color="auto" w:fill="FFFFFF"/>
            <w:tcMar>
              <w:top w:w="80" w:type="dxa"/>
              <w:left w:w="80" w:type="dxa"/>
              <w:bottom w:w="80" w:type="dxa"/>
              <w:right w:w="80" w:type="dxa"/>
            </w:tcMar>
          </w:tcPr>
          <w:p w14:paraId="5E4D8D9D" w14:textId="77777777" w:rsidR="00313F84" w:rsidRPr="00313F84" w:rsidRDefault="00313F84" w:rsidP="00AD02A2">
            <w:pPr>
              <w:jc w:val="right"/>
              <w:rPr>
                <w:sz w:val="16"/>
                <w:szCs w:val="20"/>
              </w:rPr>
            </w:pPr>
            <w:r w:rsidRPr="00313F84">
              <w:rPr>
                <w:rFonts w:ascii="Arial" w:hAnsi="Arial"/>
                <w:color w:val="333333"/>
                <w:sz w:val="16"/>
                <w:szCs w:val="20"/>
              </w:rPr>
              <w:t>0.0349</w:t>
            </w:r>
          </w:p>
        </w:tc>
        <w:tc>
          <w:tcPr>
            <w:tcW w:w="740" w:type="dxa"/>
            <w:shd w:val="clear" w:color="auto" w:fill="FFFFFF"/>
            <w:tcMar>
              <w:top w:w="80" w:type="dxa"/>
              <w:left w:w="80" w:type="dxa"/>
              <w:bottom w:w="80" w:type="dxa"/>
              <w:right w:w="80" w:type="dxa"/>
            </w:tcMar>
          </w:tcPr>
          <w:p w14:paraId="603E9E5E" w14:textId="77777777" w:rsidR="00313F84" w:rsidRPr="00313F84" w:rsidRDefault="00313F84" w:rsidP="00AD02A2">
            <w:pPr>
              <w:jc w:val="right"/>
              <w:rPr>
                <w:sz w:val="16"/>
                <w:szCs w:val="20"/>
              </w:rPr>
            </w:pPr>
            <w:r w:rsidRPr="00313F84">
              <w:rPr>
                <w:rFonts w:ascii="Arial" w:hAnsi="Arial"/>
                <w:color w:val="333333"/>
                <w:sz w:val="16"/>
                <w:szCs w:val="20"/>
              </w:rPr>
              <w:t>0.9437</w:t>
            </w:r>
          </w:p>
        </w:tc>
        <w:tc>
          <w:tcPr>
            <w:tcW w:w="905" w:type="dxa"/>
            <w:shd w:val="clear" w:color="auto" w:fill="FFFFFF"/>
            <w:tcMar>
              <w:top w:w="80" w:type="dxa"/>
              <w:left w:w="80" w:type="dxa"/>
              <w:bottom w:w="80" w:type="dxa"/>
              <w:right w:w="80" w:type="dxa"/>
            </w:tcMar>
          </w:tcPr>
          <w:p w14:paraId="5D4E7049" w14:textId="77777777" w:rsidR="00313F84" w:rsidRPr="00313F84" w:rsidRDefault="00313F84" w:rsidP="00AD02A2">
            <w:pPr>
              <w:jc w:val="right"/>
              <w:rPr>
                <w:sz w:val="16"/>
                <w:szCs w:val="20"/>
              </w:rPr>
            </w:pPr>
            <w:r w:rsidRPr="00313F84">
              <w:rPr>
                <w:rFonts w:ascii="Arial" w:hAnsi="Arial"/>
                <w:color w:val="333333"/>
                <w:sz w:val="16"/>
                <w:szCs w:val="20"/>
              </w:rPr>
              <w:t>0.2636</w:t>
            </w:r>
          </w:p>
        </w:tc>
        <w:tc>
          <w:tcPr>
            <w:tcW w:w="222" w:type="dxa"/>
            <w:shd w:val="clear" w:color="auto" w:fill="FFFFFF"/>
          </w:tcPr>
          <w:p w14:paraId="54865892" w14:textId="77777777" w:rsidR="00313F84" w:rsidRPr="00313F84" w:rsidRDefault="00313F84" w:rsidP="00AD02A2">
            <w:pPr>
              <w:jc w:val="right"/>
              <w:rPr>
                <w:rFonts w:ascii="Arial" w:hAnsi="Arial"/>
                <w:color w:val="333333"/>
                <w:sz w:val="16"/>
                <w:szCs w:val="20"/>
              </w:rPr>
            </w:pPr>
          </w:p>
        </w:tc>
        <w:tc>
          <w:tcPr>
            <w:tcW w:w="814" w:type="dxa"/>
            <w:shd w:val="clear" w:color="auto" w:fill="FFFFFF"/>
            <w:tcMar>
              <w:top w:w="80" w:type="dxa"/>
              <w:left w:w="80" w:type="dxa"/>
              <w:bottom w:w="80" w:type="dxa"/>
              <w:right w:w="80" w:type="dxa"/>
            </w:tcMar>
          </w:tcPr>
          <w:p w14:paraId="25368F31" w14:textId="5E433CF5" w:rsidR="00313F84" w:rsidRPr="00313F84" w:rsidRDefault="00313F84" w:rsidP="00AD02A2">
            <w:pPr>
              <w:jc w:val="right"/>
              <w:rPr>
                <w:sz w:val="16"/>
                <w:szCs w:val="20"/>
              </w:rPr>
            </w:pPr>
            <w:r w:rsidRPr="00313F84">
              <w:rPr>
                <w:rFonts w:ascii="Arial" w:hAnsi="Arial"/>
                <w:color w:val="333333"/>
                <w:sz w:val="16"/>
                <w:szCs w:val="20"/>
              </w:rPr>
              <w:t>0.2149</w:t>
            </w:r>
          </w:p>
        </w:tc>
        <w:tc>
          <w:tcPr>
            <w:tcW w:w="684" w:type="dxa"/>
            <w:shd w:val="clear" w:color="auto" w:fill="FFFFFF"/>
            <w:tcMar>
              <w:top w:w="80" w:type="dxa"/>
              <w:left w:w="80" w:type="dxa"/>
              <w:bottom w:w="80" w:type="dxa"/>
              <w:right w:w="80" w:type="dxa"/>
            </w:tcMar>
          </w:tcPr>
          <w:p w14:paraId="39200924" w14:textId="77777777" w:rsidR="00313F84" w:rsidRPr="00313F84" w:rsidRDefault="00313F84" w:rsidP="00AD02A2">
            <w:pPr>
              <w:jc w:val="right"/>
              <w:rPr>
                <w:sz w:val="16"/>
                <w:szCs w:val="20"/>
              </w:rPr>
            </w:pPr>
            <w:r w:rsidRPr="00313F84">
              <w:rPr>
                <w:rFonts w:ascii="Arial" w:hAnsi="Arial"/>
                <w:color w:val="333333"/>
                <w:sz w:val="16"/>
                <w:szCs w:val="20"/>
              </w:rPr>
              <w:t>-1.3499</w:t>
            </w:r>
          </w:p>
        </w:tc>
        <w:tc>
          <w:tcPr>
            <w:tcW w:w="1922" w:type="dxa"/>
            <w:shd w:val="clear" w:color="auto" w:fill="FFFFFF"/>
            <w:tcMar>
              <w:top w:w="80" w:type="dxa"/>
              <w:left w:w="80" w:type="dxa"/>
              <w:bottom w:w="80" w:type="dxa"/>
              <w:right w:w="80" w:type="dxa"/>
            </w:tcMar>
          </w:tcPr>
          <w:p w14:paraId="1D0B88B7" w14:textId="77777777" w:rsidR="00313F84" w:rsidRPr="00313F84" w:rsidRDefault="00313F84" w:rsidP="00AD02A2">
            <w:pPr>
              <w:jc w:val="right"/>
              <w:rPr>
                <w:sz w:val="16"/>
                <w:szCs w:val="20"/>
              </w:rPr>
            </w:pPr>
            <w:r w:rsidRPr="00313F84">
              <w:rPr>
                <w:rFonts w:ascii="Arial" w:hAnsi="Arial"/>
                <w:color w:val="333333"/>
                <w:sz w:val="16"/>
                <w:szCs w:val="20"/>
              </w:rPr>
              <w:t>0.2184</w:t>
            </w:r>
          </w:p>
        </w:tc>
      </w:tr>
      <w:tr w:rsidR="00313F84" w:rsidRPr="00313F84" w14:paraId="4577A2FF" w14:textId="77777777" w:rsidTr="00313F84">
        <w:trPr>
          <w:jc w:val="center"/>
        </w:trPr>
        <w:tc>
          <w:tcPr>
            <w:tcW w:w="861" w:type="dxa"/>
            <w:shd w:val="clear" w:color="auto" w:fill="F2F5F8"/>
            <w:tcMar>
              <w:top w:w="80" w:type="dxa"/>
              <w:left w:w="80" w:type="dxa"/>
              <w:bottom w:w="80" w:type="dxa"/>
              <w:right w:w="80" w:type="dxa"/>
            </w:tcMar>
          </w:tcPr>
          <w:p w14:paraId="39331864" w14:textId="77777777" w:rsidR="00313F84" w:rsidRPr="00313F84" w:rsidRDefault="00313F84" w:rsidP="00AD02A2">
            <w:pPr>
              <w:jc w:val="center"/>
              <w:rPr>
                <w:sz w:val="16"/>
                <w:szCs w:val="20"/>
              </w:rPr>
            </w:pPr>
            <w:r w:rsidRPr="00313F84">
              <w:rPr>
                <w:rFonts w:ascii="Arial" w:hAnsi="Arial"/>
                <w:color w:val="333333"/>
                <w:sz w:val="16"/>
                <w:szCs w:val="20"/>
              </w:rPr>
              <w:t>17</w:t>
            </w:r>
          </w:p>
        </w:tc>
        <w:tc>
          <w:tcPr>
            <w:tcW w:w="1136" w:type="dxa"/>
            <w:shd w:val="clear" w:color="auto" w:fill="F2F5F8"/>
            <w:tcMar>
              <w:top w:w="80" w:type="dxa"/>
              <w:left w:w="80" w:type="dxa"/>
              <w:bottom w:w="80" w:type="dxa"/>
              <w:right w:w="80" w:type="dxa"/>
            </w:tcMar>
          </w:tcPr>
          <w:p w14:paraId="783B742A" w14:textId="77777777" w:rsidR="00313F84" w:rsidRPr="00313F84" w:rsidRDefault="00313F84" w:rsidP="00AD02A2">
            <w:pPr>
              <w:jc w:val="center"/>
              <w:rPr>
                <w:sz w:val="16"/>
                <w:szCs w:val="20"/>
              </w:rPr>
            </w:pPr>
            <w:r w:rsidRPr="00313F84">
              <w:rPr>
                <w:rFonts w:ascii="Arial" w:hAnsi="Arial"/>
                <w:color w:val="333333"/>
                <w:sz w:val="16"/>
                <w:szCs w:val="20"/>
              </w:rPr>
              <w:t>MSE</w:t>
            </w:r>
          </w:p>
        </w:tc>
        <w:tc>
          <w:tcPr>
            <w:tcW w:w="1238" w:type="dxa"/>
            <w:shd w:val="clear" w:color="auto" w:fill="F2F5F8"/>
            <w:tcMar>
              <w:top w:w="80" w:type="dxa"/>
              <w:left w:w="80" w:type="dxa"/>
              <w:bottom w:w="80" w:type="dxa"/>
              <w:right w:w="80" w:type="dxa"/>
            </w:tcMar>
          </w:tcPr>
          <w:p w14:paraId="1BE4662C" w14:textId="77777777" w:rsidR="00313F84" w:rsidRPr="00313F84" w:rsidRDefault="00313F84" w:rsidP="00AD02A2">
            <w:pPr>
              <w:jc w:val="center"/>
              <w:rPr>
                <w:sz w:val="16"/>
                <w:szCs w:val="20"/>
              </w:rPr>
            </w:pPr>
            <w:r w:rsidRPr="00313F84">
              <w:rPr>
                <w:rFonts w:ascii="Arial" w:hAnsi="Arial"/>
                <w:color w:val="333333"/>
                <w:sz w:val="16"/>
                <w:szCs w:val="20"/>
              </w:rPr>
              <w:t>0.0000</w:t>
            </w:r>
          </w:p>
        </w:tc>
        <w:tc>
          <w:tcPr>
            <w:tcW w:w="961" w:type="dxa"/>
            <w:shd w:val="clear" w:color="auto" w:fill="F2F5F8"/>
            <w:tcMar>
              <w:top w:w="80" w:type="dxa"/>
              <w:left w:w="80" w:type="dxa"/>
              <w:bottom w:w="80" w:type="dxa"/>
              <w:right w:w="80" w:type="dxa"/>
            </w:tcMar>
          </w:tcPr>
          <w:p w14:paraId="243063A7" w14:textId="77777777" w:rsidR="00313F84" w:rsidRPr="00313F84" w:rsidRDefault="00313F84" w:rsidP="00AD02A2">
            <w:pPr>
              <w:jc w:val="right"/>
              <w:rPr>
                <w:sz w:val="16"/>
                <w:szCs w:val="20"/>
              </w:rPr>
            </w:pPr>
            <w:r w:rsidRPr="00313F84">
              <w:rPr>
                <w:rFonts w:ascii="Arial" w:hAnsi="Arial"/>
                <w:color w:val="333333"/>
                <w:sz w:val="16"/>
                <w:szCs w:val="20"/>
              </w:rPr>
              <w:t>0.0444</w:t>
            </w:r>
          </w:p>
        </w:tc>
        <w:tc>
          <w:tcPr>
            <w:tcW w:w="869" w:type="dxa"/>
            <w:shd w:val="clear" w:color="auto" w:fill="F2F5F8"/>
            <w:tcMar>
              <w:top w:w="80" w:type="dxa"/>
              <w:left w:w="80" w:type="dxa"/>
              <w:bottom w:w="80" w:type="dxa"/>
              <w:right w:w="80" w:type="dxa"/>
            </w:tcMar>
          </w:tcPr>
          <w:p w14:paraId="6F6BC3F3" w14:textId="77777777" w:rsidR="00313F84" w:rsidRPr="00313F84" w:rsidRDefault="00313F84" w:rsidP="00AD02A2">
            <w:pPr>
              <w:jc w:val="right"/>
              <w:rPr>
                <w:sz w:val="16"/>
                <w:szCs w:val="20"/>
              </w:rPr>
            </w:pPr>
            <w:r w:rsidRPr="00313F84">
              <w:rPr>
                <w:rFonts w:ascii="Arial" w:hAnsi="Arial"/>
                <w:color w:val="333333"/>
                <w:sz w:val="16"/>
                <w:szCs w:val="20"/>
              </w:rPr>
              <w:t>0.0344</w:t>
            </w:r>
          </w:p>
        </w:tc>
        <w:tc>
          <w:tcPr>
            <w:tcW w:w="740" w:type="dxa"/>
            <w:shd w:val="clear" w:color="auto" w:fill="F2F5F8"/>
            <w:tcMar>
              <w:top w:w="80" w:type="dxa"/>
              <w:left w:w="80" w:type="dxa"/>
              <w:bottom w:w="80" w:type="dxa"/>
              <w:right w:w="80" w:type="dxa"/>
            </w:tcMar>
          </w:tcPr>
          <w:p w14:paraId="144929A8" w14:textId="77777777" w:rsidR="00313F84" w:rsidRPr="00313F84" w:rsidRDefault="00313F84" w:rsidP="00AD02A2">
            <w:pPr>
              <w:jc w:val="right"/>
              <w:rPr>
                <w:sz w:val="16"/>
                <w:szCs w:val="20"/>
              </w:rPr>
            </w:pPr>
            <w:r w:rsidRPr="00313F84">
              <w:rPr>
                <w:rFonts w:ascii="Arial" w:hAnsi="Arial"/>
                <w:color w:val="333333"/>
                <w:sz w:val="16"/>
                <w:szCs w:val="20"/>
              </w:rPr>
              <w:t>0.9458</w:t>
            </w:r>
          </w:p>
        </w:tc>
        <w:tc>
          <w:tcPr>
            <w:tcW w:w="905" w:type="dxa"/>
            <w:shd w:val="clear" w:color="auto" w:fill="F2F5F8"/>
            <w:tcMar>
              <w:top w:w="80" w:type="dxa"/>
              <w:left w:w="80" w:type="dxa"/>
              <w:bottom w:w="80" w:type="dxa"/>
              <w:right w:w="80" w:type="dxa"/>
            </w:tcMar>
          </w:tcPr>
          <w:p w14:paraId="55CFC68E" w14:textId="77777777" w:rsidR="00313F84" w:rsidRPr="00313F84" w:rsidRDefault="00313F84" w:rsidP="00AD02A2">
            <w:pPr>
              <w:jc w:val="right"/>
              <w:rPr>
                <w:sz w:val="16"/>
                <w:szCs w:val="20"/>
              </w:rPr>
            </w:pPr>
            <w:r w:rsidRPr="00313F84">
              <w:rPr>
                <w:rFonts w:ascii="Arial" w:hAnsi="Arial"/>
                <w:color w:val="333333"/>
                <w:sz w:val="16"/>
                <w:szCs w:val="20"/>
              </w:rPr>
              <w:t>0.2693</w:t>
            </w:r>
          </w:p>
        </w:tc>
        <w:tc>
          <w:tcPr>
            <w:tcW w:w="222" w:type="dxa"/>
            <w:shd w:val="clear" w:color="auto" w:fill="F2F5F8"/>
          </w:tcPr>
          <w:p w14:paraId="555956B3" w14:textId="77777777" w:rsidR="00313F84" w:rsidRPr="00313F84" w:rsidRDefault="00313F84" w:rsidP="00AD02A2">
            <w:pPr>
              <w:jc w:val="right"/>
              <w:rPr>
                <w:rFonts w:ascii="Arial" w:hAnsi="Arial"/>
                <w:color w:val="333333"/>
                <w:sz w:val="16"/>
                <w:szCs w:val="20"/>
              </w:rPr>
            </w:pPr>
          </w:p>
        </w:tc>
        <w:tc>
          <w:tcPr>
            <w:tcW w:w="814" w:type="dxa"/>
            <w:shd w:val="clear" w:color="auto" w:fill="F2F5F8"/>
            <w:tcMar>
              <w:top w:w="80" w:type="dxa"/>
              <w:left w:w="80" w:type="dxa"/>
              <w:bottom w:w="80" w:type="dxa"/>
              <w:right w:w="80" w:type="dxa"/>
            </w:tcMar>
          </w:tcPr>
          <w:p w14:paraId="1F011C17" w14:textId="4100C383" w:rsidR="00313F84" w:rsidRPr="00313F84" w:rsidRDefault="00313F84" w:rsidP="00AD02A2">
            <w:pPr>
              <w:jc w:val="right"/>
              <w:rPr>
                <w:sz w:val="16"/>
                <w:szCs w:val="20"/>
              </w:rPr>
            </w:pPr>
            <w:r w:rsidRPr="00313F84">
              <w:rPr>
                <w:rFonts w:ascii="Arial" w:hAnsi="Arial"/>
                <w:color w:val="333333"/>
                <w:sz w:val="16"/>
                <w:szCs w:val="20"/>
              </w:rPr>
              <w:t>0.2212</w:t>
            </w:r>
          </w:p>
        </w:tc>
        <w:tc>
          <w:tcPr>
            <w:tcW w:w="684" w:type="dxa"/>
            <w:shd w:val="clear" w:color="auto" w:fill="F2F5F8"/>
            <w:tcMar>
              <w:top w:w="80" w:type="dxa"/>
              <w:left w:w="80" w:type="dxa"/>
              <w:bottom w:w="80" w:type="dxa"/>
              <w:right w:w="80" w:type="dxa"/>
            </w:tcMar>
          </w:tcPr>
          <w:p w14:paraId="089F646B" w14:textId="77777777" w:rsidR="00313F84" w:rsidRPr="00313F84" w:rsidRDefault="00313F84" w:rsidP="00AD02A2">
            <w:pPr>
              <w:jc w:val="right"/>
              <w:rPr>
                <w:sz w:val="16"/>
                <w:szCs w:val="20"/>
              </w:rPr>
            </w:pPr>
            <w:r w:rsidRPr="00313F84">
              <w:rPr>
                <w:rFonts w:ascii="Arial" w:hAnsi="Arial"/>
                <w:color w:val="333333"/>
                <w:sz w:val="16"/>
                <w:szCs w:val="20"/>
              </w:rPr>
              <w:t>-1.4522</w:t>
            </w:r>
          </w:p>
        </w:tc>
        <w:tc>
          <w:tcPr>
            <w:tcW w:w="1922" w:type="dxa"/>
            <w:shd w:val="clear" w:color="auto" w:fill="F2F5F8"/>
            <w:tcMar>
              <w:top w:w="80" w:type="dxa"/>
              <w:left w:w="80" w:type="dxa"/>
              <w:bottom w:w="80" w:type="dxa"/>
              <w:right w:w="80" w:type="dxa"/>
            </w:tcMar>
          </w:tcPr>
          <w:p w14:paraId="65DC09FA" w14:textId="77777777" w:rsidR="00313F84" w:rsidRPr="00313F84" w:rsidRDefault="00313F84" w:rsidP="00AD02A2">
            <w:pPr>
              <w:jc w:val="right"/>
              <w:rPr>
                <w:sz w:val="16"/>
                <w:szCs w:val="20"/>
              </w:rPr>
            </w:pPr>
            <w:r w:rsidRPr="00313F84">
              <w:rPr>
                <w:rFonts w:ascii="Arial" w:hAnsi="Arial"/>
                <w:color w:val="333333"/>
                <w:sz w:val="16"/>
                <w:szCs w:val="20"/>
              </w:rPr>
              <w:t>0.2249</w:t>
            </w:r>
          </w:p>
        </w:tc>
      </w:tr>
      <w:tr w:rsidR="00313F84" w:rsidRPr="00313F84" w14:paraId="6EB9317D" w14:textId="77777777" w:rsidTr="00313F84">
        <w:trPr>
          <w:jc w:val="center"/>
        </w:trPr>
        <w:tc>
          <w:tcPr>
            <w:tcW w:w="861" w:type="dxa"/>
            <w:shd w:val="clear" w:color="auto" w:fill="FFFFFF"/>
            <w:tcMar>
              <w:top w:w="80" w:type="dxa"/>
              <w:left w:w="80" w:type="dxa"/>
              <w:bottom w:w="80" w:type="dxa"/>
              <w:right w:w="80" w:type="dxa"/>
            </w:tcMar>
          </w:tcPr>
          <w:p w14:paraId="19B4EF0D" w14:textId="77777777" w:rsidR="00313F84" w:rsidRPr="00313F84" w:rsidRDefault="00313F84" w:rsidP="00AD02A2">
            <w:pPr>
              <w:jc w:val="center"/>
              <w:rPr>
                <w:sz w:val="16"/>
                <w:szCs w:val="20"/>
              </w:rPr>
            </w:pPr>
            <w:r w:rsidRPr="00313F84">
              <w:rPr>
                <w:rFonts w:ascii="Arial" w:hAnsi="Arial"/>
                <w:color w:val="333333"/>
                <w:sz w:val="16"/>
                <w:szCs w:val="20"/>
              </w:rPr>
              <w:t>17</w:t>
            </w:r>
          </w:p>
        </w:tc>
        <w:tc>
          <w:tcPr>
            <w:tcW w:w="1136" w:type="dxa"/>
            <w:shd w:val="clear" w:color="auto" w:fill="FFFFFF"/>
            <w:tcMar>
              <w:top w:w="80" w:type="dxa"/>
              <w:left w:w="80" w:type="dxa"/>
              <w:bottom w:w="80" w:type="dxa"/>
              <w:right w:w="80" w:type="dxa"/>
            </w:tcMar>
          </w:tcPr>
          <w:p w14:paraId="4D43741A" w14:textId="77777777" w:rsidR="00313F84" w:rsidRPr="00313F84" w:rsidRDefault="00313F84" w:rsidP="00AD02A2">
            <w:pPr>
              <w:jc w:val="center"/>
              <w:rPr>
                <w:sz w:val="16"/>
                <w:szCs w:val="20"/>
              </w:rPr>
            </w:pPr>
            <w:r w:rsidRPr="00313F84">
              <w:rPr>
                <w:rFonts w:ascii="Arial" w:hAnsi="Arial"/>
                <w:color w:val="333333"/>
                <w:sz w:val="16"/>
                <w:szCs w:val="20"/>
              </w:rPr>
              <w:t>MSE</w:t>
            </w:r>
          </w:p>
        </w:tc>
        <w:tc>
          <w:tcPr>
            <w:tcW w:w="1238" w:type="dxa"/>
            <w:shd w:val="clear" w:color="auto" w:fill="FFFFFF"/>
            <w:tcMar>
              <w:top w:w="80" w:type="dxa"/>
              <w:left w:w="80" w:type="dxa"/>
              <w:bottom w:w="80" w:type="dxa"/>
              <w:right w:w="80" w:type="dxa"/>
            </w:tcMar>
          </w:tcPr>
          <w:p w14:paraId="2FC9F3FF" w14:textId="77777777" w:rsidR="00313F84" w:rsidRPr="00313F84" w:rsidRDefault="00313F84" w:rsidP="00AD02A2">
            <w:pPr>
              <w:jc w:val="center"/>
              <w:rPr>
                <w:sz w:val="16"/>
                <w:szCs w:val="20"/>
              </w:rPr>
            </w:pPr>
            <w:r w:rsidRPr="00313F84">
              <w:rPr>
                <w:rFonts w:ascii="Arial" w:hAnsi="Arial"/>
                <w:color w:val="333333"/>
                <w:sz w:val="16"/>
                <w:szCs w:val="20"/>
              </w:rPr>
              <w:t>0.0001</w:t>
            </w:r>
          </w:p>
        </w:tc>
        <w:tc>
          <w:tcPr>
            <w:tcW w:w="961" w:type="dxa"/>
            <w:shd w:val="clear" w:color="auto" w:fill="FFFFFF"/>
            <w:tcMar>
              <w:top w:w="80" w:type="dxa"/>
              <w:left w:w="80" w:type="dxa"/>
              <w:bottom w:w="80" w:type="dxa"/>
              <w:right w:w="80" w:type="dxa"/>
            </w:tcMar>
          </w:tcPr>
          <w:p w14:paraId="71A23C59" w14:textId="77777777" w:rsidR="00313F84" w:rsidRPr="00313F84" w:rsidRDefault="00313F84" w:rsidP="00AD02A2">
            <w:pPr>
              <w:jc w:val="right"/>
              <w:rPr>
                <w:sz w:val="16"/>
                <w:szCs w:val="20"/>
              </w:rPr>
            </w:pPr>
            <w:r w:rsidRPr="00313F84">
              <w:rPr>
                <w:rFonts w:ascii="Arial" w:hAnsi="Arial"/>
                <w:color w:val="333333"/>
                <w:sz w:val="16"/>
                <w:szCs w:val="20"/>
              </w:rPr>
              <w:t>0.0438</w:t>
            </w:r>
          </w:p>
        </w:tc>
        <w:tc>
          <w:tcPr>
            <w:tcW w:w="869" w:type="dxa"/>
            <w:shd w:val="clear" w:color="auto" w:fill="FFFFFF"/>
            <w:tcMar>
              <w:top w:w="80" w:type="dxa"/>
              <w:left w:w="80" w:type="dxa"/>
              <w:bottom w:w="80" w:type="dxa"/>
              <w:right w:w="80" w:type="dxa"/>
            </w:tcMar>
          </w:tcPr>
          <w:p w14:paraId="77F223CE" w14:textId="77777777" w:rsidR="00313F84" w:rsidRPr="00313F84" w:rsidRDefault="00313F84" w:rsidP="00AD02A2">
            <w:pPr>
              <w:jc w:val="right"/>
              <w:rPr>
                <w:sz w:val="16"/>
                <w:szCs w:val="20"/>
              </w:rPr>
            </w:pPr>
            <w:r w:rsidRPr="00313F84">
              <w:rPr>
                <w:rFonts w:ascii="Arial" w:hAnsi="Arial"/>
                <w:color w:val="333333"/>
                <w:sz w:val="16"/>
                <w:szCs w:val="20"/>
              </w:rPr>
              <w:t>0.0335</w:t>
            </w:r>
          </w:p>
        </w:tc>
        <w:tc>
          <w:tcPr>
            <w:tcW w:w="740" w:type="dxa"/>
            <w:shd w:val="clear" w:color="auto" w:fill="FFFFFF"/>
            <w:tcMar>
              <w:top w:w="80" w:type="dxa"/>
              <w:left w:w="80" w:type="dxa"/>
              <w:bottom w:w="80" w:type="dxa"/>
              <w:right w:w="80" w:type="dxa"/>
            </w:tcMar>
          </w:tcPr>
          <w:p w14:paraId="1F54913F" w14:textId="77777777" w:rsidR="00313F84" w:rsidRPr="00313F84" w:rsidRDefault="00313F84" w:rsidP="00AD02A2">
            <w:pPr>
              <w:jc w:val="right"/>
              <w:rPr>
                <w:sz w:val="16"/>
                <w:szCs w:val="20"/>
              </w:rPr>
            </w:pPr>
            <w:r w:rsidRPr="00313F84">
              <w:rPr>
                <w:rFonts w:ascii="Arial" w:hAnsi="Arial"/>
                <w:color w:val="333333"/>
                <w:sz w:val="16"/>
                <w:szCs w:val="20"/>
              </w:rPr>
              <w:t>0.9471</w:t>
            </w:r>
          </w:p>
        </w:tc>
        <w:tc>
          <w:tcPr>
            <w:tcW w:w="905" w:type="dxa"/>
            <w:shd w:val="clear" w:color="auto" w:fill="FFFFFF"/>
            <w:tcMar>
              <w:top w:w="80" w:type="dxa"/>
              <w:left w:w="80" w:type="dxa"/>
              <w:bottom w:w="80" w:type="dxa"/>
              <w:right w:w="80" w:type="dxa"/>
            </w:tcMar>
          </w:tcPr>
          <w:p w14:paraId="0A54D7A9" w14:textId="77777777" w:rsidR="00313F84" w:rsidRPr="00313F84" w:rsidRDefault="00313F84" w:rsidP="00AD02A2">
            <w:pPr>
              <w:jc w:val="right"/>
              <w:rPr>
                <w:sz w:val="16"/>
                <w:szCs w:val="20"/>
              </w:rPr>
            </w:pPr>
            <w:r w:rsidRPr="00313F84">
              <w:rPr>
                <w:rFonts w:ascii="Arial" w:hAnsi="Arial"/>
                <w:color w:val="333333"/>
                <w:sz w:val="16"/>
                <w:szCs w:val="20"/>
              </w:rPr>
              <w:t>0.2642</w:t>
            </w:r>
          </w:p>
        </w:tc>
        <w:tc>
          <w:tcPr>
            <w:tcW w:w="222" w:type="dxa"/>
            <w:shd w:val="clear" w:color="auto" w:fill="FFFFFF"/>
          </w:tcPr>
          <w:p w14:paraId="7E910F01" w14:textId="77777777" w:rsidR="00313F84" w:rsidRPr="00313F84" w:rsidRDefault="00313F84" w:rsidP="00AD02A2">
            <w:pPr>
              <w:jc w:val="right"/>
              <w:rPr>
                <w:rFonts w:ascii="Arial" w:hAnsi="Arial"/>
                <w:color w:val="333333"/>
                <w:sz w:val="16"/>
                <w:szCs w:val="20"/>
              </w:rPr>
            </w:pPr>
          </w:p>
        </w:tc>
        <w:tc>
          <w:tcPr>
            <w:tcW w:w="814" w:type="dxa"/>
            <w:shd w:val="clear" w:color="auto" w:fill="FFFFFF"/>
            <w:tcMar>
              <w:top w:w="80" w:type="dxa"/>
              <w:left w:w="80" w:type="dxa"/>
              <w:bottom w:w="80" w:type="dxa"/>
              <w:right w:w="80" w:type="dxa"/>
            </w:tcMar>
          </w:tcPr>
          <w:p w14:paraId="73E22397" w14:textId="5F5FF042" w:rsidR="00313F84" w:rsidRPr="00313F84" w:rsidRDefault="00313F84" w:rsidP="00AD02A2">
            <w:pPr>
              <w:jc w:val="right"/>
              <w:rPr>
                <w:sz w:val="16"/>
                <w:szCs w:val="20"/>
              </w:rPr>
            </w:pPr>
            <w:r w:rsidRPr="00313F84">
              <w:rPr>
                <w:rFonts w:ascii="Arial" w:hAnsi="Arial"/>
                <w:color w:val="333333"/>
                <w:sz w:val="16"/>
                <w:szCs w:val="20"/>
              </w:rPr>
              <w:t>0.2141</w:t>
            </w:r>
          </w:p>
        </w:tc>
        <w:tc>
          <w:tcPr>
            <w:tcW w:w="684" w:type="dxa"/>
            <w:shd w:val="clear" w:color="auto" w:fill="FFFFFF"/>
            <w:tcMar>
              <w:top w:w="80" w:type="dxa"/>
              <w:left w:w="80" w:type="dxa"/>
              <w:bottom w:w="80" w:type="dxa"/>
              <w:right w:w="80" w:type="dxa"/>
            </w:tcMar>
          </w:tcPr>
          <w:p w14:paraId="457C56B6" w14:textId="77777777" w:rsidR="00313F84" w:rsidRPr="00313F84" w:rsidRDefault="00313F84" w:rsidP="00AD02A2">
            <w:pPr>
              <w:jc w:val="right"/>
              <w:rPr>
                <w:sz w:val="16"/>
                <w:szCs w:val="20"/>
              </w:rPr>
            </w:pPr>
            <w:r w:rsidRPr="00313F84">
              <w:rPr>
                <w:rFonts w:ascii="Arial" w:hAnsi="Arial"/>
                <w:color w:val="333333"/>
                <w:sz w:val="16"/>
                <w:szCs w:val="20"/>
              </w:rPr>
              <w:t>-1.3609</w:t>
            </w:r>
          </w:p>
        </w:tc>
        <w:tc>
          <w:tcPr>
            <w:tcW w:w="1922" w:type="dxa"/>
            <w:shd w:val="clear" w:color="auto" w:fill="FFFFFF"/>
            <w:tcMar>
              <w:top w:w="80" w:type="dxa"/>
              <w:left w:w="80" w:type="dxa"/>
              <w:bottom w:w="80" w:type="dxa"/>
              <w:right w:w="80" w:type="dxa"/>
            </w:tcMar>
          </w:tcPr>
          <w:p w14:paraId="4E174B86" w14:textId="77777777" w:rsidR="00313F84" w:rsidRPr="00313F84" w:rsidRDefault="00313F84" w:rsidP="00AD02A2">
            <w:pPr>
              <w:jc w:val="right"/>
              <w:rPr>
                <w:sz w:val="16"/>
                <w:szCs w:val="20"/>
              </w:rPr>
            </w:pPr>
            <w:r w:rsidRPr="00313F84">
              <w:rPr>
                <w:rFonts w:ascii="Arial" w:hAnsi="Arial"/>
                <w:color w:val="333333"/>
                <w:sz w:val="16"/>
                <w:szCs w:val="20"/>
              </w:rPr>
              <w:t>0.2204</w:t>
            </w:r>
          </w:p>
        </w:tc>
      </w:tr>
      <w:tr w:rsidR="00313F84" w:rsidRPr="00313F84" w14:paraId="1C4242C2" w14:textId="77777777" w:rsidTr="00313F84">
        <w:trPr>
          <w:jc w:val="center"/>
        </w:trPr>
        <w:tc>
          <w:tcPr>
            <w:tcW w:w="861" w:type="dxa"/>
            <w:shd w:val="clear" w:color="auto" w:fill="F2F5F8"/>
            <w:tcMar>
              <w:top w:w="80" w:type="dxa"/>
              <w:left w:w="80" w:type="dxa"/>
              <w:bottom w:w="80" w:type="dxa"/>
              <w:right w:w="80" w:type="dxa"/>
            </w:tcMar>
          </w:tcPr>
          <w:p w14:paraId="51AC7222" w14:textId="77777777" w:rsidR="00313F84" w:rsidRPr="00313F84" w:rsidRDefault="00313F84" w:rsidP="00AD02A2">
            <w:pPr>
              <w:jc w:val="center"/>
              <w:rPr>
                <w:sz w:val="16"/>
                <w:szCs w:val="20"/>
              </w:rPr>
            </w:pPr>
            <w:r w:rsidRPr="00313F84">
              <w:rPr>
                <w:rFonts w:ascii="Arial" w:hAnsi="Arial"/>
                <w:color w:val="333333"/>
                <w:sz w:val="16"/>
                <w:szCs w:val="20"/>
              </w:rPr>
              <w:t>17</w:t>
            </w:r>
          </w:p>
        </w:tc>
        <w:tc>
          <w:tcPr>
            <w:tcW w:w="1136" w:type="dxa"/>
            <w:shd w:val="clear" w:color="auto" w:fill="F2F5F8"/>
            <w:tcMar>
              <w:top w:w="80" w:type="dxa"/>
              <w:left w:w="80" w:type="dxa"/>
              <w:bottom w:w="80" w:type="dxa"/>
              <w:right w:w="80" w:type="dxa"/>
            </w:tcMar>
          </w:tcPr>
          <w:p w14:paraId="5FA36794" w14:textId="77777777" w:rsidR="00313F84" w:rsidRPr="00313F84" w:rsidRDefault="00313F84" w:rsidP="00AD02A2">
            <w:pPr>
              <w:jc w:val="center"/>
              <w:rPr>
                <w:sz w:val="16"/>
                <w:szCs w:val="20"/>
              </w:rPr>
            </w:pPr>
            <w:r w:rsidRPr="00313F84">
              <w:rPr>
                <w:rFonts w:ascii="Arial" w:hAnsi="Arial"/>
                <w:color w:val="333333"/>
                <w:sz w:val="16"/>
                <w:szCs w:val="20"/>
              </w:rPr>
              <w:t>MSE</w:t>
            </w:r>
          </w:p>
        </w:tc>
        <w:tc>
          <w:tcPr>
            <w:tcW w:w="1238" w:type="dxa"/>
            <w:shd w:val="clear" w:color="auto" w:fill="F2F5F8"/>
            <w:tcMar>
              <w:top w:w="80" w:type="dxa"/>
              <w:left w:w="80" w:type="dxa"/>
              <w:bottom w:w="80" w:type="dxa"/>
              <w:right w:w="80" w:type="dxa"/>
            </w:tcMar>
          </w:tcPr>
          <w:p w14:paraId="1AC981D1" w14:textId="77777777" w:rsidR="00313F84" w:rsidRPr="00313F84" w:rsidRDefault="00313F84" w:rsidP="00AD02A2">
            <w:pPr>
              <w:jc w:val="center"/>
              <w:rPr>
                <w:sz w:val="16"/>
                <w:szCs w:val="20"/>
              </w:rPr>
            </w:pPr>
            <w:r w:rsidRPr="00313F84">
              <w:rPr>
                <w:rFonts w:ascii="Arial" w:hAnsi="Arial"/>
                <w:color w:val="333333"/>
                <w:sz w:val="16"/>
                <w:szCs w:val="20"/>
              </w:rPr>
              <w:t>0.0010</w:t>
            </w:r>
          </w:p>
        </w:tc>
        <w:tc>
          <w:tcPr>
            <w:tcW w:w="961" w:type="dxa"/>
            <w:shd w:val="clear" w:color="auto" w:fill="F2F5F8"/>
            <w:tcMar>
              <w:top w:w="80" w:type="dxa"/>
              <w:left w:w="80" w:type="dxa"/>
              <w:bottom w:w="80" w:type="dxa"/>
              <w:right w:w="80" w:type="dxa"/>
            </w:tcMar>
          </w:tcPr>
          <w:p w14:paraId="3F85FBBA" w14:textId="77777777" w:rsidR="00313F84" w:rsidRPr="00313F84" w:rsidRDefault="00313F84" w:rsidP="00AD02A2">
            <w:pPr>
              <w:jc w:val="right"/>
              <w:rPr>
                <w:sz w:val="16"/>
                <w:szCs w:val="20"/>
              </w:rPr>
            </w:pPr>
            <w:r w:rsidRPr="00313F84">
              <w:rPr>
                <w:rFonts w:ascii="Arial" w:hAnsi="Arial"/>
                <w:color w:val="333333"/>
                <w:sz w:val="16"/>
                <w:szCs w:val="20"/>
              </w:rPr>
              <w:t>0.0533</w:t>
            </w:r>
          </w:p>
        </w:tc>
        <w:tc>
          <w:tcPr>
            <w:tcW w:w="869" w:type="dxa"/>
            <w:shd w:val="clear" w:color="auto" w:fill="F2F5F8"/>
            <w:tcMar>
              <w:top w:w="80" w:type="dxa"/>
              <w:left w:w="80" w:type="dxa"/>
              <w:bottom w:w="80" w:type="dxa"/>
              <w:right w:w="80" w:type="dxa"/>
            </w:tcMar>
          </w:tcPr>
          <w:p w14:paraId="1216EF61" w14:textId="77777777" w:rsidR="00313F84" w:rsidRPr="00313F84" w:rsidRDefault="00313F84" w:rsidP="00AD02A2">
            <w:pPr>
              <w:jc w:val="right"/>
              <w:rPr>
                <w:sz w:val="16"/>
                <w:szCs w:val="20"/>
              </w:rPr>
            </w:pPr>
            <w:r w:rsidRPr="00313F84">
              <w:rPr>
                <w:rFonts w:ascii="Arial" w:hAnsi="Arial"/>
                <w:color w:val="333333"/>
                <w:sz w:val="16"/>
                <w:szCs w:val="20"/>
              </w:rPr>
              <w:t>0.0405</w:t>
            </w:r>
          </w:p>
        </w:tc>
        <w:tc>
          <w:tcPr>
            <w:tcW w:w="740" w:type="dxa"/>
            <w:shd w:val="clear" w:color="auto" w:fill="F2F5F8"/>
            <w:tcMar>
              <w:top w:w="80" w:type="dxa"/>
              <w:left w:w="80" w:type="dxa"/>
              <w:bottom w:w="80" w:type="dxa"/>
              <w:right w:w="80" w:type="dxa"/>
            </w:tcMar>
          </w:tcPr>
          <w:p w14:paraId="14EA29CB" w14:textId="77777777" w:rsidR="00313F84" w:rsidRPr="00313F84" w:rsidRDefault="00313F84" w:rsidP="00AD02A2">
            <w:pPr>
              <w:jc w:val="right"/>
              <w:rPr>
                <w:sz w:val="16"/>
                <w:szCs w:val="20"/>
              </w:rPr>
            </w:pPr>
            <w:r w:rsidRPr="00313F84">
              <w:rPr>
                <w:rFonts w:ascii="Arial" w:hAnsi="Arial"/>
                <w:color w:val="333333"/>
                <w:sz w:val="16"/>
                <w:szCs w:val="20"/>
              </w:rPr>
              <w:t>0.9216</w:t>
            </w:r>
          </w:p>
        </w:tc>
        <w:tc>
          <w:tcPr>
            <w:tcW w:w="905" w:type="dxa"/>
            <w:shd w:val="clear" w:color="auto" w:fill="F2F5F8"/>
            <w:tcMar>
              <w:top w:w="80" w:type="dxa"/>
              <w:left w:w="80" w:type="dxa"/>
              <w:bottom w:w="80" w:type="dxa"/>
              <w:right w:w="80" w:type="dxa"/>
            </w:tcMar>
          </w:tcPr>
          <w:p w14:paraId="76520425" w14:textId="77777777" w:rsidR="00313F84" w:rsidRPr="00313F84" w:rsidRDefault="00313F84" w:rsidP="00AD02A2">
            <w:pPr>
              <w:jc w:val="right"/>
              <w:rPr>
                <w:sz w:val="16"/>
                <w:szCs w:val="20"/>
              </w:rPr>
            </w:pPr>
            <w:r w:rsidRPr="00313F84">
              <w:rPr>
                <w:rFonts w:ascii="Arial" w:hAnsi="Arial"/>
                <w:color w:val="333333"/>
                <w:sz w:val="16"/>
                <w:szCs w:val="20"/>
              </w:rPr>
              <w:t>0.2461</w:t>
            </w:r>
          </w:p>
        </w:tc>
        <w:tc>
          <w:tcPr>
            <w:tcW w:w="222" w:type="dxa"/>
            <w:shd w:val="clear" w:color="auto" w:fill="F2F5F8"/>
          </w:tcPr>
          <w:p w14:paraId="0CFAD09D" w14:textId="77777777" w:rsidR="00313F84" w:rsidRPr="00313F84" w:rsidRDefault="00313F84" w:rsidP="00AD02A2">
            <w:pPr>
              <w:jc w:val="right"/>
              <w:rPr>
                <w:rFonts w:ascii="Arial" w:hAnsi="Arial"/>
                <w:color w:val="333333"/>
                <w:sz w:val="16"/>
                <w:szCs w:val="20"/>
              </w:rPr>
            </w:pPr>
          </w:p>
        </w:tc>
        <w:tc>
          <w:tcPr>
            <w:tcW w:w="814" w:type="dxa"/>
            <w:shd w:val="clear" w:color="auto" w:fill="F2F5F8"/>
            <w:tcMar>
              <w:top w:w="80" w:type="dxa"/>
              <w:left w:w="80" w:type="dxa"/>
              <w:bottom w:w="80" w:type="dxa"/>
              <w:right w:w="80" w:type="dxa"/>
            </w:tcMar>
          </w:tcPr>
          <w:p w14:paraId="4375F082" w14:textId="1DF9A34F" w:rsidR="00313F84" w:rsidRPr="00313F84" w:rsidRDefault="00313F84" w:rsidP="00AD02A2">
            <w:pPr>
              <w:jc w:val="right"/>
              <w:rPr>
                <w:sz w:val="16"/>
                <w:szCs w:val="20"/>
              </w:rPr>
            </w:pPr>
            <w:r w:rsidRPr="00313F84">
              <w:rPr>
                <w:rFonts w:ascii="Arial" w:hAnsi="Arial"/>
                <w:color w:val="333333"/>
                <w:sz w:val="16"/>
                <w:szCs w:val="20"/>
              </w:rPr>
              <w:t>0.1931</w:t>
            </w:r>
          </w:p>
        </w:tc>
        <w:tc>
          <w:tcPr>
            <w:tcW w:w="684" w:type="dxa"/>
            <w:shd w:val="clear" w:color="auto" w:fill="F2F5F8"/>
            <w:tcMar>
              <w:top w:w="80" w:type="dxa"/>
              <w:left w:w="80" w:type="dxa"/>
              <w:bottom w:w="80" w:type="dxa"/>
              <w:right w:w="80" w:type="dxa"/>
            </w:tcMar>
          </w:tcPr>
          <w:p w14:paraId="1E9888D0" w14:textId="77777777" w:rsidR="00313F84" w:rsidRPr="00313F84" w:rsidRDefault="00313F84" w:rsidP="00AD02A2">
            <w:pPr>
              <w:jc w:val="right"/>
              <w:rPr>
                <w:sz w:val="16"/>
                <w:szCs w:val="20"/>
              </w:rPr>
            </w:pPr>
            <w:r w:rsidRPr="00313F84">
              <w:rPr>
                <w:rFonts w:ascii="Arial" w:hAnsi="Arial"/>
                <w:color w:val="333333"/>
                <w:sz w:val="16"/>
                <w:szCs w:val="20"/>
              </w:rPr>
              <w:t>-1.0491</w:t>
            </w:r>
          </w:p>
        </w:tc>
        <w:tc>
          <w:tcPr>
            <w:tcW w:w="1922" w:type="dxa"/>
            <w:shd w:val="clear" w:color="auto" w:fill="F2F5F8"/>
            <w:tcMar>
              <w:top w:w="80" w:type="dxa"/>
              <w:left w:w="80" w:type="dxa"/>
              <w:bottom w:w="80" w:type="dxa"/>
              <w:right w:w="80" w:type="dxa"/>
            </w:tcMar>
          </w:tcPr>
          <w:p w14:paraId="5CC56861" w14:textId="77777777" w:rsidR="00313F84" w:rsidRPr="00313F84" w:rsidRDefault="00313F84" w:rsidP="00AD02A2">
            <w:pPr>
              <w:jc w:val="right"/>
              <w:rPr>
                <w:sz w:val="16"/>
                <w:szCs w:val="20"/>
              </w:rPr>
            </w:pPr>
            <w:r w:rsidRPr="00313F84">
              <w:rPr>
                <w:rFonts w:ascii="Arial" w:hAnsi="Arial"/>
                <w:color w:val="333333"/>
                <w:sz w:val="16"/>
                <w:szCs w:val="20"/>
              </w:rPr>
              <w:t>0.1928</w:t>
            </w:r>
          </w:p>
        </w:tc>
      </w:tr>
      <w:tr w:rsidR="00313F84" w:rsidRPr="00313F84" w14:paraId="573A1EE4" w14:textId="77777777" w:rsidTr="00313F84">
        <w:trPr>
          <w:jc w:val="center"/>
        </w:trPr>
        <w:tc>
          <w:tcPr>
            <w:tcW w:w="861" w:type="dxa"/>
            <w:shd w:val="clear" w:color="auto" w:fill="FFFFFF"/>
            <w:tcMar>
              <w:top w:w="80" w:type="dxa"/>
              <w:left w:w="80" w:type="dxa"/>
              <w:bottom w:w="80" w:type="dxa"/>
              <w:right w:w="80" w:type="dxa"/>
            </w:tcMar>
          </w:tcPr>
          <w:p w14:paraId="3507C712" w14:textId="77777777" w:rsidR="00313F84" w:rsidRPr="00313F84" w:rsidRDefault="00313F84" w:rsidP="00AD02A2">
            <w:pPr>
              <w:jc w:val="center"/>
              <w:rPr>
                <w:sz w:val="16"/>
                <w:szCs w:val="20"/>
              </w:rPr>
            </w:pPr>
            <w:r w:rsidRPr="00313F84">
              <w:rPr>
                <w:rFonts w:ascii="Arial" w:hAnsi="Arial"/>
                <w:color w:val="333333"/>
                <w:sz w:val="16"/>
                <w:szCs w:val="20"/>
              </w:rPr>
              <w:t>17</w:t>
            </w:r>
          </w:p>
        </w:tc>
        <w:tc>
          <w:tcPr>
            <w:tcW w:w="1136" w:type="dxa"/>
            <w:shd w:val="clear" w:color="auto" w:fill="FFFFFF"/>
            <w:tcMar>
              <w:top w:w="80" w:type="dxa"/>
              <w:left w:w="80" w:type="dxa"/>
              <w:bottom w:w="80" w:type="dxa"/>
              <w:right w:w="80" w:type="dxa"/>
            </w:tcMar>
          </w:tcPr>
          <w:p w14:paraId="066CD908" w14:textId="77777777" w:rsidR="00313F84" w:rsidRPr="00313F84" w:rsidRDefault="00313F84" w:rsidP="00AD02A2">
            <w:pPr>
              <w:jc w:val="center"/>
              <w:rPr>
                <w:sz w:val="16"/>
                <w:szCs w:val="20"/>
              </w:rPr>
            </w:pPr>
            <w:r w:rsidRPr="00313F84">
              <w:rPr>
                <w:rFonts w:ascii="Arial" w:hAnsi="Arial"/>
                <w:color w:val="333333"/>
                <w:sz w:val="16"/>
                <w:szCs w:val="20"/>
              </w:rPr>
              <w:t>MSE</w:t>
            </w:r>
          </w:p>
        </w:tc>
        <w:tc>
          <w:tcPr>
            <w:tcW w:w="1238" w:type="dxa"/>
            <w:shd w:val="clear" w:color="auto" w:fill="FFFFFF"/>
            <w:tcMar>
              <w:top w:w="80" w:type="dxa"/>
              <w:left w:w="80" w:type="dxa"/>
              <w:bottom w:w="80" w:type="dxa"/>
              <w:right w:w="80" w:type="dxa"/>
            </w:tcMar>
          </w:tcPr>
          <w:p w14:paraId="18CEB311" w14:textId="77777777" w:rsidR="00313F84" w:rsidRPr="00313F84" w:rsidRDefault="00313F84" w:rsidP="00AD02A2">
            <w:pPr>
              <w:jc w:val="center"/>
              <w:rPr>
                <w:sz w:val="16"/>
                <w:szCs w:val="20"/>
              </w:rPr>
            </w:pPr>
            <w:r w:rsidRPr="00313F84">
              <w:rPr>
                <w:rFonts w:ascii="Arial" w:hAnsi="Arial"/>
                <w:color w:val="333333"/>
                <w:sz w:val="16"/>
                <w:szCs w:val="20"/>
              </w:rPr>
              <w:t>0.0100</w:t>
            </w:r>
          </w:p>
        </w:tc>
        <w:tc>
          <w:tcPr>
            <w:tcW w:w="961" w:type="dxa"/>
            <w:shd w:val="clear" w:color="auto" w:fill="FFFFFF"/>
            <w:tcMar>
              <w:top w:w="80" w:type="dxa"/>
              <w:left w:w="80" w:type="dxa"/>
              <w:bottom w:w="80" w:type="dxa"/>
              <w:right w:w="80" w:type="dxa"/>
            </w:tcMar>
          </w:tcPr>
          <w:p w14:paraId="4CB85EA1" w14:textId="77777777" w:rsidR="00313F84" w:rsidRPr="00313F84" w:rsidRDefault="00313F84" w:rsidP="00AD02A2">
            <w:pPr>
              <w:jc w:val="right"/>
              <w:rPr>
                <w:sz w:val="16"/>
                <w:szCs w:val="20"/>
              </w:rPr>
            </w:pPr>
            <w:r w:rsidRPr="00313F84">
              <w:rPr>
                <w:rFonts w:ascii="Arial" w:hAnsi="Arial"/>
                <w:color w:val="333333"/>
                <w:sz w:val="16"/>
                <w:szCs w:val="20"/>
              </w:rPr>
              <w:t>0.0903</w:t>
            </w:r>
          </w:p>
        </w:tc>
        <w:tc>
          <w:tcPr>
            <w:tcW w:w="869" w:type="dxa"/>
            <w:shd w:val="clear" w:color="auto" w:fill="FFFFFF"/>
            <w:tcMar>
              <w:top w:w="80" w:type="dxa"/>
              <w:left w:w="80" w:type="dxa"/>
              <w:bottom w:w="80" w:type="dxa"/>
              <w:right w:w="80" w:type="dxa"/>
            </w:tcMar>
          </w:tcPr>
          <w:p w14:paraId="58131CF4" w14:textId="77777777" w:rsidR="00313F84" w:rsidRPr="00313F84" w:rsidRDefault="00313F84" w:rsidP="00AD02A2">
            <w:pPr>
              <w:jc w:val="right"/>
              <w:rPr>
                <w:sz w:val="16"/>
                <w:szCs w:val="20"/>
              </w:rPr>
            </w:pPr>
            <w:r w:rsidRPr="00313F84">
              <w:rPr>
                <w:rFonts w:ascii="Arial" w:hAnsi="Arial"/>
                <w:color w:val="333333"/>
                <w:sz w:val="16"/>
                <w:szCs w:val="20"/>
              </w:rPr>
              <w:t>0.0682</w:t>
            </w:r>
          </w:p>
        </w:tc>
        <w:tc>
          <w:tcPr>
            <w:tcW w:w="740" w:type="dxa"/>
            <w:shd w:val="clear" w:color="auto" w:fill="FFFFFF"/>
            <w:tcMar>
              <w:top w:w="80" w:type="dxa"/>
              <w:left w:w="80" w:type="dxa"/>
              <w:bottom w:w="80" w:type="dxa"/>
              <w:right w:w="80" w:type="dxa"/>
            </w:tcMar>
          </w:tcPr>
          <w:p w14:paraId="704AAE01" w14:textId="77777777" w:rsidR="00313F84" w:rsidRPr="00313F84" w:rsidRDefault="00313F84" w:rsidP="00AD02A2">
            <w:pPr>
              <w:jc w:val="right"/>
              <w:rPr>
                <w:sz w:val="16"/>
                <w:szCs w:val="20"/>
              </w:rPr>
            </w:pPr>
            <w:r w:rsidRPr="00313F84">
              <w:rPr>
                <w:rFonts w:ascii="Arial" w:hAnsi="Arial"/>
                <w:color w:val="333333"/>
                <w:sz w:val="16"/>
                <w:szCs w:val="20"/>
              </w:rPr>
              <w:t>0.7754</w:t>
            </w:r>
          </w:p>
        </w:tc>
        <w:tc>
          <w:tcPr>
            <w:tcW w:w="905" w:type="dxa"/>
            <w:shd w:val="clear" w:color="auto" w:fill="FFFFFF"/>
            <w:tcMar>
              <w:top w:w="80" w:type="dxa"/>
              <w:left w:w="80" w:type="dxa"/>
              <w:bottom w:w="80" w:type="dxa"/>
              <w:right w:w="80" w:type="dxa"/>
            </w:tcMar>
          </w:tcPr>
          <w:p w14:paraId="7C0255BE" w14:textId="77777777" w:rsidR="00313F84" w:rsidRPr="00313F84" w:rsidRDefault="00313F84" w:rsidP="00AD02A2">
            <w:pPr>
              <w:jc w:val="right"/>
              <w:rPr>
                <w:sz w:val="16"/>
                <w:szCs w:val="20"/>
              </w:rPr>
            </w:pPr>
            <w:r w:rsidRPr="00313F84">
              <w:rPr>
                <w:rFonts w:ascii="Arial" w:hAnsi="Arial"/>
                <w:color w:val="333333"/>
                <w:sz w:val="16"/>
                <w:szCs w:val="20"/>
              </w:rPr>
              <w:t>0.2433</w:t>
            </w:r>
          </w:p>
        </w:tc>
        <w:tc>
          <w:tcPr>
            <w:tcW w:w="222" w:type="dxa"/>
            <w:shd w:val="clear" w:color="auto" w:fill="FFFFFF"/>
          </w:tcPr>
          <w:p w14:paraId="6590A7AE" w14:textId="77777777" w:rsidR="00313F84" w:rsidRPr="00313F84" w:rsidRDefault="00313F84" w:rsidP="00AD02A2">
            <w:pPr>
              <w:jc w:val="right"/>
              <w:rPr>
                <w:rFonts w:ascii="Arial" w:hAnsi="Arial"/>
                <w:color w:val="333333"/>
                <w:sz w:val="16"/>
                <w:szCs w:val="20"/>
              </w:rPr>
            </w:pPr>
          </w:p>
        </w:tc>
        <w:tc>
          <w:tcPr>
            <w:tcW w:w="814" w:type="dxa"/>
            <w:shd w:val="clear" w:color="auto" w:fill="FFFFFF"/>
            <w:tcMar>
              <w:top w:w="80" w:type="dxa"/>
              <w:left w:w="80" w:type="dxa"/>
              <w:bottom w:w="80" w:type="dxa"/>
              <w:right w:w="80" w:type="dxa"/>
            </w:tcMar>
          </w:tcPr>
          <w:p w14:paraId="00A0641F" w14:textId="0D21D262" w:rsidR="00313F84" w:rsidRPr="00313F84" w:rsidRDefault="00313F84" w:rsidP="00AD02A2">
            <w:pPr>
              <w:jc w:val="right"/>
              <w:rPr>
                <w:sz w:val="16"/>
                <w:szCs w:val="20"/>
              </w:rPr>
            </w:pPr>
            <w:r w:rsidRPr="00313F84">
              <w:rPr>
                <w:rFonts w:ascii="Arial" w:hAnsi="Arial"/>
                <w:color w:val="333333"/>
                <w:sz w:val="16"/>
                <w:szCs w:val="20"/>
              </w:rPr>
              <w:t>0.1868</w:t>
            </w:r>
          </w:p>
        </w:tc>
        <w:tc>
          <w:tcPr>
            <w:tcW w:w="684" w:type="dxa"/>
            <w:shd w:val="clear" w:color="auto" w:fill="FFFFFF"/>
            <w:tcMar>
              <w:top w:w="80" w:type="dxa"/>
              <w:left w:w="80" w:type="dxa"/>
              <w:bottom w:w="80" w:type="dxa"/>
              <w:right w:w="80" w:type="dxa"/>
            </w:tcMar>
          </w:tcPr>
          <w:p w14:paraId="242DA3C0" w14:textId="77777777" w:rsidR="00313F84" w:rsidRPr="00313F84" w:rsidRDefault="00313F84" w:rsidP="00AD02A2">
            <w:pPr>
              <w:jc w:val="right"/>
              <w:rPr>
                <w:sz w:val="16"/>
                <w:szCs w:val="20"/>
              </w:rPr>
            </w:pPr>
            <w:r w:rsidRPr="00313F84">
              <w:rPr>
                <w:rFonts w:ascii="Arial" w:hAnsi="Arial"/>
                <w:color w:val="333333"/>
                <w:sz w:val="16"/>
                <w:szCs w:val="20"/>
              </w:rPr>
              <w:t>-1.0015</w:t>
            </w:r>
          </w:p>
        </w:tc>
        <w:tc>
          <w:tcPr>
            <w:tcW w:w="1922" w:type="dxa"/>
            <w:shd w:val="clear" w:color="auto" w:fill="FFFFFF"/>
            <w:tcMar>
              <w:top w:w="80" w:type="dxa"/>
              <w:left w:w="80" w:type="dxa"/>
              <w:bottom w:w="80" w:type="dxa"/>
              <w:right w:w="80" w:type="dxa"/>
            </w:tcMar>
          </w:tcPr>
          <w:p w14:paraId="05EFAFDB" w14:textId="77777777" w:rsidR="00313F84" w:rsidRPr="00313F84" w:rsidRDefault="00313F84" w:rsidP="00AD02A2">
            <w:pPr>
              <w:jc w:val="right"/>
              <w:rPr>
                <w:sz w:val="16"/>
                <w:szCs w:val="20"/>
              </w:rPr>
            </w:pPr>
            <w:r w:rsidRPr="00313F84">
              <w:rPr>
                <w:rFonts w:ascii="Arial" w:hAnsi="Arial"/>
                <w:color w:val="333333"/>
                <w:sz w:val="16"/>
                <w:szCs w:val="20"/>
              </w:rPr>
              <w:t>0.1530</w:t>
            </w:r>
          </w:p>
        </w:tc>
      </w:tr>
      <w:tr w:rsidR="00313F84" w:rsidRPr="00313F84" w14:paraId="34ADF1F2" w14:textId="77777777" w:rsidTr="00313F84">
        <w:trPr>
          <w:jc w:val="center"/>
        </w:trPr>
        <w:tc>
          <w:tcPr>
            <w:tcW w:w="861" w:type="dxa"/>
            <w:shd w:val="clear" w:color="auto" w:fill="F2F5F8"/>
            <w:tcMar>
              <w:top w:w="80" w:type="dxa"/>
              <w:left w:w="80" w:type="dxa"/>
              <w:bottom w:w="80" w:type="dxa"/>
              <w:right w:w="80" w:type="dxa"/>
            </w:tcMar>
          </w:tcPr>
          <w:p w14:paraId="6BBFE71B" w14:textId="77777777" w:rsidR="00313F84" w:rsidRPr="00313F84" w:rsidRDefault="00313F84" w:rsidP="00AD02A2">
            <w:pPr>
              <w:jc w:val="center"/>
              <w:rPr>
                <w:sz w:val="16"/>
                <w:szCs w:val="20"/>
              </w:rPr>
            </w:pPr>
            <w:r w:rsidRPr="00313F84">
              <w:rPr>
                <w:rFonts w:ascii="Arial" w:hAnsi="Arial"/>
                <w:color w:val="333333"/>
                <w:sz w:val="16"/>
                <w:szCs w:val="20"/>
              </w:rPr>
              <w:t>17</w:t>
            </w:r>
          </w:p>
        </w:tc>
        <w:tc>
          <w:tcPr>
            <w:tcW w:w="1136" w:type="dxa"/>
            <w:shd w:val="clear" w:color="auto" w:fill="F2F5F8"/>
            <w:tcMar>
              <w:top w:w="80" w:type="dxa"/>
              <w:left w:w="80" w:type="dxa"/>
              <w:bottom w:w="80" w:type="dxa"/>
              <w:right w:w="80" w:type="dxa"/>
            </w:tcMar>
          </w:tcPr>
          <w:p w14:paraId="3C11E9E6" w14:textId="77777777" w:rsidR="00313F84" w:rsidRPr="00313F84" w:rsidRDefault="00313F84" w:rsidP="00AD02A2">
            <w:pPr>
              <w:jc w:val="center"/>
              <w:rPr>
                <w:sz w:val="16"/>
                <w:szCs w:val="20"/>
              </w:rPr>
            </w:pPr>
            <w:r w:rsidRPr="00313F84">
              <w:rPr>
                <w:rFonts w:ascii="Arial" w:hAnsi="Arial"/>
                <w:color w:val="333333"/>
                <w:sz w:val="16"/>
                <w:szCs w:val="20"/>
              </w:rPr>
              <w:t>MSE</w:t>
            </w:r>
          </w:p>
        </w:tc>
        <w:tc>
          <w:tcPr>
            <w:tcW w:w="1238" w:type="dxa"/>
            <w:shd w:val="clear" w:color="auto" w:fill="F2F5F8"/>
            <w:tcMar>
              <w:top w:w="80" w:type="dxa"/>
              <w:left w:w="80" w:type="dxa"/>
              <w:bottom w:w="80" w:type="dxa"/>
              <w:right w:w="80" w:type="dxa"/>
            </w:tcMar>
          </w:tcPr>
          <w:p w14:paraId="1646F666" w14:textId="77777777" w:rsidR="00313F84" w:rsidRPr="00313F84" w:rsidRDefault="00313F84" w:rsidP="00AD02A2">
            <w:pPr>
              <w:jc w:val="center"/>
              <w:rPr>
                <w:sz w:val="16"/>
                <w:szCs w:val="20"/>
              </w:rPr>
            </w:pPr>
            <w:r w:rsidRPr="00313F84">
              <w:rPr>
                <w:rFonts w:ascii="Arial" w:hAnsi="Arial"/>
                <w:color w:val="333333"/>
                <w:sz w:val="16"/>
                <w:szCs w:val="20"/>
              </w:rPr>
              <w:t>0.1000</w:t>
            </w:r>
          </w:p>
        </w:tc>
        <w:tc>
          <w:tcPr>
            <w:tcW w:w="961" w:type="dxa"/>
            <w:shd w:val="clear" w:color="auto" w:fill="F2F5F8"/>
            <w:tcMar>
              <w:top w:w="80" w:type="dxa"/>
              <w:left w:w="80" w:type="dxa"/>
              <w:bottom w:w="80" w:type="dxa"/>
              <w:right w:w="80" w:type="dxa"/>
            </w:tcMar>
          </w:tcPr>
          <w:p w14:paraId="3B67525D" w14:textId="77777777" w:rsidR="00313F84" w:rsidRPr="00313F84" w:rsidRDefault="00313F84" w:rsidP="00AD02A2">
            <w:pPr>
              <w:jc w:val="right"/>
              <w:rPr>
                <w:sz w:val="16"/>
                <w:szCs w:val="20"/>
              </w:rPr>
            </w:pPr>
            <w:r w:rsidRPr="00313F84">
              <w:rPr>
                <w:rFonts w:ascii="Arial" w:hAnsi="Arial"/>
                <w:color w:val="333333"/>
                <w:sz w:val="16"/>
                <w:szCs w:val="20"/>
              </w:rPr>
              <w:t>0.1913</w:t>
            </w:r>
          </w:p>
        </w:tc>
        <w:tc>
          <w:tcPr>
            <w:tcW w:w="869" w:type="dxa"/>
            <w:shd w:val="clear" w:color="auto" w:fill="F2F5F8"/>
            <w:tcMar>
              <w:top w:w="80" w:type="dxa"/>
              <w:left w:w="80" w:type="dxa"/>
              <w:bottom w:w="80" w:type="dxa"/>
              <w:right w:w="80" w:type="dxa"/>
            </w:tcMar>
          </w:tcPr>
          <w:p w14:paraId="05CF932E" w14:textId="77777777" w:rsidR="00313F84" w:rsidRPr="00313F84" w:rsidRDefault="00313F84" w:rsidP="00AD02A2">
            <w:pPr>
              <w:jc w:val="right"/>
              <w:rPr>
                <w:sz w:val="16"/>
                <w:szCs w:val="20"/>
              </w:rPr>
            </w:pPr>
            <w:r w:rsidRPr="00313F84">
              <w:rPr>
                <w:rFonts w:ascii="Arial" w:hAnsi="Arial"/>
                <w:color w:val="333333"/>
                <w:sz w:val="16"/>
                <w:szCs w:val="20"/>
              </w:rPr>
              <w:t>0.1599</w:t>
            </w:r>
          </w:p>
        </w:tc>
        <w:tc>
          <w:tcPr>
            <w:tcW w:w="740" w:type="dxa"/>
            <w:shd w:val="clear" w:color="auto" w:fill="F2F5F8"/>
            <w:tcMar>
              <w:top w:w="80" w:type="dxa"/>
              <w:left w:w="80" w:type="dxa"/>
              <w:bottom w:w="80" w:type="dxa"/>
              <w:right w:w="80" w:type="dxa"/>
            </w:tcMar>
          </w:tcPr>
          <w:p w14:paraId="074DF394" w14:textId="77777777" w:rsidR="00313F84" w:rsidRPr="00313F84" w:rsidRDefault="00313F84" w:rsidP="00AD02A2">
            <w:pPr>
              <w:jc w:val="right"/>
              <w:rPr>
                <w:sz w:val="16"/>
                <w:szCs w:val="20"/>
              </w:rPr>
            </w:pPr>
            <w:r w:rsidRPr="00313F84">
              <w:rPr>
                <w:rFonts w:ascii="Arial" w:hAnsi="Arial"/>
                <w:color w:val="333333"/>
                <w:sz w:val="16"/>
                <w:szCs w:val="20"/>
              </w:rPr>
              <w:t>-0.0088</w:t>
            </w:r>
          </w:p>
        </w:tc>
        <w:tc>
          <w:tcPr>
            <w:tcW w:w="905" w:type="dxa"/>
            <w:shd w:val="clear" w:color="auto" w:fill="F2F5F8"/>
            <w:tcMar>
              <w:top w:w="80" w:type="dxa"/>
              <w:left w:w="80" w:type="dxa"/>
              <w:bottom w:w="80" w:type="dxa"/>
              <w:right w:w="80" w:type="dxa"/>
            </w:tcMar>
          </w:tcPr>
          <w:p w14:paraId="54861A27" w14:textId="77777777" w:rsidR="00313F84" w:rsidRPr="00313F84" w:rsidRDefault="00313F84" w:rsidP="00AD02A2">
            <w:pPr>
              <w:jc w:val="right"/>
              <w:rPr>
                <w:sz w:val="16"/>
                <w:szCs w:val="20"/>
              </w:rPr>
            </w:pPr>
            <w:r w:rsidRPr="00313F84">
              <w:rPr>
                <w:rFonts w:ascii="Arial" w:hAnsi="Arial"/>
                <w:color w:val="333333"/>
                <w:sz w:val="16"/>
                <w:szCs w:val="20"/>
              </w:rPr>
              <w:t>0.1784</w:t>
            </w:r>
          </w:p>
        </w:tc>
        <w:tc>
          <w:tcPr>
            <w:tcW w:w="222" w:type="dxa"/>
            <w:shd w:val="clear" w:color="auto" w:fill="F2F5F8"/>
          </w:tcPr>
          <w:p w14:paraId="66526D72" w14:textId="77777777" w:rsidR="00313F84" w:rsidRPr="00313F84" w:rsidRDefault="00313F84" w:rsidP="00AD02A2">
            <w:pPr>
              <w:jc w:val="right"/>
              <w:rPr>
                <w:rFonts w:ascii="Arial" w:hAnsi="Arial"/>
                <w:color w:val="333333"/>
                <w:sz w:val="16"/>
                <w:szCs w:val="20"/>
              </w:rPr>
            </w:pPr>
          </w:p>
        </w:tc>
        <w:tc>
          <w:tcPr>
            <w:tcW w:w="814" w:type="dxa"/>
            <w:shd w:val="clear" w:color="auto" w:fill="F2F5F8"/>
            <w:tcMar>
              <w:top w:w="80" w:type="dxa"/>
              <w:left w:w="80" w:type="dxa"/>
              <w:bottom w:w="80" w:type="dxa"/>
              <w:right w:w="80" w:type="dxa"/>
            </w:tcMar>
          </w:tcPr>
          <w:p w14:paraId="37A63C82" w14:textId="797DB33F" w:rsidR="00313F84" w:rsidRPr="00313F84" w:rsidRDefault="00313F84" w:rsidP="00AD02A2">
            <w:pPr>
              <w:jc w:val="right"/>
              <w:rPr>
                <w:sz w:val="16"/>
                <w:szCs w:val="20"/>
              </w:rPr>
            </w:pPr>
            <w:r w:rsidRPr="00313F84">
              <w:rPr>
                <w:rFonts w:ascii="Arial" w:hAnsi="Arial"/>
                <w:color w:val="333333"/>
                <w:sz w:val="16"/>
                <w:szCs w:val="20"/>
              </w:rPr>
              <w:t>0.1560</w:t>
            </w:r>
          </w:p>
        </w:tc>
        <w:tc>
          <w:tcPr>
            <w:tcW w:w="684" w:type="dxa"/>
            <w:shd w:val="clear" w:color="auto" w:fill="F2F5F8"/>
            <w:tcMar>
              <w:top w:w="80" w:type="dxa"/>
              <w:left w:w="80" w:type="dxa"/>
              <w:bottom w:w="80" w:type="dxa"/>
              <w:right w:w="80" w:type="dxa"/>
            </w:tcMar>
          </w:tcPr>
          <w:p w14:paraId="7F6C281B" w14:textId="77777777" w:rsidR="00313F84" w:rsidRPr="00313F84" w:rsidRDefault="00313F84" w:rsidP="00AD02A2">
            <w:pPr>
              <w:jc w:val="right"/>
              <w:rPr>
                <w:sz w:val="16"/>
                <w:szCs w:val="20"/>
              </w:rPr>
            </w:pPr>
            <w:r w:rsidRPr="00313F84">
              <w:rPr>
                <w:rFonts w:ascii="Arial" w:hAnsi="Arial"/>
                <w:color w:val="333333"/>
                <w:sz w:val="16"/>
                <w:szCs w:val="20"/>
              </w:rPr>
              <w:t>-0.0767</w:t>
            </w:r>
          </w:p>
        </w:tc>
        <w:tc>
          <w:tcPr>
            <w:tcW w:w="1922" w:type="dxa"/>
            <w:shd w:val="clear" w:color="auto" w:fill="F2F5F8"/>
            <w:tcMar>
              <w:top w:w="80" w:type="dxa"/>
              <w:left w:w="80" w:type="dxa"/>
              <w:bottom w:w="80" w:type="dxa"/>
              <w:right w:w="80" w:type="dxa"/>
            </w:tcMar>
          </w:tcPr>
          <w:p w14:paraId="734B8EB0" w14:textId="77777777" w:rsidR="00313F84" w:rsidRPr="00313F84" w:rsidRDefault="00313F84" w:rsidP="00AD02A2">
            <w:pPr>
              <w:jc w:val="right"/>
              <w:rPr>
                <w:sz w:val="16"/>
                <w:szCs w:val="20"/>
              </w:rPr>
            </w:pPr>
            <w:r w:rsidRPr="00313F84">
              <w:rPr>
                <w:rFonts w:ascii="Arial" w:hAnsi="Arial"/>
                <w:color w:val="333333"/>
                <w:sz w:val="16"/>
                <w:szCs w:val="20"/>
              </w:rPr>
              <w:t>-0.0129</w:t>
            </w:r>
          </w:p>
        </w:tc>
      </w:tr>
      <w:tr w:rsidR="00313F84" w:rsidRPr="00313F84" w14:paraId="7A4561CA" w14:textId="77777777" w:rsidTr="00313F84">
        <w:trPr>
          <w:jc w:val="center"/>
        </w:trPr>
        <w:tc>
          <w:tcPr>
            <w:tcW w:w="861" w:type="dxa"/>
            <w:shd w:val="clear" w:color="auto" w:fill="FFFFFF"/>
            <w:tcMar>
              <w:top w:w="80" w:type="dxa"/>
              <w:left w:w="80" w:type="dxa"/>
              <w:bottom w:w="80" w:type="dxa"/>
              <w:right w:w="80" w:type="dxa"/>
            </w:tcMar>
          </w:tcPr>
          <w:p w14:paraId="10279C12" w14:textId="77777777" w:rsidR="00313F84" w:rsidRPr="00313F84" w:rsidRDefault="00313F84" w:rsidP="00AD02A2">
            <w:pPr>
              <w:jc w:val="center"/>
              <w:rPr>
                <w:sz w:val="16"/>
                <w:szCs w:val="20"/>
              </w:rPr>
            </w:pPr>
            <w:r w:rsidRPr="00313F84">
              <w:rPr>
                <w:rFonts w:ascii="Arial" w:hAnsi="Arial"/>
                <w:color w:val="333333"/>
                <w:sz w:val="16"/>
                <w:szCs w:val="20"/>
              </w:rPr>
              <w:t>17</w:t>
            </w:r>
          </w:p>
        </w:tc>
        <w:tc>
          <w:tcPr>
            <w:tcW w:w="1136" w:type="dxa"/>
            <w:shd w:val="clear" w:color="auto" w:fill="FFFFFF"/>
            <w:tcMar>
              <w:top w:w="80" w:type="dxa"/>
              <w:left w:w="80" w:type="dxa"/>
              <w:bottom w:w="80" w:type="dxa"/>
              <w:right w:w="80" w:type="dxa"/>
            </w:tcMar>
          </w:tcPr>
          <w:p w14:paraId="5A9B1922" w14:textId="77777777" w:rsidR="00313F84" w:rsidRPr="00313F84" w:rsidRDefault="00313F84" w:rsidP="00AD02A2">
            <w:pPr>
              <w:jc w:val="center"/>
              <w:rPr>
                <w:sz w:val="16"/>
                <w:szCs w:val="20"/>
              </w:rPr>
            </w:pPr>
            <w:r w:rsidRPr="00313F84">
              <w:rPr>
                <w:rFonts w:ascii="Arial" w:hAnsi="Arial"/>
                <w:color w:val="333333"/>
                <w:sz w:val="16"/>
                <w:szCs w:val="20"/>
              </w:rPr>
              <w:t>MAE</w:t>
            </w:r>
          </w:p>
        </w:tc>
        <w:tc>
          <w:tcPr>
            <w:tcW w:w="1238" w:type="dxa"/>
            <w:shd w:val="clear" w:color="auto" w:fill="FFFFFF"/>
            <w:tcMar>
              <w:top w:w="80" w:type="dxa"/>
              <w:left w:w="80" w:type="dxa"/>
              <w:bottom w:w="80" w:type="dxa"/>
              <w:right w:w="80" w:type="dxa"/>
            </w:tcMar>
          </w:tcPr>
          <w:p w14:paraId="0B2008D8" w14:textId="77777777" w:rsidR="00313F84" w:rsidRPr="00313F84" w:rsidRDefault="00313F84" w:rsidP="00AD02A2">
            <w:pPr>
              <w:jc w:val="center"/>
              <w:rPr>
                <w:sz w:val="16"/>
                <w:szCs w:val="20"/>
              </w:rPr>
            </w:pPr>
            <w:r w:rsidRPr="00313F84">
              <w:rPr>
                <w:rFonts w:ascii="Arial" w:hAnsi="Arial"/>
                <w:color w:val="333333"/>
                <w:sz w:val="16"/>
                <w:szCs w:val="20"/>
              </w:rPr>
              <w:t>0.0000</w:t>
            </w:r>
          </w:p>
        </w:tc>
        <w:tc>
          <w:tcPr>
            <w:tcW w:w="961" w:type="dxa"/>
            <w:shd w:val="clear" w:color="auto" w:fill="FFFFFF"/>
            <w:tcMar>
              <w:top w:w="80" w:type="dxa"/>
              <w:left w:w="80" w:type="dxa"/>
              <w:bottom w:w="80" w:type="dxa"/>
              <w:right w:w="80" w:type="dxa"/>
            </w:tcMar>
          </w:tcPr>
          <w:p w14:paraId="66FFF1A0" w14:textId="77777777" w:rsidR="00313F84" w:rsidRPr="00313F84" w:rsidRDefault="00313F84" w:rsidP="00AD02A2">
            <w:pPr>
              <w:jc w:val="right"/>
              <w:rPr>
                <w:sz w:val="16"/>
                <w:szCs w:val="20"/>
              </w:rPr>
            </w:pPr>
            <w:r w:rsidRPr="00313F84">
              <w:rPr>
                <w:rFonts w:ascii="Arial" w:hAnsi="Arial"/>
                <w:color w:val="333333"/>
                <w:sz w:val="16"/>
                <w:szCs w:val="20"/>
              </w:rPr>
              <w:t>0.0488</w:t>
            </w:r>
          </w:p>
        </w:tc>
        <w:tc>
          <w:tcPr>
            <w:tcW w:w="869" w:type="dxa"/>
            <w:shd w:val="clear" w:color="auto" w:fill="FFFFFF"/>
            <w:tcMar>
              <w:top w:w="80" w:type="dxa"/>
              <w:left w:w="80" w:type="dxa"/>
              <w:bottom w:w="80" w:type="dxa"/>
              <w:right w:w="80" w:type="dxa"/>
            </w:tcMar>
          </w:tcPr>
          <w:p w14:paraId="03E578F2" w14:textId="77777777" w:rsidR="00313F84" w:rsidRPr="00313F84" w:rsidRDefault="00313F84" w:rsidP="00AD02A2">
            <w:pPr>
              <w:jc w:val="right"/>
              <w:rPr>
                <w:sz w:val="16"/>
                <w:szCs w:val="20"/>
              </w:rPr>
            </w:pPr>
            <w:r w:rsidRPr="00313F84">
              <w:rPr>
                <w:rFonts w:ascii="Arial" w:hAnsi="Arial"/>
                <w:color w:val="333333"/>
                <w:sz w:val="16"/>
                <w:szCs w:val="20"/>
              </w:rPr>
              <w:t>0.0338</w:t>
            </w:r>
          </w:p>
        </w:tc>
        <w:tc>
          <w:tcPr>
            <w:tcW w:w="740" w:type="dxa"/>
            <w:shd w:val="clear" w:color="auto" w:fill="FFFFFF"/>
            <w:tcMar>
              <w:top w:w="80" w:type="dxa"/>
              <w:left w:w="80" w:type="dxa"/>
              <w:bottom w:w="80" w:type="dxa"/>
              <w:right w:w="80" w:type="dxa"/>
            </w:tcMar>
          </w:tcPr>
          <w:p w14:paraId="155D8C05" w14:textId="77777777" w:rsidR="00313F84" w:rsidRPr="00313F84" w:rsidRDefault="00313F84" w:rsidP="00AD02A2">
            <w:pPr>
              <w:jc w:val="right"/>
              <w:rPr>
                <w:sz w:val="16"/>
                <w:szCs w:val="20"/>
              </w:rPr>
            </w:pPr>
            <w:r w:rsidRPr="00313F84">
              <w:rPr>
                <w:rFonts w:ascii="Arial" w:hAnsi="Arial"/>
                <w:color w:val="333333"/>
                <w:sz w:val="16"/>
                <w:szCs w:val="20"/>
              </w:rPr>
              <w:t>0.9344</w:t>
            </w:r>
          </w:p>
        </w:tc>
        <w:tc>
          <w:tcPr>
            <w:tcW w:w="905" w:type="dxa"/>
            <w:shd w:val="clear" w:color="auto" w:fill="FFFFFF"/>
            <w:tcMar>
              <w:top w:w="80" w:type="dxa"/>
              <w:left w:w="80" w:type="dxa"/>
              <w:bottom w:w="80" w:type="dxa"/>
              <w:right w:w="80" w:type="dxa"/>
            </w:tcMar>
          </w:tcPr>
          <w:p w14:paraId="40D166D2" w14:textId="77777777" w:rsidR="00313F84" w:rsidRPr="00313F84" w:rsidRDefault="00313F84" w:rsidP="00AD02A2">
            <w:pPr>
              <w:jc w:val="right"/>
              <w:rPr>
                <w:sz w:val="16"/>
                <w:szCs w:val="20"/>
              </w:rPr>
            </w:pPr>
            <w:r w:rsidRPr="00313F84">
              <w:rPr>
                <w:rFonts w:ascii="Arial" w:hAnsi="Arial"/>
                <w:color w:val="333333"/>
                <w:sz w:val="16"/>
                <w:szCs w:val="20"/>
              </w:rPr>
              <w:t>0.2545</w:t>
            </w:r>
          </w:p>
        </w:tc>
        <w:tc>
          <w:tcPr>
            <w:tcW w:w="222" w:type="dxa"/>
            <w:shd w:val="clear" w:color="auto" w:fill="FFFFFF"/>
          </w:tcPr>
          <w:p w14:paraId="705AF554" w14:textId="77777777" w:rsidR="00313F84" w:rsidRPr="00313F84" w:rsidRDefault="00313F84" w:rsidP="00AD02A2">
            <w:pPr>
              <w:jc w:val="right"/>
              <w:rPr>
                <w:rFonts w:ascii="Arial" w:hAnsi="Arial"/>
                <w:color w:val="333333"/>
                <w:sz w:val="16"/>
                <w:szCs w:val="20"/>
              </w:rPr>
            </w:pPr>
          </w:p>
        </w:tc>
        <w:tc>
          <w:tcPr>
            <w:tcW w:w="814" w:type="dxa"/>
            <w:shd w:val="clear" w:color="auto" w:fill="FFFFFF"/>
            <w:tcMar>
              <w:top w:w="80" w:type="dxa"/>
              <w:left w:w="80" w:type="dxa"/>
              <w:bottom w:w="80" w:type="dxa"/>
              <w:right w:w="80" w:type="dxa"/>
            </w:tcMar>
          </w:tcPr>
          <w:p w14:paraId="3C62594F" w14:textId="033DAE78" w:rsidR="00313F84" w:rsidRPr="00313F84" w:rsidRDefault="00313F84" w:rsidP="00AD02A2">
            <w:pPr>
              <w:jc w:val="right"/>
              <w:rPr>
                <w:sz w:val="16"/>
                <w:szCs w:val="20"/>
              </w:rPr>
            </w:pPr>
            <w:r w:rsidRPr="00313F84">
              <w:rPr>
                <w:rFonts w:ascii="Arial" w:hAnsi="Arial"/>
                <w:color w:val="333333"/>
                <w:sz w:val="16"/>
                <w:szCs w:val="20"/>
              </w:rPr>
              <w:t>0.2029</w:t>
            </w:r>
          </w:p>
        </w:tc>
        <w:tc>
          <w:tcPr>
            <w:tcW w:w="684" w:type="dxa"/>
            <w:shd w:val="clear" w:color="auto" w:fill="FFFFFF"/>
            <w:tcMar>
              <w:top w:w="80" w:type="dxa"/>
              <w:left w:w="80" w:type="dxa"/>
              <w:bottom w:w="80" w:type="dxa"/>
              <w:right w:w="80" w:type="dxa"/>
            </w:tcMar>
          </w:tcPr>
          <w:p w14:paraId="24090F6E" w14:textId="77777777" w:rsidR="00313F84" w:rsidRPr="00313F84" w:rsidRDefault="00313F84" w:rsidP="00AD02A2">
            <w:pPr>
              <w:jc w:val="right"/>
              <w:rPr>
                <w:sz w:val="16"/>
                <w:szCs w:val="20"/>
              </w:rPr>
            </w:pPr>
            <w:r w:rsidRPr="00313F84">
              <w:rPr>
                <w:rFonts w:ascii="Arial" w:hAnsi="Arial"/>
                <w:color w:val="333333"/>
                <w:sz w:val="16"/>
                <w:szCs w:val="20"/>
              </w:rPr>
              <w:t>-1.1912</w:t>
            </w:r>
          </w:p>
        </w:tc>
        <w:tc>
          <w:tcPr>
            <w:tcW w:w="1922" w:type="dxa"/>
            <w:shd w:val="clear" w:color="auto" w:fill="FFFFFF"/>
            <w:tcMar>
              <w:top w:w="80" w:type="dxa"/>
              <w:left w:w="80" w:type="dxa"/>
              <w:bottom w:w="80" w:type="dxa"/>
              <w:right w:w="80" w:type="dxa"/>
            </w:tcMar>
          </w:tcPr>
          <w:p w14:paraId="0AA1BFBD" w14:textId="77777777" w:rsidR="00313F84" w:rsidRPr="00313F84" w:rsidRDefault="00313F84" w:rsidP="00AD02A2">
            <w:pPr>
              <w:jc w:val="right"/>
              <w:rPr>
                <w:sz w:val="16"/>
                <w:szCs w:val="20"/>
              </w:rPr>
            </w:pPr>
            <w:r w:rsidRPr="00313F84">
              <w:rPr>
                <w:rFonts w:ascii="Arial" w:hAnsi="Arial"/>
                <w:color w:val="333333"/>
                <w:sz w:val="16"/>
                <w:szCs w:val="20"/>
              </w:rPr>
              <w:t>0.2058</w:t>
            </w:r>
          </w:p>
        </w:tc>
      </w:tr>
      <w:tr w:rsidR="00313F84" w:rsidRPr="00313F84" w14:paraId="0C79C731" w14:textId="77777777" w:rsidTr="00313F84">
        <w:trPr>
          <w:jc w:val="center"/>
        </w:trPr>
        <w:tc>
          <w:tcPr>
            <w:tcW w:w="861" w:type="dxa"/>
            <w:shd w:val="clear" w:color="auto" w:fill="F2F5F8"/>
            <w:tcMar>
              <w:top w:w="80" w:type="dxa"/>
              <w:left w:w="80" w:type="dxa"/>
              <w:bottom w:w="80" w:type="dxa"/>
              <w:right w:w="80" w:type="dxa"/>
            </w:tcMar>
          </w:tcPr>
          <w:p w14:paraId="52C5820F" w14:textId="77777777" w:rsidR="00313F84" w:rsidRPr="00313F84" w:rsidRDefault="00313F84" w:rsidP="00AD02A2">
            <w:pPr>
              <w:jc w:val="center"/>
              <w:rPr>
                <w:sz w:val="16"/>
                <w:szCs w:val="20"/>
              </w:rPr>
            </w:pPr>
            <w:r w:rsidRPr="00313F84">
              <w:rPr>
                <w:rFonts w:ascii="Arial" w:hAnsi="Arial"/>
                <w:color w:val="333333"/>
                <w:sz w:val="16"/>
                <w:szCs w:val="20"/>
              </w:rPr>
              <w:t>17</w:t>
            </w:r>
          </w:p>
        </w:tc>
        <w:tc>
          <w:tcPr>
            <w:tcW w:w="1136" w:type="dxa"/>
            <w:shd w:val="clear" w:color="auto" w:fill="F2F5F8"/>
            <w:tcMar>
              <w:top w:w="80" w:type="dxa"/>
              <w:left w:w="80" w:type="dxa"/>
              <w:bottom w:w="80" w:type="dxa"/>
              <w:right w:w="80" w:type="dxa"/>
            </w:tcMar>
          </w:tcPr>
          <w:p w14:paraId="7E1B6711" w14:textId="77777777" w:rsidR="00313F84" w:rsidRPr="00313F84" w:rsidRDefault="00313F84" w:rsidP="00AD02A2">
            <w:pPr>
              <w:jc w:val="center"/>
              <w:rPr>
                <w:sz w:val="16"/>
                <w:szCs w:val="20"/>
              </w:rPr>
            </w:pPr>
            <w:r w:rsidRPr="00313F84">
              <w:rPr>
                <w:rFonts w:ascii="Arial" w:hAnsi="Arial"/>
                <w:color w:val="333333"/>
                <w:sz w:val="16"/>
                <w:szCs w:val="20"/>
              </w:rPr>
              <w:t>MAE</w:t>
            </w:r>
          </w:p>
        </w:tc>
        <w:tc>
          <w:tcPr>
            <w:tcW w:w="1238" w:type="dxa"/>
            <w:shd w:val="clear" w:color="auto" w:fill="F2F5F8"/>
            <w:tcMar>
              <w:top w:w="80" w:type="dxa"/>
              <w:left w:w="80" w:type="dxa"/>
              <w:bottom w:w="80" w:type="dxa"/>
              <w:right w:w="80" w:type="dxa"/>
            </w:tcMar>
          </w:tcPr>
          <w:p w14:paraId="7C4DED69" w14:textId="77777777" w:rsidR="00313F84" w:rsidRPr="00313F84" w:rsidRDefault="00313F84" w:rsidP="00AD02A2">
            <w:pPr>
              <w:jc w:val="center"/>
              <w:rPr>
                <w:sz w:val="16"/>
                <w:szCs w:val="20"/>
              </w:rPr>
            </w:pPr>
            <w:r w:rsidRPr="00313F84">
              <w:rPr>
                <w:rFonts w:ascii="Arial" w:hAnsi="Arial"/>
                <w:color w:val="333333"/>
                <w:sz w:val="16"/>
                <w:szCs w:val="20"/>
              </w:rPr>
              <w:t>0.0000</w:t>
            </w:r>
          </w:p>
        </w:tc>
        <w:tc>
          <w:tcPr>
            <w:tcW w:w="961" w:type="dxa"/>
            <w:shd w:val="clear" w:color="auto" w:fill="F2F5F8"/>
            <w:tcMar>
              <w:top w:w="80" w:type="dxa"/>
              <w:left w:w="80" w:type="dxa"/>
              <w:bottom w:w="80" w:type="dxa"/>
              <w:right w:w="80" w:type="dxa"/>
            </w:tcMar>
          </w:tcPr>
          <w:p w14:paraId="5499C742" w14:textId="77777777" w:rsidR="00313F84" w:rsidRPr="00313F84" w:rsidRDefault="00313F84" w:rsidP="00AD02A2">
            <w:pPr>
              <w:jc w:val="right"/>
              <w:rPr>
                <w:sz w:val="16"/>
                <w:szCs w:val="20"/>
              </w:rPr>
            </w:pPr>
            <w:r w:rsidRPr="00313F84">
              <w:rPr>
                <w:rFonts w:ascii="Arial" w:hAnsi="Arial"/>
                <w:color w:val="333333"/>
                <w:sz w:val="16"/>
                <w:szCs w:val="20"/>
              </w:rPr>
              <w:t>0.0493</w:t>
            </w:r>
          </w:p>
        </w:tc>
        <w:tc>
          <w:tcPr>
            <w:tcW w:w="869" w:type="dxa"/>
            <w:shd w:val="clear" w:color="auto" w:fill="F2F5F8"/>
            <w:tcMar>
              <w:top w:w="80" w:type="dxa"/>
              <w:left w:w="80" w:type="dxa"/>
              <w:bottom w:w="80" w:type="dxa"/>
              <w:right w:w="80" w:type="dxa"/>
            </w:tcMar>
          </w:tcPr>
          <w:p w14:paraId="2A7E2165" w14:textId="77777777" w:rsidR="00313F84" w:rsidRPr="00313F84" w:rsidRDefault="00313F84" w:rsidP="00AD02A2">
            <w:pPr>
              <w:jc w:val="right"/>
              <w:rPr>
                <w:sz w:val="16"/>
                <w:szCs w:val="20"/>
              </w:rPr>
            </w:pPr>
            <w:r w:rsidRPr="00313F84">
              <w:rPr>
                <w:rFonts w:ascii="Arial" w:hAnsi="Arial"/>
                <w:color w:val="333333"/>
                <w:sz w:val="16"/>
                <w:szCs w:val="20"/>
              </w:rPr>
              <w:t>0.0342</w:t>
            </w:r>
          </w:p>
        </w:tc>
        <w:tc>
          <w:tcPr>
            <w:tcW w:w="740" w:type="dxa"/>
            <w:shd w:val="clear" w:color="auto" w:fill="F2F5F8"/>
            <w:tcMar>
              <w:top w:w="80" w:type="dxa"/>
              <w:left w:w="80" w:type="dxa"/>
              <w:bottom w:w="80" w:type="dxa"/>
              <w:right w:w="80" w:type="dxa"/>
            </w:tcMar>
          </w:tcPr>
          <w:p w14:paraId="43D3E12E" w14:textId="77777777" w:rsidR="00313F84" w:rsidRPr="00313F84" w:rsidRDefault="00313F84" w:rsidP="00AD02A2">
            <w:pPr>
              <w:jc w:val="right"/>
              <w:rPr>
                <w:sz w:val="16"/>
                <w:szCs w:val="20"/>
              </w:rPr>
            </w:pPr>
            <w:r w:rsidRPr="00313F84">
              <w:rPr>
                <w:rFonts w:ascii="Arial" w:hAnsi="Arial"/>
                <w:color w:val="333333"/>
                <w:sz w:val="16"/>
                <w:szCs w:val="20"/>
              </w:rPr>
              <w:t>0.9330</w:t>
            </w:r>
          </w:p>
        </w:tc>
        <w:tc>
          <w:tcPr>
            <w:tcW w:w="905" w:type="dxa"/>
            <w:shd w:val="clear" w:color="auto" w:fill="F2F5F8"/>
            <w:tcMar>
              <w:top w:w="80" w:type="dxa"/>
              <w:left w:w="80" w:type="dxa"/>
              <w:bottom w:w="80" w:type="dxa"/>
              <w:right w:w="80" w:type="dxa"/>
            </w:tcMar>
          </w:tcPr>
          <w:p w14:paraId="3272721C" w14:textId="77777777" w:rsidR="00313F84" w:rsidRPr="00313F84" w:rsidRDefault="00313F84" w:rsidP="00AD02A2">
            <w:pPr>
              <w:jc w:val="right"/>
              <w:rPr>
                <w:sz w:val="16"/>
                <w:szCs w:val="20"/>
              </w:rPr>
            </w:pPr>
            <w:r w:rsidRPr="00313F84">
              <w:rPr>
                <w:rFonts w:ascii="Arial" w:hAnsi="Arial"/>
                <w:color w:val="333333"/>
                <w:sz w:val="16"/>
                <w:szCs w:val="20"/>
              </w:rPr>
              <w:t>0.2591</w:t>
            </w:r>
          </w:p>
        </w:tc>
        <w:tc>
          <w:tcPr>
            <w:tcW w:w="222" w:type="dxa"/>
            <w:shd w:val="clear" w:color="auto" w:fill="F2F5F8"/>
          </w:tcPr>
          <w:p w14:paraId="646E8B48" w14:textId="77777777" w:rsidR="00313F84" w:rsidRPr="00313F84" w:rsidRDefault="00313F84" w:rsidP="00AD02A2">
            <w:pPr>
              <w:jc w:val="right"/>
              <w:rPr>
                <w:rFonts w:ascii="Arial" w:hAnsi="Arial"/>
                <w:color w:val="333333"/>
                <w:sz w:val="16"/>
                <w:szCs w:val="20"/>
              </w:rPr>
            </w:pPr>
          </w:p>
        </w:tc>
        <w:tc>
          <w:tcPr>
            <w:tcW w:w="814" w:type="dxa"/>
            <w:shd w:val="clear" w:color="auto" w:fill="F2F5F8"/>
            <w:tcMar>
              <w:top w:w="80" w:type="dxa"/>
              <w:left w:w="80" w:type="dxa"/>
              <w:bottom w:w="80" w:type="dxa"/>
              <w:right w:w="80" w:type="dxa"/>
            </w:tcMar>
          </w:tcPr>
          <w:p w14:paraId="6B907230" w14:textId="6C827926" w:rsidR="00313F84" w:rsidRPr="00313F84" w:rsidRDefault="00313F84" w:rsidP="00AD02A2">
            <w:pPr>
              <w:jc w:val="right"/>
              <w:rPr>
                <w:sz w:val="16"/>
                <w:szCs w:val="20"/>
              </w:rPr>
            </w:pPr>
            <w:r w:rsidRPr="00313F84">
              <w:rPr>
                <w:rFonts w:ascii="Arial" w:hAnsi="Arial"/>
                <w:color w:val="333333"/>
                <w:sz w:val="16"/>
                <w:szCs w:val="20"/>
              </w:rPr>
              <w:t>0.2064</w:t>
            </w:r>
          </w:p>
        </w:tc>
        <w:tc>
          <w:tcPr>
            <w:tcW w:w="684" w:type="dxa"/>
            <w:shd w:val="clear" w:color="auto" w:fill="F2F5F8"/>
            <w:tcMar>
              <w:top w:w="80" w:type="dxa"/>
              <w:left w:w="80" w:type="dxa"/>
              <w:bottom w:w="80" w:type="dxa"/>
              <w:right w:w="80" w:type="dxa"/>
            </w:tcMar>
          </w:tcPr>
          <w:p w14:paraId="1F79895C" w14:textId="77777777" w:rsidR="00313F84" w:rsidRPr="00313F84" w:rsidRDefault="00313F84" w:rsidP="00AD02A2">
            <w:pPr>
              <w:jc w:val="right"/>
              <w:rPr>
                <w:sz w:val="16"/>
                <w:szCs w:val="20"/>
              </w:rPr>
            </w:pPr>
            <w:r w:rsidRPr="00313F84">
              <w:rPr>
                <w:rFonts w:ascii="Arial" w:hAnsi="Arial"/>
                <w:color w:val="333333"/>
                <w:sz w:val="16"/>
                <w:szCs w:val="20"/>
              </w:rPr>
              <w:t>-1.2712</w:t>
            </w:r>
          </w:p>
        </w:tc>
        <w:tc>
          <w:tcPr>
            <w:tcW w:w="1922" w:type="dxa"/>
            <w:shd w:val="clear" w:color="auto" w:fill="F2F5F8"/>
            <w:tcMar>
              <w:top w:w="80" w:type="dxa"/>
              <w:left w:w="80" w:type="dxa"/>
              <w:bottom w:w="80" w:type="dxa"/>
              <w:right w:w="80" w:type="dxa"/>
            </w:tcMar>
          </w:tcPr>
          <w:p w14:paraId="149753E2" w14:textId="77777777" w:rsidR="00313F84" w:rsidRPr="00313F84" w:rsidRDefault="00313F84" w:rsidP="00AD02A2">
            <w:pPr>
              <w:jc w:val="right"/>
              <w:rPr>
                <w:sz w:val="16"/>
                <w:szCs w:val="20"/>
              </w:rPr>
            </w:pPr>
            <w:r w:rsidRPr="00313F84">
              <w:rPr>
                <w:rFonts w:ascii="Arial" w:hAnsi="Arial"/>
                <w:color w:val="333333"/>
                <w:sz w:val="16"/>
                <w:szCs w:val="20"/>
              </w:rPr>
              <w:t>0.2098</w:t>
            </w:r>
          </w:p>
        </w:tc>
      </w:tr>
      <w:tr w:rsidR="00313F84" w:rsidRPr="00313F84" w14:paraId="45E9ED9C" w14:textId="77777777" w:rsidTr="00313F84">
        <w:trPr>
          <w:jc w:val="center"/>
        </w:trPr>
        <w:tc>
          <w:tcPr>
            <w:tcW w:w="861" w:type="dxa"/>
            <w:shd w:val="clear" w:color="auto" w:fill="FFFFFF"/>
            <w:tcMar>
              <w:top w:w="80" w:type="dxa"/>
              <w:left w:w="80" w:type="dxa"/>
              <w:bottom w:w="80" w:type="dxa"/>
              <w:right w:w="80" w:type="dxa"/>
            </w:tcMar>
          </w:tcPr>
          <w:p w14:paraId="36DB5E38" w14:textId="77777777" w:rsidR="00313F84" w:rsidRPr="00313F84" w:rsidRDefault="00313F84" w:rsidP="00AD02A2">
            <w:pPr>
              <w:jc w:val="center"/>
              <w:rPr>
                <w:sz w:val="16"/>
                <w:szCs w:val="20"/>
              </w:rPr>
            </w:pPr>
            <w:r w:rsidRPr="00313F84">
              <w:rPr>
                <w:rFonts w:ascii="Arial" w:hAnsi="Arial"/>
                <w:color w:val="333333"/>
                <w:sz w:val="16"/>
                <w:szCs w:val="20"/>
              </w:rPr>
              <w:t>17</w:t>
            </w:r>
          </w:p>
        </w:tc>
        <w:tc>
          <w:tcPr>
            <w:tcW w:w="1136" w:type="dxa"/>
            <w:shd w:val="clear" w:color="auto" w:fill="FFFFFF"/>
            <w:tcMar>
              <w:top w:w="80" w:type="dxa"/>
              <w:left w:w="80" w:type="dxa"/>
              <w:bottom w:w="80" w:type="dxa"/>
              <w:right w:w="80" w:type="dxa"/>
            </w:tcMar>
          </w:tcPr>
          <w:p w14:paraId="18BA65C2" w14:textId="77777777" w:rsidR="00313F84" w:rsidRPr="00313F84" w:rsidRDefault="00313F84" w:rsidP="00AD02A2">
            <w:pPr>
              <w:jc w:val="center"/>
              <w:rPr>
                <w:sz w:val="16"/>
                <w:szCs w:val="20"/>
              </w:rPr>
            </w:pPr>
            <w:r w:rsidRPr="00313F84">
              <w:rPr>
                <w:rFonts w:ascii="Arial" w:hAnsi="Arial"/>
                <w:color w:val="333333"/>
                <w:sz w:val="16"/>
                <w:szCs w:val="20"/>
              </w:rPr>
              <w:t>MAE</w:t>
            </w:r>
          </w:p>
        </w:tc>
        <w:tc>
          <w:tcPr>
            <w:tcW w:w="1238" w:type="dxa"/>
            <w:shd w:val="clear" w:color="auto" w:fill="FFFFFF"/>
            <w:tcMar>
              <w:top w:w="80" w:type="dxa"/>
              <w:left w:w="80" w:type="dxa"/>
              <w:bottom w:w="80" w:type="dxa"/>
              <w:right w:w="80" w:type="dxa"/>
            </w:tcMar>
          </w:tcPr>
          <w:p w14:paraId="41DE8E08" w14:textId="77777777" w:rsidR="00313F84" w:rsidRPr="00313F84" w:rsidRDefault="00313F84" w:rsidP="00AD02A2">
            <w:pPr>
              <w:jc w:val="center"/>
              <w:rPr>
                <w:sz w:val="16"/>
                <w:szCs w:val="20"/>
              </w:rPr>
            </w:pPr>
            <w:r w:rsidRPr="00313F84">
              <w:rPr>
                <w:rFonts w:ascii="Arial" w:hAnsi="Arial"/>
                <w:color w:val="333333"/>
                <w:sz w:val="16"/>
                <w:szCs w:val="20"/>
              </w:rPr>
              <w:t>0.0001</w:t>
            </w:r>
          </w:p>
        </w:tc>
        <w:tc>
          <w:tcPr>
            <w:tcW w:w="961" w:type="dxa"/>
            <w:shd w:val="clear" w:color="auto" w:fill="FFFFFF"/>
            <w:tcMar>
              <w:top w:w="80" w:type="dxa"/>
              <w:left w:w="80" w:type="dxa"/>
              <w:bottom w:w="80" w:type="dxa"/>
              <w:right w:w="80" w:type="dxa"/>
            </w:tcMar>
          </w:tcPr>
          <w:p w14:paraId="11FB987C" w14:textId="77777777" w:rsidR="00313F84" w:rsidRPr="00313F84" w:rsidRDefault="00313F84" w:rsidP="00AD02A2">
            <w:pPr>
              <w:jc w:val="right"/>
              <w:rPr>
                <w:sz w:val="16"/>
                <w:szCs w:val="20"/>
              </w:rPr>
            </w:pPr>
            <w:r w:rsidRPr="00313F84">
              <w:rPr>
                <w:rFonts w:ascii="Arial" w:hAnsi="Arial"/>
                <w:color w:val="333333"/>
                <w:sz w:val="16"/>
                <w:szCs w:val="20"/>
              </w:rPr>
              <w:t>0.0481</w:t>
            </w:r>
          </w:p>
        </w:tc>
        <w:tc>
          <w:tcPr>
            <w:tcW w:w="869" w:type="dxa"/>
            <w:shd w:val="clear" w:color="auto" w:fill="FFFFFF"/>
            <w:tcMar>
              <w:top w:w="80" w:type="dxa"/>
              <w:left w:w="80" w:type="dxa"/>
              <w:bottom w:w="80" w:type="dxa"/>
              <w:right w:w="80" w:type="dxa"/>
            </w:tcMar>
          </w:tcPr>
          <w:p w14:paraId="7C157CC6" w14:textId="77777777" w:rsidR="00313F84" w:rsidRPr="00313F84" w:rsidRDefault="00313F84" w:rsidP="00AD02A2">
            <w:pPr>
              <w:jc w:val="right"/>
              <w:rPr>
                <w:sz w:val="16"/>
                <w:szCs w:val="20"/>
              </w:rPr>
            </w:pPr>
            <w:r w:rsidRPr="00313F84">
              <w:rPr>
                <w:rFonts w:ascii="Arial" w:hAnsi="Arial"/>
                <w:color w:val="333333"/>
                <w:sz w:val="16"/>
                <w:szCs w:val="20"/>
              </w:rPr>
              <w:t>0.0342</w:t>
            </w:r>
          </w:p>
        </w:tc>
        <w:tc>
          <w:tcPr>
            <w:tcW w:w="740" w:type="dxa"/>
            <w:shd w:val="clear" w:color="auto" w:fill="FFFFFF"/>
            <w:tcMar>
              <w:top w:w="80" w:type="dxa"/>
              <w:left w:w="80" w:type="dxa"/>
              <w:bottom w:w="80" w:type="dxa"/>
              <w:right w:w="80" w:type="dxa"/>
            </w:tcMar>
          </w:tcPr>
          <w:p w14:paraId="5F60ACD1" w14:textId="77777777" w:rsidR="00313F84" w:rsidRPr="00313F84" w:rsidRDefault="00313F84" w:rsidP="00AD02A2">
            <w:pPr>
              <w:jc w:val="right"/>
              <w:rPr>
                <w:sz w:val="16"/>
                <w:szCs w:val="20"/>
              </w:rPr>
            </w:pPr>
            <w:r w:rsidRPr="00313F84">
              <w:rPr>
                <w:rFonts w:ascii="Arial" w:hAnsi="Arial"/>
                <w:color w:val="333333"/>
                <w:sz w:val="16"/>
                <w:szCs w:val="20"/>
              </w:rPr>
              <w:t>0.9361</w:t>
            </w:r>
          </w:p>
        </w:tc>
        <w:tc>
          <w:tcPr>
            <w:tcW w:w="905" w:type="dxa"/>
            <w:shd w:val="clear" w:color="auto" w:fill="FFFFFF"/>
            <w:tcMar>
              <w:top w:w="80" w:type="dxa"/>
              <w:left w:w="80" w:type="dxa"/>
              <w:bottom w:w="80" w:type="dxa"/>
              <w:right w:w="80" w:type="dxa"/>
            </w:tcMar>
          </w:tcPr>
          <w:p w14:paraId="1AD2B58E" w14:textId="77777777" w:rsidR="00313F84" w:rsidRPr="00313F84" w:rsidRDefault="00313F84" w:rsidP="00AD02A2">
            <w:pPr>
              <w:jc w:val="right"/>
              <w:rPr>
                <w:sz w:val="16"/>
                <w:szCs w:val="20"/>
              </w:rPr>
            </w:pPr>
            <w:r w:rsidRPr="00313F84">
              <w:rPr>
                <w:rFonts w:ascii="Arial" w:hAnsi="Arial"/>
                <w:color w:val="333333"/>
                <w:sz w:val="16"/>
                <w:szCs w:val="20"/>
              </w:rPr>
              <w:t>0.2586</w:t>
            </w:r>
          </w:p>
        </w:tc>
        <w:tc>
          <w:tcPr>
            <w:tcW w:w="222" w:type="dxa"/>
            <w:shd w:val="clear" w:color="auto" w:fill="FFFFFF"/>
          </w:tcPr>
          <w:p w14:paraId="24BDFBC5" w14:textId="77777777" w:rsidR="00313F84" w:rsidRPr="00313F84" w:rsidRDefault="00313F84" w:rsidP="00AD02A2">
            <w:pPr>
              <w:jc w:val="right"/>
              <w:rPr>
                <w:rFonts w:ascii="Arial" w:hAnsi="Arial"/>
                <w:color w:val="333333"/>
                <w:sz w:val="16"/>
                <w:szCs w:val="20"/>
              </w:rPr>
            </w:pPr>
          </w:p>
        </w:tc>
        <w:tc>
          <w:tcPr>
            <w:tcW w:w="814" w:type="dxa"/>
            <w:shd w:val="clear" w:color="auto" w:fill="FFFFFF"/>
            <w:tcMar>
              <w:top w:w="80" w:type="dxa"/>
              <w:left w:w="80" w:type="dxa"/>
              <w:bottom w:w="80" w:type="dxa"/>
              <w:right w:w="80" w:type="dxa"/>
            </w:tcMar>
          </w:tcPr>
          <w:p w14:paraId="208BC415" w14:textId="7FE23952" w:rsidR="00313F84" w:rsidRPr="00313F84" w:rsidRDefault="00313F84" w:rsidP="00AD02A2">
            <w:pPr>
              <w:jc w:val="right"/>
              <w:rPr>
                <w:sz w:val="16"/>
                <w:szCs w:val="20"/>
              </w:rPr>
            </w:pPr>
            <w:r w:rsidRPr="00313F84">
              <w:rPr>
                <w:rFonts w:ascii="Arial" w:hAnsi="Arial"/>
                <w:color w:val="333333"/>
                <w:sz w:val="16"/>
                <w:szCs w:val="20"/>
              </w:rPr>
              <w:t>0.2114</w:t>
            </w:r>
          </w:p>
        </w:tc>
        <w:tc>
          <w:tcPr>
            <w:tcW w:w="684" w:type="dxa"/>
            <w:shd w:val="clear" w:color="auto" w:fill="FFFFFF"/>
            <w:tcMar>
              <w:top w:w="80" w:type="dxa"/>
              <w:left w:w="80" w:type="dxa"/>
              <w:bottom w:w="80" w:type="dxa"/>
              <w:right w:w="80" w:type="dxa"/>
            </w:tcMar>
          </w:tcPr>
          <w:p w14:paraId="2CEE15A6" w14:textId="77777777" w:rsidR="00313F84" w:rsidRPr="00313F84" w:rsidRDefault="00313F84" w:rsidP="00AD02A2">
            <w:pPr>
              <w:jc w:val="right"/>
              <w:rPr>
                <w:sz w:val="16"/>
                <w:szCs w:val="20"/>
              </w:rPr>
            </w:pPr>
            <w:r w:rsidRPr="00313F84">
              <w:rPr>
                <w:rFonts w:ascii="Arial" w:hAnsi="Arial"/>
                <w:color w:val="333333"/>
                <w:sz w:val="16"/>
                <w:szCs w:val="20"/>
              </w:rPr>
              <w:t>-1.2624</w:t>
            </w:r>
          </w:p>
        </w:tc>
        <w:tc>
          <w:tcPr>
            <w:tcW w:w="1922" w:type="dxa"/>
            <w:shd w:val="clear" w:color="auto" w:fill="FFFFFF"/>
            <w:tcMar>
              <w:top w:w="80" w:type="dxa"/>
              <w:left w:w="80" w:type="dxa"/>
              <w:bottom w:w="80" w:type="dxa"/>
              <w:right w:w="80" w:type="dxa"/>
            </w:tcMar>
          </w:tcPr>
          <w:p w14:paraId="44C147BD" w14:textId="77777777" w:rsidR="00313F84" w:rsidRPr="00313F84" w:rsidRDefault="00313F84" w:rsidP="00AD02A2">
            <w:pPr>
              <w:jc w:val="right"/>
              <w:rPr>
                <w:sz w:val="16"/>
                <w:szCs w:val="20"/>
              </w:rPr>
            </w:pPr>
            <w:r w:rsidRPr="00313F84">
              <w:rPr>
                <w:rFonts w:ascii="Arial" w:hAnsi="Arial"/>
                <w:color w:val="333333"/>
                <w:sz w:val="16"/>
                <w:szCs w:val="20"/>
              </w:rPr>
              <w:t>0.2105</w:t>
            </w:r>
          </w:p>
        </w:tc>
      </w:tr>
      <w:tr w:rsidR="00313F84" w:rsidRPr="00313F84" w14:paraId="0CF32AFA" w14:textId="77777777" w:rsidTr="00313F84">
        <w:trPr>
          <w:jc w:val="center"/>
        </w:trPr>
        <w:tc>
          <w:tcPr>
            <w:tcW w:w="861" w:type="dxa"/>
            <w:shd w:val="clear" w:color="auto" w:fill="F2F5F8"/>
            <w:tcMar>
              <w:top w:w="80" w:type="dxa"/>
              <w:left w:w="80" w:type="dxa"/>
              <w:bottom w:w="80" w:type="dxa"/>
              <w:right w:w="80" w:type="dxa"/>
            </w:tcMar>
          </w:tcPr>
          <w:p w14:paraId="3A4D4C3E" w14:textId="77777777" w:rsidR="00313F84" w:rsidRPr="00313F84" w:rsidRDefault="00313F84" w:rsidP="00AD02A2">
            <w:pPr>
              <w:jc w:val="center"/>
              <w:rPr>
                <w:sz w:val="16"/>
                <w:szCs w:val="20"/>
              </w:rPr>
            </w:pPr>
            <w:r w:rsidRPr="00313F84">
              <w:rPr>
                <w:rFonts w:ascii="Arial" w:hAnsi="Arial"/>
                <w:color w:val="333333"/>
                <w:sz w:val="16"/>
                <w:szCs w:val="20"/>
              </w:rPr>
              <w:t>17</w:t>
            </w:r>
          </w:p>
        </w:tc>
        <w:tc>
          <w:tcPr>
            <w:tcW w:w="1136" w:type="dxa"/>
            <w:shd w:val="clear" w:color="auto" w:fill="F2F5F8"/>
            <w:tcMar>
              <w:top w:w="80" w:type="dxa"/>
              <w:left w:w="80" w:type="dxa"/>
              <w:bottom w:w="80" w:type="dxa"/>
              <w:right w:w="80" w:type="dxa"/>
            </w:tcMar>
          </w:tcPr>
          <w:p w14:paraId="4272C6CE" w14:textId="77777777" w:rsidR="00313F84" w:rsidRPr="00313F84" w:rsidRDefault="00313F84" w:rsidP="00AD02A2">
            <w:pPr>
              <w:jc w:val="center"/>
              <w:rPr>
                <w:sz w:val="16"/>
                <w:szCs w:val="20"/>
              </w:rPr>
            </w:pPr>
            <w:r w:rsidRPr="00313F84">
              <w:rPr>
                <w:rFonts w:ascii="Arial" w:hAnsi="Arial"/>
                <w:color w:val="333333"/>
                <w:sz w:val="16"/>
                <w:szCs w:val="20"/>
              </w:rPr>
              <w:t>MAE</w:t>
            </w:r>
          </w:p>
        </w:tc>
        <w:tc>
          <w:tcPr>
            <w:tcW w:w="1238" w:type="dxa"/>
            <w:shd w:val="clear" w:color="auto" w:fill="F2F5F8"/>
            <w:tcMar>
              <w:top w:w="80" w:type="dxa"/>
              <w:left w:w="80" w:type="dxa"/>
              <w:bottom w:w="80" w:type="dxa"/>
              <w:right w:w="80" w:type="dxa"/>
            </w:tcMar>
          </w:tcPr>
          <w:p w14:paraId="4841B656" w14:textId="77777777" w:rsidR="00313F84" w:rsidRPr="00313F84" w:rsidRDefault="00313F84" w:rsidP="00AD02A2">
            <w:pPr>
              <w:jc w:val="center"/>
              <w:rPr>
                <w:sz w:val="16"/>
                <w:szCs w:val="20"/>
              </w:rPr>
            </w:pPr>
            <w:r w:rsidRPr="00313F84">
              <w:rPr>
                <w:rFonts w:ascii="Arial" w:hAnsi="Arial"/>
                <w:color w:val="333333"/>
                <w:sz w:val="16"/>
                <w:szCs w:val="20"/>
              </w:rPr>
              <w:t>0.0010</w:t>
            </w:r>
          </w:p>
        </w:tc>
        <w:tc>
          <w:tcPr>
            <w:tcW w:w="961" w:type="dxa"/>
            <w:shd w:val="clear" w:color="auto" w:fill="F2F5F8"/>
            <w:tcMar>
              <w:top w:w="80" w:type="dxa"/>
              <w:left w:w="80" w:type="dxa"/>
              <w:bottom w:w="80" w:type="dxa"/>
              <w:right w:w="80" w:type="dxa"/>
            </w:tcMar>
          </w:tcPr>
          <w:p w14:paraId="1BFCD17E" w14:textId="77777777" w:rsidR="00313F84" w:rsidRPr="00313F84" w:rsidRDefault="00313F84" w:rsidP="00AD02A2">
            <w:pPr>
              <w:jc w:val="right"/>
              <w:rPr>
                <w:sz w:val="16"/>
                <w:szCs w:val="20"/>
              </w:rPr>
            </w:pPr>
            <w:r w:rsidRPr="00313F84">
              <w:rPr>
                <w:rFonts w:ascii="Arial" w:hAnsi="Arial"/>
                <w:color w:val="333333"/>
                <w:sz w:val="16"/>
                <w:szCs w:val="20"/>
              </w:rPr>
              <w:t>0.0480</w:t>
            </w:r>
          </w:p>
        </w:tc>
        <w:tc>
          <w:tcPr>
            <w:tcW w:w="869" w:type="dxa"/>
            <w:shd w:val="clear" w:color="auto" w:fill="F2F5F8"/>
            <w:tcMar>
              <w:top w:w="80" w:type="dxa"/>
              <w:left w:w="80" w:type="dxa"/>
              <w:bottom w:w="80" w:type="dxa"/>
              <w:right w:w="80" w:type="dxa"/>
            </w:tcMar>
          </w:tcPr>
          <w:p w14:paraId="4CFD96DB" w14:textId="77777777" w:rsidR="00313F84" w:rsidRPr="00313F84" w:rsidRDefault="00313F84" w:rsidP="00AD02A2">
            <w:pPr>
              <w:jc w:val="right"/>
              <w:rPr>
                <w:sz w:val="16"/>
                <w:szCs w:val="20"/>
              </w:rPr>
            </w:pPr>
            <w:r w:rsidRPr="00313F84">
              <w:rPr>
                <w:rFonts w:ascii="Arial" w:hAnsi="Arial"/>
                <w:color w:val="333333"/>
                <w:sz w:val="16"/>
                <w:szCs w:val="20"/>
              </w:rPr>
              <w:t>0.0331</w:t>
            </w:r>
          </w:p>
        </w:tc>
        <w:tc>
          <w:tcPr>
            <w:tcW w:w="740" w:type="dxa"/>
            <w:shd w:val="clear" w:color="auto" w:fill="F2F5F8"/>
            <w:tcMar>
              <w:top w:w="80" w:type="dxa"/>
              <w:left w:w="80" w:type="dxa"/>
              <w:bottom w:w="80" w:type="dxa"/>
              <w:right w:w="80" w:type="dxa"/>
            </w:tcMar>
          </w:tcPr>
          <w:p w14:paraId="37911F5C" w14:textId="77777777" w:rsidR="00313F84" w:rsidRPr="00313F84" w:rsidRDefault="00313F84" w:rsidP="00AD02A2">
            <w:pPr>
              <w:jc w:val="right"/>
              <w:rPr>
                <w:sz w:val="16"/>
                <w:szCs w:val="20"/>
              </w:rPr>
            </w:pPr>
            <w:r w:rsidRPr="00313F84">
              <w:rPr>
                <w:rFonts w:ascii="Arial" w:hAnsi="Arial"/>
                <w:color w:val="333333"/>
                <w:sz w:val="16"/>
                <w:szCs w:val="20"/>
              </w:rPr>
              <w:t>0.9364</w:t>
            </w:r>
          </w:p>
        </w:tc>
        <w:tc>
          <w:tcPr>
            <w:tcW w:w="905" w:type="dxa"/>
            <w:shd w:val="clear" w:color="auto" w:fill="F2F5F8"/>
            <w:tcMar>
              <w:top w:w="80" w:type="dxa"/>
              <w:left w:w="80" w:type="dxa"/>
              <w:bottom w:w="80" w:type="dxa"/>
              <w:right w:w="80" w:type="dxa"/>
            </w:tcMar>
          </w:tcPr>
          <w:p w14:paraId="556CD10E" w14:textId="77777777" w:rsidR="00313F84" w:rsidRPr="00313F84" w:rsidRDefault="00313F84" w:rsidP="00AD02A2">
            <w:pPr>
              <w:jc w:val="right"/>
              <w:rPr>
                <w:sz w:val="16"/>
                <w:szCs w:val="20"/>
              </w:rPr>
            </w:pPr>
            <w:r w:rsidRPr="00313F84">
              <w:rPr>
                <w:rFonts w:ascii="Arial" w:hAnsi="Arial"/>
                <w:color w:val="333333"/>
                <w:sz w:val="16"/>
                <w:szCs w:val="20"/>
              </w:rPr>
              <w:t>0.2568</w:t>
            </w:r>
          </w:p>
        </w:tc>
        <w:tc>
          <w:tcPr>
            <w:tcW w:w="222" w:type="dxa"/>
            <w:shd w:val="clear" w:color="auto" w:fill="F2F5F8"/>
          </w:tcPr>
          <w:p w14:paraId="23F17F02" w14:textId="77777777" w:rsidR="00313F84" w:rsidRPr="00313F84" w:rsidRDefault="00313F84" w:rsidP="00AD02A2">
            <w:pPr>
              <w:jc w:val="right"/>
              <w:rPr>
                <w:rFonts w:ascii="Arial" w:hAnsi="Arial"/>
                <w:color w:val="333333"/>
                <w:sz w:val="16"/>
                <w:szCs w:val="20"/>
              </w:rPr>
            </w:pPr>
          </w:p>
        </w:tc>
        <w:tc>
          <w:tcPr>
            <w:tcW w:w="814" w:type="dxa"/>
            <w:shd w:val="clear" w:color="auto" w:fill="F2F5F8"/>
            <w:tcMar>
              <w:top w:w="80" w:type="dxa"/>
              <w:left w:w="80" w:type="dxa"/>
              <w:bottom w:w="80" w:type="dxa"/>
              <w:right w:w="80" w:type="dxa"/>
            </w:tcMar>
          </w:tcPr>
          <w:p w14:paraId="4A9CEE9C" w14:textId="27708D82" w:rsidR="00313F84" w:rsidRPr="00313F84" w:rsidRDefault="00313F84" w:rsidP="00AD02A2">
            <w:pPr>
              <w:jc w:val="right"/>
              <w:rPr>
                <w:sz w:val="16"/>
                <w:szCs w:val="20"/>
              </w:rPr>
            </w:pPr>
            <w:r w:rsidRPr="00313F84">
              <w:rPr>
                <w:rFonts w:ascii="Arial" w:hAnsi="Arial"/>
                <w:color w:val="333333"/>
                <w:sz w:val="16"/>
                <w:szCs w:val="20"/>
              </w:rPr>
              <w:t>0.2077</w:t>
            </w:r>
          </w:p>
        </w:tc>
        <w:tc>
          <w:tcPr>
            <w:tcW w:w="684" w:type="dxa"/>
            <w:shd w:val="clear" w:color="auto" w:fill="F2F5F8"/>
            <w:tcMar>
              <w:top w:w="80" w:type="dxa"/>
              <w:left w:w="80" w:type="dxa"/>
              <w:bottom w:w="80" w:type="dxa"/>
              <w:right w:w="80" w:type="dxa"/>
            </w:tcMar>
          </w:tcPr>
          <w:p w14:paraId="017ABF6D" w14:textId="77777777" w:rsidR="00313F84" w:rsidRPr="00313F84" w:rsidRDefault="00313F84" w:rsidP="00AD02A2">
            <w:pPr>
              <w:jc w:val="right"/>
              <w:rPr>
                <w:sz w:val="16"/>
                <w:szCs w:val="20"/>
              </w:rPr>
            </w:pPr>
            <w:r w:rsidRPr="00313F84">
              <w:rPr>
                <w:rFonts w:ascii="Arial" w:hAnsi="Arial"/>
                <w:color w:val="333333"/>
                <w:sz w:val="16"/>
                <w:szCs w:val="20"/>
              </w:rPr>
              <w:t>-1.2298</w:t>
            </w:r>
          </w:p>
        </w:tc>
        <w:tc>
          <w:tcPr>
            <w:tcW w:w="1922" w:type="dxa"/>
            <w:shd w:val="clear" w:color="auto" w:fill="F2F5F8"/>
            <w:tcMar>
              <w:top w:w="80" w:type="dxa"/>
              <w:left w:w="80" w:type="dxa"/>
              <w:bottom w:w="80" w:type="dxa"/>
              <w:right w:w="80" w:type="dxa"/>
            </w:tcMar>
          </w:tcPr>
          <w:p w14:paraId="5D0E6986" w14:textId="77777777" w:rsidR="00313F84" w:rsidRPr="00313F84" w:rsidRDefault="00313F84" w:rsidP="00AD02A2">
            <w:pPr>
              <w:jc w:val="right"/>
              <w:rPr>
                <w:sz w:val="16"/>
                <w:szCs w:val="20"/>
              </w:rPr>
            </w:pPr>
            <w:r w:rsidRPr="00313F84">
              <w:rPr>
                <w:rFonts w:ascii="Arial" w:hAnsi="Arial"/>
                <w:color w:val="333333"/>
                <w:sz w:val="16"/>
                <w:szCs w:val="20"/>
              </w:rPr>
              <w:t>0.2087</w:t>
            </w:r>
          </w:p>
        </w:tc>
      </w:tr>
      <w:tr w:rsidR="00313F84" w:rsidRPr="00313F84" w14:paraId="57076CAA" w14:textId="77777777" w:rsidTr="00313F84">
        <w:trPr>
          <w:jc w:val="center"/>
        </w:trPr>
        <w:tc>
          <w:tcPr>
            <w:tcW w:w="861" w:type="dxa"/>
            <w:shd w:val="clear" w:color="auto" w:fill="FFFFFF"/>
            <w:tcMar>
              <w:top w:w="80" w:type="dxa"/>
              <w:left w:w="80" w:type="dxa"/>
              <w:bottom w:w="80" w:type="dxa"/>
              <w:right w:w="80" w:type="dxa"/>
            </w:tcMar>
          </w:tcPr>
          <w:p w14:paraId="67C469F9" w14:textId="77777777" w:rsidR="00313F84" w:rsidRPr="00313F84" w:rsidRDefault="00313F84" w:rsidP="00AD02A2">
            <w:pPr>
              <w:jc w:val="center"/>
              <w:rPr>
                <w:sz w:val="16"/>
                <w:szCs w:val="20"/>
              </w:rPr>
            </w:pPr>
            <w:r w:rsidRPr="00313F84">
              <w:rPr>
                <w:rFonts w:ascii="Arial" w:hAnsi="Arial"/>
                <w:color w:val="333333"/>
                <w:sz w:val="16"/>
                <w:szCs w:val="20"/>
              </w:rPr>
              <w:t>17</w:t>
            </w:r>
          </w:p>
        </w:tc>
        <w:tc>
          <w:tcPr>
            <w:tcW w:w="1136" w:type="dxa"/>
            <w:shd w:val="clear" w:color="auto" w:fill="FFFFFF"/>
            <w:tcMar>
              <w:top w:w="80" w:type="dxa"/>
              <w:left w:w="80" w:type="dxa"/>
              <w:bottom w:w="80" w:type="dxa"/>
              <w:right w:w="80" w:type="dxa"/>
            </w:tcMar>
          </w:tcPr>
          <w:p w14:paraId="7522554A" w14:textId="77777777" w:rsidR="00313F84" w:rsidRPr="00313F84" w:rsidRDefault="00313F84" w:rsidP="00AD02A2">
            <w:pPr>
              <w:jc w:val="center"/>
              <w:rPr>
                <w:sz w:val="16"/>
                <w:szCs w:val="20"/>
              </w:rPr>
            </w:pPr>
            <w:r w:rsidRPr="00313F84">
              <w:rPr>
                <w:rFonts w:ascii="Arial" w:hAnsi="Arial"/>
                <w:color w:val="333333"/>
                <w:sz w:val="16"/>
                <w:szCs w:val="20"/>
              </w:rPr>
              <w:t>MAE</w:t>
            </w:r>
          </w:p>
        </w:tc>
        <w:tc>
          <w:tcPr>
            <w:tcW w:w="1238" w:type="dxa"/>
            <w:shd w:val="clear" w:color="auto" w:fill="FFFFFF"/>
            <w:tcMar>
              <w:top w:w="80" w:type="dxa"/>
              <w:left w:w="80" w:type="dxa"/>
              <w:bottom w:w="80" w:type="dxa"/>
              <w:right w:w="80" w:type="dxa"/>
            </w:tcMar>
          </w:tcPr>
          <w:p w14:paraId="412EDDEF" w14:textId="77777777" w:rsidR="00313F84" w:rsidRPr="00313F84" w:rsidRDefault="00313F84" w:rsidP="00AD02A2">
            <w:pPr>
              <w:jc w:val="center"/>
              <w:rPr>
                <w:sz w:val="16"/>
                <w:szCs w:val="20"/>
              </w:rPr>
            </w:pPr>
            <w:r w:rsidRPr="00313F84">
              <w:rPr>
                <w:rFonts w:ascii="Arial" w:hAnsi="Arial"/>
                <w:color w:val="333333"/>
                <w:sz w:val="16"/>
                <w:szCs w:val="20"/>
              </w:rPr>
              <w:t>0.0100</w:t>
            </w:r>
          </w:p>
        </w:tc>
        <w:tc>
          <w:tcPr>
            <w:tcW w:w="961" w:type="dxa"/>
            <w:shd w:val="clear" w:color="auto" w:fill="FFFFFF"/>
            <w:tcMar>
              <w:top w:w="80" w:type="dxa"/>
              <w:left w:w="80" w:type="dxa"/>
              <w:bottom w:w="80" w:type="dxa"/>
              <w:right w:w="80" w:type="dxa"/>
            </w:tcMar>
          </w:tcPr>
          <w:p w14:paraId="3E0502F3" w14:textId="77777777" w:rsidR="00313F84" w:rsidRPr="00313F84" w:rsidRDefault="00313F84" w:rsidP="00AD02A2">
            <w:pPr>
              <w:jc w:val="right"/>
              <w:rPr>
                <w:sz w:val="16"/>
                <w:szCs w:val="20"/>
              </w:rPr>
            </w:pPr>
            <w:r w:rsidRPr="00313F84">
              <w:rPr>
                <w:rFonts w:ascii="Arial" w:hAnsi="Arial"/>
                <w:color w:val="333333"/>
                <w:sz w:val="16"/>
                <w:szCs w:val="20"/>
              </w:rPr>
              <w:t>0.0635</w:t>
            </w:r>
          </w:p>
        </w:tc>
        <w:tc>
          <w:tcPr>
            <w:tcW w:w="869" w:type="dxa"/>
            <w:shd w:val="clear" w:color="auto" w:fill="FFFFFF"/>
            <w:tcMar>
              <w:top w:w="80" w:type="dxa"/>
              <w:left w:w="80" w:type="dxa"/>
              <w:bottom w:w="80" w:type="dxa"/>
              <w:right w:w="80" w:type="dxa"/>
            </w:tcMar>
          </w:tcPr>
          <w:p w14:paraId="614EF80C" w14:textId="77777777" w:rsidR="00313F84" w:rsidRPr="00313F84" w:rsidRDefault="00313F84" w:rsidP="00AD02A2">
            <w:pPr>
              <w:jc w:val="right"/>
              <w:rPr>
                <w:sz w:val="16"/>
                <w:szCs w:val="20"/>
              </w:rPr>
            </w:pPr>
            <w:r w:rsidRPr="00313F84">
              <w:rPr>
                <w:rFonts w:ascii="Arial" w:hAnsi="Arial"/>
                <w:color w:val="333333"/>
                <w:sz w:val="16"/>
                <w:szCs w:val="20"/>
              </w:rPr>
              <w:t>0.0457</w:t>
            </w:r>
          </w:p>
        </w:tc>
        <w:tc>
          <w:tcPr>
            <w:tcW w:w="740" w:type="dxa"/>
            <w:shd w:val="clear" w:color="auto" w:fill="FFFFFF"/>
            <w:tcMar>
              <w:top w:w="80" w:type="dxa"/>
              <w:left w:w="80" w:type="dxa"/>
              <w:bottom w:w="80" w:type="dxa"/>
              <w:right w:w="80" w:type="dxa"/>
            </w:tcMar>
          </w:tcPr>
          <w:p w14:paraId="2D8EC10C" w14:textId="77777777" w:rsidR="00313F84" w:rsidRPr="00313F84" w:rsidRDefault="00313F84" w:rsidP="00AD02A2">
            <w:pPr>
              <w:jc w:val="right"/>
              <w:rPr>
                <w:sz w:val="16"/>
                <w:szCs w:val="20"/>
              </w:rPr>
            </w:pPr>
            <w:r w:rsidRPr="00313F84">
              <w:rPr>
                <w:rFonts w:ascii="Arial" w:hAnsi="Arial"/>
                <w:color w:val="333333"/>
                <w:sz w:val="16"/>
                <w:szCs w:val="20"/>
              </w:rPr>
              <w:t>0.8890</w:t>
            </w:r>
          </w:p>
        </w:tc>
        <w:tc>
          <w:tcPr>
            <w:tcW w:w="905" w:type="dxa"/>
            <w:shd w:val="clear" w:color="auto" w:fill="FFFFFF"/>
            <w:tcMar>
              <w:top w:w="80" w:type="dxa"/>
              <w:left w:w="80" w:type="dxa"/>
              <w:bottom w:w="80" w:type="dxa"/>
              <w:right w:w="80" w:type="dxa"/>
            </w:tcMar>
          </w:tcPr>
          <w:p w14:paraId="5890B749" w14:textId="77777777" w:rsidR="00313F84" w:rsidRPr="00313F84" w:rsidRDefault="00313F84" w:rsidP="00AD02A2">
            <w:pPr>
              <w:jc w:val="right"/>
              <w:rPr>
                <w:sz w:val="16"/>
                <w:szCs w:val="20"/>
              </w:rPr>
            </w:pPr>
            <w:r w:rsidRPr="00313F84">
              <w:rPr>
                <w:rFonts w:ascii="Arial" w:hAnsi="Arial"/>
                <w:color w:val="333333"/>
                <w:sz w:val="16"/>
                <w:szCs w:val="20"/>
              </w:rPr>
              <w:t>0.2254</w:t>
            </w:r>
          </w:p>
        </w:tc>
        <w:tc>
          <w:tcPr>
            <w:tcW w:w="222" w:type="dxa"/>
            <w:shd w:val="clear" w:color="auto" w:fill="FFFFFF"/>
          </w:tcPr>
          <w:p w14:paraId="22C58133" w14:textId="77777777" w:rsidR="00313F84" w:rsidRPr="00313F84" w:rsidRDefault="00313F84" w:rsidP="00AD02A2">
            <w:pPr>
              <w:jc w:val="right"/>
              <w:rPr>
                <w:rFonts w:ascii="Arial" w:hAnsi="Arial"/>
                <w:color w:val="333333"/>
                <w:sz w:val="16"/>
                <w:szCs w:val="20"/>
              </w:rPr>
            </w:pPr>
          </w:p>
        </w:tc>
        <w:tc>
          <w:tcPr>
            <w:tcW w:w="814" w:type="dxa"/>
            <w:shd w:val="clear" w:color="auto" w:fill="FFFFFF"/>
            <w:tcMar>
              <w:top w:w="80" w:type="dxa"/>
              <w:left w:w="80" w:type="dxa"/>
              <w:bottom w:w="80" w:type="dxa"/>
              <w:right w:w="80" w:type="dxa"/>
            </w:tcMar>
          </w:tcPr>
          <w:p w14:paraId="42D441C3" w14:textId="02A22DD9" w:rsidR="00313F84" w:rsidRPr="00313F84" w:rsidRDefault="00313F84" w:rsidP="00AD02A2">
            <w:pPr>
              <w:jc w:val="right"/>
              <w:rPr>
                <w:sz w:val="16"/>
                <w:szCs w:val="20"/>
              </w:rPr>
            </w:pPr>
            <w:r w:rsidRPr="00313F84">
              <w:rPr>
                <w:rFonts w:ascii="Arial" w:hAnsi="Arial"/>
                <w:color w:val="333333"/>
                <w:sz w:val="16"/>
                <w:szCs w:val="20"/>
              </w:rPr>
              <w:t>0.1716</w:t>
            </w:r>
          </w:p>
        </w:tc>
        <w:tc>
          <w:tcPr>
            <w:tcW w:w="684" w:type="dxa"/>
            <w:shd w:val="clear" w:color="auto" w:fill="FFFFFF"/>
            <w:tcMar>
              <w:top w:w="80" w:type="dxa"/>
              <w:left w:w="80" w:type="dxa"/>
              <w:bottom w:w="80" w:type="dxa"/>
              <w:right w:w="80" w:type="dxa"/>
            </w:tcMar>
          </w:tcPr>
          <w:p w14:paraId="63EBB24D" w14:textId="77777777" w:rsidR="00313F84" w:rsidRPr="00313F84" w:rsidRDefault="00313F84" w:rsidP="00AD02A2">
            <w:pPr>
              <w:jc w:val="right"/>
              <w:rPr>
                <w:sz w:val="16"/>
                <w:szCs w:val="20"/>
              </w:rPr>
            </w:pPr>
            <w:r w:rsidRPr="00313F84">
              <w:rPr>
                <w:rFonts w:ascii="Arial" w:hAnsi="Arial"/>
                <w:color w:val="333333"/>
                <w:sz w:val="16"/>
                <w:szCs w:val="20"/>
              </w:rPr>
              <w:t>-0.7189</w:t>
            </w:r>
          </w:p>
        </w:tc>
        <w:tc>
          <w:tcPr>
            <w:tcW w:w="1922" w:type="dxa"/>
            <w:shd w:val="clear" w:color="auto" w:fill="FFFFFF"/>
            <w:tcMar>
              <w:top w:w="80" w:type="dxa"/>
              <w:left w:w="80" w:type="dxa"/>
              <w:bottom w:w="80" w:type="dxa"/>
              <w:right w:w="80" w:type="dxa"/>
            </w:tcMar>
          </w:tcPr>
          <w:p w14:paraId="6424135B" w14:textId="77777777" w:rsidR="00313F84" w:rsidRPr="00313F84" w:rsidRDefault="00313F84" w:rsidP="00AD02A2">
            <w:pPr>
              <w:jc w:val="right"/>
              <w:rPr>
                <w:sz w:val="16"/>
                <w:szCs w:val="20"/>
              </w:rPr>
            </w:pPr>
            <w:r w:rsidRPr="00313F84">
              <w:rPr>
                <w:rFonts w:ascii="Arial" w:hAnsi="Arial"/>
                <w:color w:val="333333"/>
                <w:sz w:val="16"/>
                <w:szCs w:val="20"/>
              </w:rPr>
              <w:t>0.1620</w:t>
            </w:r>
          </w:p>
        </w:tc>
      </w:tr>
      <w:tr w:rsidR="00313F84" w:rsidRPr="00313F84" w14:paraId="34E75FB7" w14:textId="77777777" w:rsidTr="00313F84">
        <w:trPr>
          <w:jc w:val="center"/>
        </w:trPr>
        <w:tc>
          <w:tcPr>
            <w:tcW w:w="861" w:type="dxa"/>
            <w:shd w:val="clear" w:color="auto" w:fill="F2F5F8"/>
            <w:tcMar>
              <w:top w:w="80" w:type="dxa"/>
              <w:left w:w="80" w:type="dxa"/>
              <w:bottom w:w="80" w:type="dxa"/>
              <w:right w:w="80" w:type="dxa"/>
            </w:tcMar>
          </w:tcPr>
          <w:p w14:paraId="52E09118" w14:textId="77777777" w:rsidR="00313F84" w:rsidRPr="00313F84" w:rsidRDefault="00313F84" w:rsidP="00AD02A2">
            <w:pPr>
              <w:jc w:val="center"/>
              <w:rPr>
                <w:sz w:val="16"/>
                <w:szCs w:val="20"/>
              </w:rPr>
            </w:pPr>
            <w:r w:rsidRPr="00313F84">
              <w:rPr>
                <w:rFonts w:ascii="Arial" w:hAnsi="Arial"/>
                <w:color w:val="333333"/>
                <w:sz w:val="16"/>
                <w:szCs w:val="20"/>
              </w:rPr>
              <w:t>17</w:t>
            </w:r>
          </w:p>
        </w:tc>
        <w:tc>
          <w:tcPr>
            <w:tcW w:w="1136" w:type="dxa"/>
            <w:shd w:val="clear" w:color="auto" w:fill="F2F5F8"/>
            <w:tcMar>
              <w:top w:w="80" w:type="dxa"/>
              <w:left w:w="80" w:type="dxa"/>
              <w:bottom w:w="80" w:type="dxa"/>
              <w:right w:w="80" w:type="dxa"/>
            </w:tcMar>
          </w:tcPr>
          <w:p w14:paraId="0C2B2FAC" w14:textId="77777777" w:rsidR="00313F84" w:rsidRPr="00313F84" w:rsidRDefault="00313F84" w:rsidP="00AD02A2">
            <w:pPr>
              <w:jc w:val="center"/>
              <w:rPr>
                <w:sz w:val="16"/>
                <w:szCs w:val="20"/>
              </w:rPr>
            </w:pPr>
            <w:r w:rsidRPr="00313F84">
              <w:rPr>
                <w:rFonts w:ascii="Arial" w:hAnsi="Arial"/>
                <w:color w:val="333333"/>
                <w:sz w:val="16"/>
                <w:szCs w:val="20"/>
              </w:rPr>
              <w:t>MAE</w:t>
            </w:r>
          </w:p>
        </w:tc>
        <w:tc>
          <w:tcPr>
            <w:tcW w:w="1238" w:type="dxa"/>
            <w:shd w:val="clear" w:color="auto" w:fill="F2F5F8"/>
            <w:tcMar>
              <w:top w:w="80" w:type="dxa"/>
              <w:left w:w="80" w:type="dxa"/>
              <w:bottom w:w="80" w:type="dxa"/>
              <w:right w:w="80" w:type="dxa"/>
            </w:tcMar>
          </w:tcPr>
          <w:p w14:paraId="6FD086D0" w14:textId="77777777" w:rsidR="00313F84" w:rsidRPr="00313F84" w:rsidRDefault="00313F84" w:rsidP="00AD02A2">
            <w:pPr>
              <w:jc w:val="center"/>
              <w:rPr>
                <w:sz w:val="16"/>
                <w:szCs w:val="20"/>
              </w:rPr>
            </w:pPr>
            <w:r w:rsidRPr="00313F84">
              <w:rPr>
                <w:rFonts w:ascii="Arial" w:hAnsi="Arial"/>
                <w:color w:val="333333"/>
                <w:sz w:val="16"/>
                <w:szCs w:val="20"/>
              </w:rPr>
              <w:t>0.1000</w:t>
            </w:r>
          </w:p>
        </w:tc>
        <w:tc>
          <w:tcPr>
            <w:tcW w:w="961" w:type="dxa"/>
            <w:shd w:val="clear" w:color="auto" w:fill="F2F5F8"/>
            <w:tcMar>
              <w:top w:w="80" w:type="dxa"/>
              <w:left w:w="80" w:type="dxa"/>
              <w:bottom w:w="80" w:type="dxa"/>
              <w:right w:w="80" w:type="dxa"/>
            </w:tcMar>
          </w:tcPr>
          <w:p w14:paraId="2DD0D5A5" w14:textId="77777777" w:rsidR="00313F84" w:rsidRPr="00313F84" w:rsidRDefault="00313F84" w:rsidP="00AD02A2">
            <w:pPr>
              <w:jc w:val="right"/>
              <w:rPr>
                <w:sz w:val="16"/>
                <w:szCs w:val="20"/>
              </w:rPr>
            </w:pPr>
            <w:r w:rsidRPr="00313F84">
              <w:rPr>
                <w:rFonts w:ascii="Arial" w:hAnsi="Arial"/>
                <w:color w:val="333333"/>
                <w:sz w:val="16"/>
                <w:szCs w:val="20"/>
              </w:rPr>
              <w:t>0.1161</w:t>
            </w:r>
          </w:p>
        </w:tc>
        <w:tc>
          <w:tcPr>
            <w:tcW w:w="869" w:type="dxa"/>
            <w:shd w:val="clear" w:color="auto" w:fill="F2F5F8"/>
            <w:tcMar>
              <w:top w:w="80" w:type="dxa"/>
              <w:left w:w="80" w:type="dxa"/>
              <w:bottom w:w="80" w:type="dxa"/>
              <w:right w:w="80" w:type="dxa"/>
            </w:tcMar>
          </w:tcPr>
          <w:p w14:paraId="3FA0ECFD" w14:textId="77777777" w:rsidR="00313F84" w:rsidRPr="00313F84" w:rsidRDefault="00313F84" w:rsidP="00AD02A2">
            <w:pPr>
              <w:jc w:val="right"/>
              <w:rPr>
                <w:sz w:val="16"/>
                <w:szCs w:val="20"/>
              </w:rPr>
            </w:pPr>
            <w:r w:rsidRPr="00313F84">
              <w:rPr>
                <w:rFonts w:ascii="Arial" w:hAnsi="Arial"/>
                <w:color w:val="333333"/>
                <w:sz w:val="16"/>
                <w:szCs w:val="20"/>
              </w:rPr>
              <w:t>0.0850</w:t>
            </w:r>
          </w:p>
        </w:tc>
        <w:tc>
          <w:tcPr>
            <w:tcW w:w="740" w:type="dxa"/>
            <w:shd w:val="clear" w:color="auto" w:fill="F2F5F8"/>
            <w:tcMar>
              <w:top w:w="80" w:type="dxa"/>
              <w:left w:w="80" w:type="dxa"/>
              <w:bottom w:w="80" w:type="dxa"/>
              <w:right w:w="80" w:type="dxa"/>
            </w:tcMar>
          </w:tcPr>
          <w:p w14:paraId="1BB07BC8" w14:textId="77777777" w:rsidR="00313F84" w:rsidRPr="00313F84" w:rsidRDefault="00313F84" w:rsidP="00AD02A2">
            <w:pPr>
              <w:jc w:val="right"/>
              <w:rPr>
                <w:sz w:val="16"/>
                <w:szCs w:val="20"/>
              </w:rPr>
            </w:pPr>
            <w:r w:rsidRPr="00313F84">
              <w:rPr>
                <w:rFonts w:ascii="Arial" w:hAnsi="Arial"/>
                <w:color w:val="333333"/>
                <w:sz w:val="16"/>
                <w:szCs w:val="20"/>
              </w:rPr>
              <w:t>0.6284</w:t>
            </w:r>
          </w:p>
        </w:tc>
        <w:tc>
          <w:tcPr>
            <w:tcW w:w="905" w:type="dxa"/>
            <w:shd w:val="clear" w:color="auto" w:fill="F2F5F8"/>
            <w:tcMar>
              <w:top w:w="80" w:type="dxa"/>
              <w:left w:w="80" w:type="dxa"/>
              <w:bottom w:w="80" w:type="dxa"/>
              <w:right w:w="80" w:type="dxa"/>
            </w:tcMar>
          </w:tcPr>
          <w:p w14:paraId="5C896146" w14:textId="77777777" w:rsidR="00313F84" w:rsidRPr="00313F84" w:rsidRDefault="00313F84" w:rsidP="00AD02A2">
            <w:pPr>
              <w:jc w:val="right"/>
              <w:rPr>
                <w:sz w:val="16"/>
                <w:szCs w:val="20"/>
              </w:rPr>
            </w:pPr>
            <w:r w:rsidRPr="00313F84">
              <w:rPr>
                <w:rFonts w:ascii="Arial" w:hAnsi="Arial"/>
                <w:color w:val="333333"/>
                <w:sz w:val="16"/>
                <w:szCs w:val="20"/>
              </w:rPr>
              <w:t>0.1964</w:t>
            </w:r>
          </w:p>
        </w:tc>
        <w:tc>
          <w:tcPr>
            <w:tcW w:w="222" w:type="dxa"/>
            <w:shd w:val="clear" w:color="auto" w:fill="F2F5F8"/>
          </w:tcPr>
          <w:p w14:paraId="57091F69" w14:textId="77777777" w:rsidR="00313F84" w:rsidRPr="00313F84" w:rsidRDefault="00313F84" w:rsidP="00AD02A2">
            <w:pPr>
              <w:jc w:val="right"/>
              <w:rPr>
                <w:rFonts w:ascii="Arial" w:hAnsi="Arial"/>
                <w:color w:val="333333"/>
                <w:sz w:val="16"/>
                <w:szCs w:val="20"/>
              </w:rPr>
            </w:pPr>
          </w:p>
        </w:tc>
        <w:tc>
          <w:tcPr>
            <w:tcW w:w="814" w:type="dxa"/>
            <w:shd w:val="clear" w:color="auto" w:fill="F2F5F8"/>
            <w:tcMar>
              <w:top w:w="80" w:type="dxa"/>
              <w:left w:w="80" w:type="dxa"/>
              <w:bottom w:w="80" w:type="dxa"/>
              <w:right w:w="80" w:type="dxa"/>
            </w:tcMar>
          </w:tcPr>
          <w:p w14:paraId="1D65AE6C" w14:textId="0DFA512F" w:rsidR="00313F84" w:rsidRPr="00313F84" w:rsidRDefault="00313F84" w:rsidP="00AD02A2">
            <w:pPr>
              <w:jc w:val="right"/>
              <w:rPr>
                <w:sz w:val="16"/>
                <w:szCs w:val="20"/>
              </w:rPr>
            </w:pPr>
            <w:r w:rsidRPr="00313F84">
              <w:rPr>
                <w:rFonts w:ascii="Arial" w:hAnsi="Arial"/>
                <w:color w:val="333333"/>
                <w:sz w:val="16"/>
                <w:szCs w:val="20"/>
              </w:rPr>
              <w:t>0.1541</w:t>
            </w:r>
          </w:p>
        </w:tc>
        <w:tc>
          <w:tcPr>
            <w:tcW w:w="684" w:type="dxa"/>
            <w:shd w:val="clear" w:color="auto" w:fill="F2F5F8"/>
            <w:tcMar>
              <w:top w:w="80" w:type="dxa"/>
              <w:left w:w="80" w:type="dxa"/>
              <w:bottom w:w="80" w:type="dxa"/>
              <w:right w:w="80" w:type="dxa"/>
            </w:tcMar>
          </w:tcPr>
          <w:p w14:paraId="60E11F9A" w14:textId="77777777" w:rsidR="00313F84" w:rsidRPr="00313F84" w:rsidRDefault="00313F84" w:rsidP="00AD02A2">
            <w:pPr>
              <w:jc w:val="right"/>
              <w:rPr>
                <w:sz w:val="16"/>
                <w:szCs w:val="20"/>
              </w:rPr>
            </w:pPr>
            <w:r w:rsidRPr="00313F84">
              <w:rPr>
                <w:rFonts w:ascii="Arial" w:hAnsi="Arial"/>
                <w:color w:val="333333"/>
                <w:sz w:val="16"/>
                <w:szCs w:val="20"/>
              </w:rPr>
              <w:t>-0.3046</w:t>
            </w:r>
          </w:p>
        </w:tc>
        <w:tc>
          <w:tcPr>
            <w:tcW w:w="1922" w:type="dxa"/>
            <w:shd w:val="clear" w:color="auto" w:fill="F2F5F8"/>
            <w:tcMar>
              <w:top w:w="80" w:type="dxa"/>
              <w:left w:w="80" w:type="dxa"/>
              <w:bottom w:w="80" w:type="dxa"/>
              <w:right w:w="80" w:type="dxa"/>
            </w:tcMar>
          </w:tcPr>
          <w:p w14:paraId="378643E4" w14:textId="77777777" w:rsidR="00313F84" w:rsidRPr="00313F84" w:rsidRDefault="00313F84" w:rsidP="00AD02A2">
            <w:pPr>
              <w:jc w:val="right"/>
              <w:rPr>
                <w:sz w:val="16"/>
                <w:szCs w:val="20"/>
              </w:rPr>
            </w:pPr>
            <w:r w:rsidRPr="00313F84">
              <w:rPr>
                <w:rFonts w:ascii="Arial" w:hAnsi="Arial"/>
                <w:color w:val="333333"/>
                <w:sz w:val="16"/>
                <w:szCs w:val="20"/>
              </w:rPr>
              <w:t>0.0803</w:t>
            </w:r>
          </w:p>
        </w:tc>
      </w:tr>
      <w:tr w:rsidR="00313F84" w:rsidRPr="00313F84" w14:paraId="50A0BB33" w14:textId="77777777" w:rsidTr="00313F84">
        <w:trPr>
          <w:jc w:val="center"/>
        </w:trPr>
        <w:tc>
          <w:tcPr>
            <w:tcW w:w="861" w:type="dxa"/>
            <w:shd w:val="clear" w:color="auto" w:fill="FFFFFF"/>
            <w:tcMar>
              <w:top w:w="80" w:type="dxa"/>
              <w:left w:w="80" w:type="dxa"/>
              <w:bottom w:w="80" w:type="dxa"/>
              <w:right w:w="80" w:type="dxa"/>
            </w:tcMar>
          </w:tcPr>
          <w:p w14:paraId="2B4FB9D0" w14:textId="77777777" w:rsidR="00313F84" w:rsidRPr="00313F84" w:rsidRDefault="00313F84" w:rsidP="00AD02A2">
            <w:pPr>
              <w:jc w:val="center"/>
              <w:rPr>
                <w:sz w:val="16"/>
                <w:szCs w:val="20"/>
              </w:rPr>
            </w:pPr>
            <w:r w:rsidRPr="00313F84">
              <w:rPr>
                <w:rFonts w:ascii="Arial" w:hAnsi="Arial"/>
                <w:color w:val="333333"/>
                <w:sz w:val="16"/>
                <w:szCs w:val="20"/>
              </w:rPr>
              <w:t>17</w:t>
            </w:r>
          </w:p>
        </w:tc>
        <w:tc>
          <w:tcPr>
            <w:tcW w:w="1136" w:type="dxa"/>
            <w:shd w:val="clear" w:color="auto" w:fill="FFFFFF"/>
            <w:tcMar>
              <w:top w:w="80" w:type="dxa"/>
              <w:left w:w="80" w:type="dxa"/>
              <w:bottom w:w="80" w:type="dxa"/>
              <w:right w:w="80" w:type="dxa"/>
            </w:tcMar>
          </w:tcPr>
          <w:p w14:paraId="2C981B3C" w14:textId="77777777" w:rsidR="00313F84" w:rsidRPr="00313F84" w:rsidRDefault="00313F84" w:rsidP="00AD02A2">
            <w:pPr>
              <w:jc w:val="center"/>
              <w:rPr>
                <w:sz w:val="16"/>
                <w:szCs w:val="20"/>
              </w:rPr>
            </w:pPr>
            <w:r w:rsidRPr="00313F84">
              <w:rPr>
                <w:rFonts w:ascii="Arial" w:hAnsi="Arial"/>
                <w:color w:val="333333"/>
                <w:sz w:val="16"/>
                <w:szCs w:val="20"/>
              </w:rPr>
              <w:t>Huber</w:t>
            </w:r>
          </w:p>
        </w:tc>
        <w:tc>
          <w:tcPr>
            <w:tcW w:w="1238" w:type="dxa"/>
            <w:shd w:val="clear" w:color="auto" w:fill="FFFFFF"/>
            <w:tcMar>
              <w:top w:w="80" w:type="dxa"/>
              <w:left w:w="80" w:type="dxa"/>
              <w:bottom w:w="80" w:type="dxa"/>
              <w:right w:w="80" w:type="dxa"/>
            </w:tcMar>
          </w:tcPr>
          <w:p w14:paraId="625988E3" w14:textId="77777777" w:rsidR="00313F84" w:rsidRPr="00313F84" w:rsidRDefault="00313F84" w:rsidP="00AD02A2">
            <w:pPr>
              <w:jc w:val="center"/>
              <w:rPr>
                <w:sz w:val="16"/>
                <w:szCs w:val="20"/>
              </w:rPr>
            </w:pPr>
            <w:r w:rsidRPr="00313F84">
              <w:rPr>
                <w:rFonts w:ascii="Arial" w:hAnsi="Arial"/>
                <w:color w:val="333333"/>
                <w:sz w:val="16"/>
                <w:szCs w:val="20"/>
              </w:rPr>
              <w:t>0.0000</w:t>
            </w:r>
          </w:p>
        </w:tc>
        <w:tc>
          <w:tcPr>
            <w:tcW w:w="961" w:type="dxa"/>
            <w:shd w:val="clear" w:color="auto" w:fill="FFFFFF"/>
            <w:tcMar>
              <w:top w:w="80" w:type="dxa"/>
              <w:left w:w="80" w:type="dxa"/>
              <w:bottom w:w="80" w:type="dxa"/>
              <w:right w:w="80" w:type="dxa"/>
            </w:tcMar>
          </w:tcPr>
          <w:p w14:paraId="1FE5603B" w14:textId="77777777" w:rsidR="00313F84" w:rsidRPr="00313F84" w:rsidRDefault="00313F84" w:rsidP="00AD02A2">
            <w:pPr>
              <w:jc w:val="right"/>
              <w:rPr>
                <w:sz w:val="16"/>
                <w:szCs w:val="20"/>
              </w:rPr>
            </w:pPr>
            <w:r w:rsidRPr="00313F84">
              <w:rPr>
                <w:rFonts w:ascii="Arial" w:hAnsi="Arial"/>
                <w:color w:val="333333"/>
                <w:sz w:val="16"/>
                <w:szCs w:val="20"/>
              </w:rPr>
              <w:t>0.0448</w:t>
            </w:r>
          </w:p>
        </w:tc>
        <w:tc>
          <w:tcPr>
            <w:tcW w:w="869" w:type="dxa"/>
            <w:shd w:val="clear" w:color="auto" w:fill="FFFFFF"/>
            <w:tcMar>
              <w:top w:w="80" w:type="dxa"/>
              <w:left w:w="80" w:type="dxa"/>
              <w:bottom w:w="80" w:type="dxa"/>
              <w:right w:w="80" w:type="dxa"/>
            </w:tcMar>
          </w:tcPr>
          <w:p w14:paraId="3DA98343" w14:textId="77777777" w:rsidR="00313F84" w:rsidRPr="00313F84" w:rsidRDefault="00313F84" w:rsidP="00AD02A2">
            <w:pPr>
              <w:jc w:val="right"/>
              <w:rPr>
                <w:sz w:val="16"/>
                <w:szCs w:val="20"/>
              </w:rPr>
            </w:pPr>
            <w:r w:rsidRPr="00313F84">
              <w:rPr>
                <w:rFonts w:ascii="Arial" w:hAnsi="Arial"/>
                <w:color w:val="333333"/>
                <w:sz w:val="16"/>
                <w:szCs w:val="20"/>
              </w:rPr>
              <w:t>0.0349</w:t>
            </w:r>
          </w:p>
        </w:tc>
        <w:tc>
          <w:tcPr>
            <w:tcW w:w="740" w:type="dxa"/>
            <w:shd w:val="clear" w:color="auto" w:fill="FFFFFF"/>
            <w:tcMar>
              <w:top w:w="80" w:type="dxa"/>
              <w:left w:w="80" w:type="dxa"/>
              <w:bottom w:w="80" w:type="dxa"/>
              <w:right w:w="80" w:type="dxa"/>
            </w:tcMar>
          </w:tcPr>
          <w:p w14:paraId="2B1D7449" w14:textId="77777777" w:rsidR="00313F84" w:rsidRPr="00313F84" w:rsidRDefault="00313F84" w:rsidP="00AD02A2">
            <w:pPr>
              <w:jc w:val="right"/>
              <w:rPr>
                <w:sz w:val="16"/>
                <w:szCs w:val="20"/>
              </w:rPr>
            </w:pPr>
            <w:r w:rsidRPr="00313F84">
              <w:rPr>
                <w:rFonts w:ascii="Arial" w:hAnsi="Arial"/>
                <w:color w:val="333333"/>
                <w:sz w:val="16"/>
                <w:szCs w:val="20"/>
              </w:rPr>
              <w:t>0.9447</w:t>
            </w:r>
          </w:p>
        </w:tc>
        <w:tc>
          <w:tcPr>
            <w:tcW w:w="905" w:type="dxa"/>
            <w:shd w:val="clear" w:color="auto" w:fill="FFFFFF"/>
            <w:tcMar>
              <w:top w:w="80" w:type="dxa"/>
              <w:left w:w="80" w:type="dxa"/>
              <w:bottom w:w="80" w:type="dxa"/>
              <w:right w:w="80" w:type="dxa"/>
            </w:tcMar>
          </w:tcPr>
          <w:p w14:paraId="2402F148" w14:textId="77777777" w:rsidR="00313F84" w:rsidRPr="00313F84" w:rsidRDefault="00313F84" w:rsidP="00AD02A2">
            <w:pPr>
              <w:jc w:val="right"/>
              <w:rPr>
                <w:sz w:val="16"/>
                <w:szCs w:val="20"/>
              </w:rPr>
            </w:pPr>
            <w:r w:rsidRPr="00313F84">
              <w:rPr>
                <w:rFonts w:ascii="Arial" w:hAnsi="Arial"/>
                <w:color w:val="333333"/>
                <w:sz w:val="16"/>
                <w:szCs w:val="20"/>
              </w:rPr>
              <w:t>0.2616</w:t>
            </w:r>
          </w:p>
        </w:tc>
        <w:tc>
          <w:tcPr>
            <w:tcW w:w="222" w:type="dxa"/>
            <w:shd w:val="clear" w:color="auto" w:fill="FFFFFF"/>
          </w:tcPr>
          <w:p w14:paraId="67D2D54B" w14:textId="77777777" w:rsidR="00313F84" w:rsidRPr="00313F84" w:rsidRDefault="00313F84" w:rsidP="00AD02A2">
            <w:pPr>
              <w:jc w:val="right"/>
              <w:rPr>
                <w:rFonts w:ascii="Arial" w:hAnsi="Arial"/>
                <w:color w:val="333333"/>
                <w:sz w:val="16"/>
                <w:szCs w:val="20"/>
              </w:rPr>
            </w:pPr>
          </w:p>
        </w:tc>
        <w:tc>
          <w:tcPr>
            <w:tcW w:w="814" w:type="dxa"/>
            <w:shd w:val="clear" w:color="auto" w:fill="FFFFFF"/>
            <w:tcMar>
              <w:top w:w="80" w:type="dxa"/>
              <w:left w:w="80" w:type="dxa"/>
              <w:bottom w:w="80" w:type="dxa"/>
              <w:right w:w="80" w:type="dxa"/>
            </w:tcMar>
          </w:tcPr>
          <w:p w14:paraId="1FEF2C0D" w14:textId="1406E6D9" w:rsidR="00313F84" w:rsidRPr="00313F84" w:rsidRDefault="00313F84" w:rsidP="00AD02A2">
            <w:pPr>
              <w:jc w:val="right"/>
              <w:rPr>
                <w:sz w:val="16"/>
                <w:szCs w:val="20"/>
              </w:rPr>
            </w:pPr>
            <w:r w:rsidRPr="00313F84">
              <w:rPr>
                <w:rFonts w:ascii="Arial" w:hAnsi="Arial"/>
                <w:color w:val="333333"/>
                <w:sz w:val="16"/>
                <w:szCs w:val="20"/>
              </w:rPr>
              <w:t>0.2094</w:t>
            </w:r>
          </w:p>
        </w:tc>
        <w:tc>
          <w:tcPr>
            <w:tcW w:w="684" w:type="dxa"/>
            <w:shd w:val="clear" w:color="auto" w:fill="FFFFFF"/>
            <w:tcMar>
              <w:top w:w="80" w:type="dxa"/>
              <w:left w:w="80" w:type="dxa"/>
              <w:bottom w:w="80" w:type="dxa"/>
              <w:right w:w="80" w:type="dxa"/>
            </w:tcMar>
          </w:tcPr>
          <w:p w14:paraId="3579C0D8" w14:textId="77777777" w:rsidR="00313F84" w:rsidRPr="00313F84" w:rsidRDefault="00313F84" w:rsidP="00AD02A2">
            <w:pPr>
              <w:jc w:val="right"/>
              <w:rPr>
                <w:sz w:val="16"/>
                <w:szCs w:val="20"/>
              </w:rPr>
            </w:pPr>
            <w:r w:rsidRPr="00313F84">
              <w:rPr>
                <w:rFonts w:ascii="Arial" w:hAnsi="Arial"/>
                <w:color w:val="333333"/>
                <w:sz w:val="16"/>
                <w:szCs w:val="20"/>
              </w:rPr>
              <w:t>-1.3156</w:t>
            </w:r>
          </w:p>
        </w:tc>
        <w:tc>
          <w:tcPr>
            <w:tcW w:w="1922" w:type="dxa"/>
            <w:shd w:val="clear" w:color="auto" w:fill="FFFFFF"/>
            <w:tcMar>
              <w:top w:w="80" w:type="dxa"/>
              <w:left w:w="80" w:type="dxa"/>
              <w:bottom w:w="80" w:type="dxa"/>
              <w:right w:w="80" w:type="dxa"/>
            </w:tcMar>
          </w:tcPr>
          <w:p w14:paraId="1AE7FB4F" w14:textId="77777777" w:rsidR="00313F84" w:rsidRPr="00313F84" w:rsidRDefault="00313F84" w:rsidP="00AD02A2">
            <w:pPr>
              <w:jc w:val="right"/>
              <w:rPr>
                <w:sz w:val="16"/>
                <w:szCs w:val="20"/>
              </w:rPr>
            </w:pPr>
            <w:r w:rsidRPr="00313F84">
              <w:rPr>
                <w:rFonts w:ascii="Arial" w:hAnsi="Arial"/>
                <w:color w:val="333333"/>
                <w:sz w:val="16"/>
                <w:szCs w:val="20"/>
              </w:rPr>
              <w:t>0.2168</w:t>
            </w:r>
          </w:p>
        </w:tc>
      </w:tr>
      <w:tr w:rsidR="00313F84" w:rsidRPr="00313F84" w14:paraId="5539F5B6" w14:textId="77777777" w:rsidTr="00313F84">
        <w:trPr>
          <w:jc w:val="center"/>
        </w:trPr>
        <w:tc>
          <w:tcPr>
            <w:tcW w:w="861" w:type="dxa"/>
            <w:shd w:val="clear" w:color="auto" w:fill="F2F5F8"/>
            <w:tcMar>
              <w:top w:w="80" w:type="dxa"/>
              <w:left w:w="80" w:type="dxa"/>
              <w:bottom w:w="80" w:type="dxa"/>
              <w:right w:w="80" w:type="dxa"/>
            </w:tcMar>
          </w:tcPr>
          <w:p w14:paraId="413A6187" w14:textId="77777777" w:rsidR="00313F84" w:rsidRPr="00313F84" w:rsidRDefault="00313F84" w:rsidP="00AD02A2">
            <w:pPr>
              <w:jc w:val="center"/>
              <w:rPr>
                <w:sz w:val="16"/>
                <w:szCs w:val="20"/>
              </w:rPr>
            </w:pPr>
            <w:r w:rsidRPr="00313F84">
              <w:rPr>
                <w:rFonts w:ascii="Arial" w:hAnsi="Arial"/>
                <w:color w:val="333333"/>
                <w:sz w:val="16"/>
                <w:szCs w:val="20"/>
              </w:rPr>
              <w:t>17</w:t>
            </w:r>
          </w:p>
        </w:tc>
        <w:tc>
          <w:tcPr>
            <w:tcW w:w="1136" w:type="dxa"/>
            <w:shd w:val="clear" w:color="auto" w:fill="F2F5F8"/>
            <w:tcMar>
              <w:top w:w="80" w:type="dxa"/>
              <w:left w:w="80" w:type="dxa"/>
              <w:bottom w:w="80" w:type="dxa"/>
              <w:right w:w="80" w:type="dxa"/>
            </w:tcMar>
          </w:tcPr>
          <w:p w14:paraId="77BC5540" w14:textId="77777777" w:rsidR="00313F84" w:rsidRPr="00313F84" w:rsidRDefault="00313F84" w:rsidP="00AD02A2">
            <w:pPr>
              <w:jc w:val="center"/>
              <w:rPr>
                <w:sz w:val="16"/>
                <w:szCs w:val="20"/>
              </w:rPr>
            </w:pPr>
            <w:r w:rsidRPr="00313F84">
              <w:rPr>
                <w:rFonts w:ascii="Arial" w:hAnsi="Arial"/>
                <w:color w:val="333333"/>
                <w:sz w:val="16"/>
                <w:szCs w:val="20"/>
              </w:rPr>
              <w:t>Huber</w:t>
            </w:r>
          </w:p>
        </w:tc>
        <w:tc>
          <w:tcPr>
            <w:tcW w:w="1238" w:type="dxa"/>
            <w:shd w:val="clear" w:color="auto" w:fill="F2F5F8"/>
            <w:tcMar>
              <w:top w:w="80" w:type="dxa"/>
              <w:left w:w="80" w:type="dxa"/>
              <w:bottom w:w="80" w:type="dxa"/>
              <w:right w:w="80" w:type="dxa"/>
            </w:tcMar>
          </w:tcPr>
          <w:p w14:paraId="0F1F76F5" w14:textId="77777777" w:rsidR="00313F84" w:rsidRPr="00313F84" w:rsidRDefault="00313F84" w:rsidP="00AD02A2">
            <w:pPr>
              <w:jc w:val="center"/>
              <w:rPr>
                <w:sz w:val="16"/>
                <w:szCs w:val="20"/>
              </w:rPr>
            </w:pPr>
            <w:r w:rsidRPr="00313F84">
              <w:rPr>
                <w:rFonts w:ascii="Arial" w:hAnsi="Arial"/>
                <w:color w:val="333333"/>
                <w:sz w:val="16"/>
                <w:szCs w:val="20"/>
              </w:rPr>
              <w:t>0.0000</w:t>
            </w:r>
          </w:p>
        </w:tc>
        <w:tc>
          <w:tcPr>
            <w:tcW w:w="961" w:type="dxa"/>
            <w:shd w:val="clear" w:color="auto" w:fill="F2F5F8"/>
            <w:tcMar>
              <w:top w:w="80" w:type="dxa"/>
              <w:left w:w="80" w:type="dxa"/>
              <w:bottom w:w="80" w:type="dxa"/>
              <w:right w:w="80" w:type="dxa"/>
            </w:tcMar>
          </w:tcPr>
          <w:p w14:paraId="45234E79" w14:textId="77777777" w:rsidR="00313F84" w:rsidRPr="00313F84" w:rsidRDefault="00313F84" w:rsidP="00AD02A2">
            <w:pPr>
              <w:jc w:val="right"/>
              <w:rPr>
                <w:sz w:val="16"/>
                <w:szCs w:val="20"/>
              </w:rPr>
            </w:pPr>
            <w:r w:rsidRPr="00313F84">
              <w:rPr>
                <w:rFonts w:ascii="Arial" w:hAnsi="Arial"/>
                <w:color w:val="333333"/>
                <w:sz w:val="16"/>
                <w:szCs w:val="20"/>
              </w:rPr>
              <w:t>0.0455</w:t>
            </w:r>
          </w:p>
        </w:tc>
        <w:tc>
          <w:tcPr>
            <w:tcW w:w="869" w:type="dxa"/>
            <w:shd w:val="clear" w:color="auto" w:fill="F2F5F8"/>
            <w:tcMar>
              <w:top w:w="80" w:type="dxa"/>
              <w:left w:w="80" w:type="dxa"/>
              <w:bottom w:w="80" w:type="dxa"/>
              <w:right w:w="80" w:type="dxa"/>
            </w:tcMar>
          </w:tcPr>
          <w:p w14:paraId="76865E02" w14:textId="77777777" w:rsidR="00313F84" w:rsidRPr="00313F84" w:rsidRDefault="00313F84" w:rsidP="00AD02A2">
            <w:pPr>
              <w:jc w:val="right"/>
              <w:rPr>
                <w:sz w:val="16"/>
                <w:szCs w:val="20"/>
              </w:rPr>
            </w:pPr>
            <w:r w:rsidRPr="00313F84">
              <w:rPr>
                <w:rFonts w:ascii="Arial" w:hAnsi="Arial"/>
                <w:color w:val="333333"/>
                <w:sz w:val="16"/>
                <w:szCs w:val="20"/>
              </w:rPr>
              <w:t>0.0354</w:t>
            </w:r>
          </w:p>
        </w:tc>
        <w:tc>
          <w:tcPr>
            <w:tcW w:w="740" w:type="dxa"/>
            <w:shd w:val="clear" w:color="auto" w:fill="F2F5F8"/>
            <w:tcMar>
              <w:top w:w="80" w:type="dxa"/>
              <w:left w:w="80" w:type="dxa"/>
              <w:bottom w:w="80" w:type="dxa"/>
              <w:right w:w="80" w:type="dxa"/>
            </w:tcMar>
          </w:tcPr>
          <w:p w14:paraId="1BD15BB4" w14:textId="77777777" w:rsidR="00313F84" w:rsidRPr="00313F84" w:rsidRDefault="00313F84" w:rsidP="00AD02A2">
            <w:pPr>
              <w:jc w:val="right"/>
              <w:rPr>
                <w:sz w:val="16"/>
                <w:szCs w:val="20"/>
              </w:rPr>
            </w:pPr>
            <w:r w:rsidRPr="00313F84">
              <w:rPr>
                <w:rFonts w:ascii="Arial" w:hAnsi="Arial"/>
                <w:color w:val="333333"/>
                <w:sz w:val="16"/>
                <w:szCs w:val="20"/>
              </w:rPr>
              <w:t>0.9429</w:t>
            </w:r>
          </w:p>
        </w:tc>
        <w:tc>
          <w:tcPr>
            <w:tcW w:w="905" w:type="dxa"/>
            <w:shd w:val="clear" w:color="auto" w:fill="F2F5F8"/>
            <w:tcMar>
              <w:top w:w="80" w:type="dxa"/>
              <w:left w:w="80" w:type="dxa"/>
              <w:bottom w:w="80" w:type="dxa"/>
              <w:right w:w="80" w:type="dxa"/>
            </w:tcMar>
          </w:tcPr>
          <w:p w14:paraId="49B7CE4C" w14:textId="77777777" w:rsidR="00313F84" w:rsidRPr="00313F84" w:rsidRDefault="00313F84" w:rsidP="00AD02A2">
            <w:pPr>
              <w:jc w:val="right"/>
              <w:rPr>
                <w:sz w:val="16"/>
                <w:szCs w:val="20"/>
              </w:rPr>
            </w:pPr>
            <w:r w:rsidRPr="00313F84">
              <w:rPr>
                <w:rFonts w:ascii="Arial" w:hAnsi="Arial"/>
                <w:color w:val="333333"/>
                <w:sz w:val="16"/>
                <w:szCs w:val="20"/>
              </w:rPr>
              <w:t>0.2650</w:t>
            </w:r>
          </w:p>
        </w:tc>
        <w:tc>
          <w:tcPr>
            <w:tcW w:w="222" w:type="dxa"/>
            <w:shd w:val="clear" w:color="auto" w:fill="F2F5F8"/>
          </w:tcPr>
          <w:p w14:paraId="1DAE4E09" w14:textId="77777777" w:rsidR="00313F84" w:rsidRPr="00313F84" w:rsidRDefault="00313F84" w:rsidP="00AD02A2">
            <w:pPr>
              <w:jc w:val="right"/>
              <w:rPr>
                <w:rFonts w:ascii="Arial" w:hAnsi="Arial"/>
                <w:color w:val="333333"/>
                <w:sz w:val="16"/>
                <w:szCs w:val="20"/>
              </w:rPr>
            </w:pPr>
          </w:p>
        </w:tc>
        <w:tc>
          <w:tcPr>
            <w:tcW w:w="814" w:type="dxa"/>
            <w:shd w:val="clear" w:color="auto" w:fill="F2F5F8"/>
            <w:tcMar>
              <w:top w:w="80" w:type="dxa"/>
              <w:left w:w="80" w:type="dxa"/>
              <w:bottom w:w="80" w:type="dxa"/>
              <w:right w:w="80" w:type="dxa"/>
            </w:tcMar>
          </w:tcPr>
          <w:p w14:paraId="2B722582" w14:textId="1E4D7C82" w:rsidR="00313F84" w:rsidRPr="00313F84" w:rsidRDefault="00313F84" w:rsidP="00AD02A2">
            <w:pPr>
              <w:jc w:val="right"/>
              <w:rPr>
                <w:sz w:val="16"/>
                <w:szCs w:val="20"/>
              </w:rPr>
            </w:pPr>
            <w:r w:rsidRPr="00313F84">
              <w:rPr>
                <w:rFonts w:ascii="Arial" w:hAnsi="Arial"/>
                <w:color w:val="333333"/>
                <w:sz w:val="16"/>
                <w:szCs w:val="20"/>
              </w:rPr>
              <w:t>0.2182</w:t>
            </w:r>
          </w:p>
        </w:tc>
        <w:tc>
          <w:tcPr>
            <w:tcW w:w="684" w:type="dxa"/>
            <w:shd w:val="clear" w:color="auto" w:fill="F2F5F8"/>
            <w:tcMar>
              <w:top w:w="80" w:type="dxa"/>
              <w:left w:w="80" w:type="dxa"/>
              <w:bottom w:w="80" w:type="dxa"/>
              <w:right w:w="80" w:type="dxa"/>
            </w:tcMar>
          </w:tcPr>
          <w:p w14:paraId="5515B548" w14:textId="77777777" w:rsidR="00313F84" w:rsidRPr="00313F84" w:rsidRDefault="00313F84" w:rsidP="00AD02A2">
            <w:pPr>
              <w:jc w:val="right"/>
              <w:rPr>
                <w:sz w:val="16"/>
                <w:szCs w:val="20"/>
              </w:rPr>
            </w:pPr>
            <w:r w:rsidRPr="00313F84">
              <w:rPr>
                <w:rFonts w:ascii="Arial" w:hAnsi="Arial"/>
                <w:color w:val="333333"/>
                <w:sz w:val="16"/>
                <w:szCs w:val="20"/>
              </w:rPr>
              <w:t>-1.3759</w:t>
            </w:r>
          </w:p>
        </w:tc>
        <w:tc>
          <w:tcPr>
            <w:tcW w:w="1922" w:type="dxa"/>
            <w:shd w:val="clear" w:color="auto" w:fill="F2F5F8"/>
            <w:tcMar>
              <w:top w:w="80" w:type="dxa"/>
              <w:left w:w="80" w:type="dxa"/>
              <w:bottom w:w="80" w:type="dxa"/>
              <w:right w:w="80" w:type="dxa"/>
            </w:tcMar>
          </w:tcPr>
          <w:p w14:paraId="3CD868D1" w14:textId="77777777" w:rsidR="00313F84" w:rsidRPr="00313F84" w:rsidRDefault="00313F84" w:rsidP="00AD02A2">
            <w:pPr>
              <w:jc w:val="right"/>
              <w:rPr>
                <w:sz w:val="16"/>
                <w:szCs w:val="20"/>
              </w:rPr>
            </w:pPr>
            <w:r w:rsidRPr="00313F84">
              <w:rPr>
                <w:rFonts w:ascii="Arial" w:hAnsi="Arial"/>
                <w:color w:val="333333"/>
                <w:sz w:val="16"/>
                <w:szCs w:val="20"/>
              </w:rPr>
              <w:t>0.2195</w:t>
            </w:r>
          </w:p>
        </w:tc>
      </w:tr>
      <w:tr w:rsidR="00313F84" w:rsidRPr="00313F84" w14:paraId="2A6AFC97" w14:textId="77777777" w:rsidTr="00313F84">
        <w:trPr>
          <w:jc w:val="center"/>
        </w:trPr>
        <w:tc>
          <w:tcPr>
            <w:tcW w:w="861" w:type="dxa"/>
            <w:shd w:val="clear" w:color="auto" w:fill="FFFFFF"/>
            <w:tcMar>
              <w:top w:w="80" w:type="dxa"/>
              <w:left w:w="80" w:type="dxa"/>
              <w:bottom w:w="80" w:type="dxa"/>
              <w:right w:w="80" w:type="dxa"/>
            </w:tcMar>
          </w:tcPr>
          <w:p w14:paraId="2B943484" w14:textId="77777777" w:rsidR="00313F84" w:rsidRPr="00313F84" w:rsidRDefault="00313F84" w:rsidP="00AD02A2">
            <w:pPr>
              <w:jc w:val="center"/>
              <w:rPr>
                <w:sz w:val="16"/>
                <w:szCs w:val="20"/>
              </w:rPr>
            </w:pPr>
            <w:r w:rsidRPr="00313F84">
              <w:rPr>
                <w:rFonts w:ascii="Arial" w:hAnsi="Arial"/>
                <w:color w:val="333333"/>
                <w:sz w:val="16"/>
                <w:szCs w:val="20"/>
              </w:rPr>
              <w:t>17</w:t>
            </w:r>
          </w:p>
        </w:tc>
        <w:tc>
          <w:tcPr>
            <w:tcW w:w="1136" w:type="dxa"/>
            <w:shd w:val="clear" w:color="auto" w:fill="FFFFFF"/>
            <w:tcMar>
              <w:top w:w="80" w:type="dxa"/>
              <w:left w:w="80" w:type="dxa"/>
              <w:bottom w:w="80" w:type="dxa"/>
              <w:right w:w="80" w:type="dxa"/>
            </w:tcMar>
          </w:tcPr>
          <w:p w14:paraId="6FAF66EB" w14:textId="77777777" w:rsidR="00313F84" w:rsidRPr="00313F84" w:rsidRDefault="00313F84" w:rsidP="00AD02A2">
            <w:pPr>
              <w:jc w:val="center"/>
              <w:rPr>
                <w:sz w:val="16"/>
                <w:szCs w:val="20"/>
              </w:rPr>
            </w:pPr>
            <w:r w:rsidRPr="00313F84">
              <w:rPr>
                <w:rFonts w:ascii="Arial" w:hAnsi="Arial"/>
                <w:color w:val="333333"/>
                <w:sz w:val="16"/>
                <w:szCs w:val="20"/>
              </w:rPr>
              <w:t>Huber</w:t>
            </w:r>
          </w:p>
        </w:tc>
        <w:tc>
          <w:tcPr>
            <w:tcW w:w="1238" w:type="dxa"/>
            <w:shd w:val="clear" w:color="auto" w:fill="FFFFFF"/>
            <w:tcMar>
              <w:top w:w="80" w:type="dxa"/>
              <w:left w:w="80" w:type="dxa"/>
              <w:bottom w:w="80" w:type="dxa"/>
              <w:right w:w="80" w:type="dxa"/>
            </w:tcMar>
          </w:tcPr>
          <w:p w14:paraId="370C43B3" w14:textId="77777777" w:rsidR="00313F84" w:rsidRPr="00313F84" w:rsidRDefault="00313F84" w:rsidP="00AD02A2">
            <w:pPr>
              <w:jc w:val="center"/>
              <w:rPr>
                <w:sz w:val="16"/>
                <w:szCs w:val="20"/>
              </w:rPr>
            </w:pPr>
            <w:r w:rsidRPr="00313F84">
              <w:rPr>
                <w:rFonts w:ascii="Arial" w:hAnsi="Arial"/>
                <w:color w:val="333333"/>
                <w:sz w:val="16"/>
                <w:szCs w:val="20"/>
              </w:rPr>
              <w:t>0.0001</w:t>
            </w:r>
          </w:p>
        </w:tc>
        <w:tc>
          <w:tcPr>
            <w:tcW w:w="961" w:type="dxa"/>
            <w:shd w:val="clear" w:color="auto" w:fill="FFFFFF"/>
            <w:tcMar>
              <w:top w:w="80" w:type="dxa"/>
              <w:left w:w="80" w:type="dxa"/>
              <w:bottom w:w="80" w:type="dxa"/>
              <w:right w:w="80" w:type="dxa"/>
            </w:tcMar>
          </w:tcPr>
          <w:p w14:paraId="6C8E0D74" w14:textId="77777777" w:rsidR="00313F84" w:rsidRPr="00313F84" w:rsidRDefault="00313F84" w:rsidP="00AD02A2">
            <w:pPr>
              <w:jc w:val="right"/>
              <w:rPr>
                <w:sz w:val="16"/>
                <w:szCs w:val="20"/>
              </w:rPr>
            </w:pPr>
            <w:r w:rsidRPr="00313F84">
              <w:rPr>
                <w:rFonts w:ascii="Arial" w:hAnsi="Arial"/>
                <w:color w:val="333333"/>
                <w:sz w:val="16"/>
                <w:szCs w:val="20"/>
              </w:rPr>
              <w:t>0.0454</w:t>
            </w:r>
          </w:p>
        </w:tc>
        <w:tc>
          <w:tcPr>
            <w:tcW w:w="869" w:type="dxa"/>
            <w:shd w:val="clear" w:color="auto" w:fill="FFFFFF"/>
            <w:tcMar>
              <w:top w:w="80" w:type="dxa"/>
              <w:left w:w="80" w:type="dxa"/>
              <w:bottom w:w="80" w:type="dxa"/>
              <w:right w:w="80" w:type="dxa"/>
            </w:tcMar>
          </w:tcPr>
          <w:p w14:paraId="20A71CC5" w14:textId="77777777" w:rsidR="00313F84" w:rsidRPr="00313F84" w:rsidRDefault="00313F84" w:rsidP="00AD02A2">
            <w:pPr>
              <w:jc w:val="right"/>
              <w:rPr>
                <w:sz w:val="16"/>
                <w:szCs w:val="20"/>
              </w:rPr>
            </w:pPr>
            <w:r w:rsidRPr="00313F84">
              <w:rPr>
                <w:rFonts w:ascii="Arial" w:hAnsi="Arial"/>
                <w:color w:val="333333"/>
                <w:sz w:val="16"/>
                <w:szCs w:val="20"/>
              </w:rPr>
              <w:t>0.0346</w:t>
            </w:r>
          </w:p>
        </w:tc>
        <w:tc>
          <w:tcPr>
            <w:tcW w:w="740" w:type="dxa"/>
            <w:shd w:val="clear" w:color="auto" w:fill="FFFFFF"/>
            <w:tcMar>
              <w:top w:w="80" w:type="dxa"/>
              <w:left w:w="80" w:type="dxa"/>
              <w:bottom w:w="80" w:type="dxa"/>
              <w:right w:w="80" w:type="dxa"/>
            </w:tcMar>
          </w:tcPr>
          <w:p w14:paraId="46076E55" w14:textId="77777777" w:rsidR="00313F84" w:rsidRPr="00313F84" w:rsidRDefault="00313F84" w:rsidP="00AD02A2">
            <w:pPr>
              <w:jc w:val="right"/>
              <w:rPr>
                <w:sz w:val="16"/>
                <w:szCs w:val="20"/>
              </w:rPr>
            </w:pPr>
            <w:r w:rsidRPr="00313F84">
              <w:rPr>
                <w:rFonts w:ascii="Arial" w:hAnsi="Arial"/>
                <w:color w:val="333333"/>
                <w:sz w:val="16"/>
                <w:szCs w:val="20"/>
              </w:rPr>
              <w:t>0.9432</w:t>
            </w:r>
          </w:p>
        </w:tc>
        <w:tc>
          <w:tcPr>
            <w:tcW w:w="905" w:type="dxa"/>
            <w:shd w:val="clear" w:color="auto" w:fill="FFFFFF"/>
            <w:tcMar>
              <w:top w:w="80" w:type="dxa"/>
              <w:left w:w="80" w:type="dxa"/>
              <w:bottom w:w="80" w:type="dxa"/>
              <w:right w:w="80" w:type="dxa"/>
            </w:tcMar>
          </w:tcPr>
          <w:p w14:paraId="262098A2" w14:textId="77777777" w:rsidR="00313F84" w:rsidRPr="00313F84" w:rsidRDefault="00313F84" w:rsidP="00AD02A2">
            <w:pPr>
              <w:jc w:val="right"/>
              <w:rPr>
                <w:sz w:val="16"/>
                <w:szCs w:val="20"/>
              </w:rPr>
            </w:pPr>
            <w:r w:rsidRPr="00313F84">
              <w:rPr>
                <w:rFonts w:ascii="Arial" w:hAnsi="Arial"/>
                <w:color w:val="333333"/>
                <w:sz w:val="16"/>
                <w:szCs w:val="20"/>
              </w:rPr>
              <w:t>0.2664</w:t>
            </w:r>
          </w:p>
        </w:tc>
        <w:tc>
          <w:tcPr>
            <w:tcW w:w="222" w:type="dxa"/>
            <w:shd w:val="clear" w:color="auto" w:fill="FFFFFF"/>
          </w:tcPr>
          <w:p w14:paraId="383A3FFE" w14:textId="77777777" w:rsidR="00313F84" w:rsidRPr="00313F84" w:rsidRDefault="00313F84" w:rsidP="00AD02A2">
            <w:pPr>
              <w:jc w:val="right"/>
              <w:rPr>
                <w:rFonts w:ascii="Arial" w:hAnsi="Arial"/>
                <w:color w:val="333333"/>
                <w:sz w:val="16"/>
                <w:szCs w:val="20"/>
              </w:rPr>
            </w:pPr>
          </w:p>
        </w:tc>
        <w:tc>
          <w:tcPr>
            <w:tcW w:w="814" w:type="dxa"/>
            <w:shd w:val="clear" w:color="auto" w:fill="FFFFFF"/>
            <w:tcMar>
              <w:top w:w="80" w:type="dxa"/>
              <w:left w:w="80" w:type="dxa"/>
              <w:bottom w:w="80" w:type="dxa"/>
              <w:right w:w="80" w:type="dxa"/>
            </w:tcMar>
          </w:tcPr>
          <w:p w14:paraId="4B8C4BF4" w14:textId="42F47BB2" w:rsidR="00313F84" w:rsidRPr="00313F84" w:rsidRDefault="00313F84" w:rsidP="00AD02A2">
            <w:pPr>
              <w:jc w:val="right"/>
              <w:rPr>
                <w:sz w:val="16"/>
                <w:szCs w:val="20"/>
              </w:rPr>
            </w:pPr>
            <w:r w:rsidRPr="00313F84">
              <w:rPr>
                <w:rFonts w:ascii="Arial" w:hAnsi="Arial"/>
                <w:color w:val="333333"/>
                <w:sz w:val="16"/>
                <w:szCs w:val="20"/>
              </w:rPr>
              <w:t>0.2162</w:t>
            </w:r>
          </w:p>
        </w:tc>
        <w:tc>
          <w:tcPr>
            <w:tcW w:w="684" w:type="dxa"/>
            <w:shd w:val="clear" w:color="auto" w:fill="FFFFFF"/>
            <w:tcMar>
              <w:top w:w="80" w:type="dxa"/>
              <w:left w:w="80" w:type="dxa"/>
              <w:bottom w:w="80" w:type="dxa"/>
              <w:right w:w="80" w:type="dxa"/>
            </w:tcMar>
          </w:tcPr>
          <w:p w14:paraId="604AA5F5" w14:textId="77777777" w:rsidR="00313F84" w:rsidRPr="00313F84" w:rsidRDefault="00313F84" w:rsidP="00AD02A2">
            <w:pPr>
              <w:jc w:val="right"/>
              <w:rPr>
                <w:sz w:val="16"/>
                <w:szCs w:val="20"/>
              </w:rPr>
            </w:pPr>
            <w:r w:rsidRPr="00313F84">
              <w:rPr>
                <w:rFonts w:ascii="Arial" w:hAnsi="Arial"/>
                <w:color w:val="333333"/>
                <w:sz w:val="16"/>
                <w:szCs w:val="20"/>
              </w:rPr>
              <w:t>-1.4002</w:t>
            </w:r>
          </w:p>
        </w:tc>
        <w:tc>
          <w:tcPr>
            <w:tcW w:w="1922" w:type="dxa"/>
            <w:shd w:val="clear" w:color="auto" w:fill="FFFFFF"/>
            <w:tcMar>
              <w:top w:w="80" w:type="dxa"/>
              <w:left w:w="80" w:type="dxa"/>
              <w:bottom w:w="80" w:type="dxa"/>
              <w:right w:w="80" w:type="dxa"/>
            </w:tcMar>
          </w:tcPr>
          <w:p w14:paraId="2ACD8B6F" w14:textId="77777777" w:rsidR="00313F84" w:rsidRPr="00313F84" w:rsidRDefault="00313F84" w:rsidP="00AD02A2">
            <w:pPr>
              <w:jc w:val="right"/>
              <w:rPr>
                <w:sz w:val="16"/>
                <w:szCs w:val="20"/>
              </w:rPr>
            </w:pPr>
            <w:r w:rsidRPr="00313F84">
              <w:rPr>
                <w:rFonts w:ascii="Arial" w:hAnsi="Arial"/>
                <w:color w:val="333333"/>
                <w:sz w:val="16"/>
                <w:szCs w:val="20"/>
              </w:rPr>
              <w:t>0.2210</w:t>
            </w:r>
          </w:p>
        </w:tc>
      </w:tr>
      <w:tr w:rsidR="00313F84" w:rsidRPr="00313F84" w14:paraId="28F39680" w14:textId="77777777" w:rsidTr="00313F84">
        <w:trPr>
          <w:jc w:val="center"/>
        </w:trPr>
        <w:tc>
          <w:tcPr>
            <w:tcW w:w="861" w:type="dxa"/>
            <w:shd w:val="clear" w:color="auto" w:fill="F2F5F8"/>
            <w:tcMar>
              <w:top w:w="80" w:type="dxa"/>
              <w:left w:w="80" w:type="dxa"/>
              <w:bottom w:w="80" w:type="dxa"/>
              <w:right w:w="80" w:type="dxa"/>
            </w:tcMar>
          </w:tcPr>
          <w:p w14:paraId="6568E978" w14:textId="77777777" w:rsidR="00313F84" w:rsidRPr="00313F84" w:rsidRDefault="00313F84" w:rsidP="00AD02A2">
            <w:pPr>
              <w:jc w:val="center"/>
              <w:rPr>
                <w:sz w:val="16"/>
                <w:szCs w:val="20"/>
              </w:rPr>
            </w:pPr>
            <w:r w:rsidRPr="00313F84">
              <w:rPr>
                <w:rFonts w:ascii="Arial" w:hAnsi="Arial"/>
                <w:color w:val="333333"/>
                <w:sz w:val="16"/>
                <w:szCs w:val="20"/>
              </w:rPr>
              <w:t>17</w:t>
            </w:r>
          </w:p>
        </w:tc>
        <w:tc>
          <w:tcPr>
            <w:tcW w:w="1136" w:type="dxa"/>
            <w:shd w:val="clear" w:color="auto" w:fill="F2F5F8"/>
            <w:tcMar>
              <w:top w:w="80" w:type="dxa"/>
              <w:left w:w="80" w:type="dxa"/>
              <w:bottom w:w="80" w:type="dxa"/>
              <w:right w:w="80" w:type="dxa"/>
            </w:tcMar>
          </w:tcPr>
          <w:p w14:paraId="04D19EC7" w14:textId="77777777" w:rsidR="00313F84" w:rsidRPr="00313F84" w:rsidRDefault="00313F84" w:rsidP="00AD02A2">
            <w:pPr>
              <w:jc w:val="center"/>
              <w:rPr>
                <w:sz w:val="16"/>
                <w:szCs w:val="20"/>
              </w:rPr>
            </w:pPr>
            <w:r w:rsidRPr="00313F84">
              <w:rPr>
                <w:rFonts w:ascii="Arial" w:hAnsi="Arial"/>
                <w:color w:val="333333"/>
                <w:sz w:val="16"/>
                <w:szCs w:val="20"/>
              </w:rPr>
              <w:t>Huber</w:t>
            </w:r>
          </w:p>
        </w:tc>
        <w:tc>
          <w:tcPr>
            <w:tcW w:w="1238" w:type="dxa"/>
            <w:shd w:val="clear" w:color="auto" w:fill="F2F5F8"/>
            <w:tcMar>
              <w:top w:w="80" w:type="dxa"/>
              <w:left w:w="80" w:type="dxa"/>
              <w:bottom w:w="80" w:type="dxa"/>
              <w:right w:w="80" w:type="dxa"/>
            </w:tcMar>
          </w:tcPr>
          <w:p w14:paraId="78C4E745" w14:textId="77777777" w:rsidR="00313F84" w:rsidRPr="00313F84" w:rsidRDefault="00313F84" w:rsidP="00AD02A2">
            <w:pPr>
              <w:jc w:val="center"/>
              <w:rPr>
                <w:sz w:val="16"/>
                <w:szCs w:val="20"/>
              </w:rPr>
            </w:pPr>
            <w:r w:rsidRPr="00313F84">
              <w:rPr>
                <w:rFonts w:ascii="Arial" w:hAnsi="Arial"/>
                <w:color w:val="333333"/>
                <w:sz w:val="16"/>
                <w:szCs w:val="20"/>
              </w:rPr>
              <w:t>0.0010</w:t>
            </w:r>
          </w:p>
        </w:tc>
        <w:tc>
          <w:tcPr>
            <w:tcW w:w="961" w:type="dxa"/>
            <w:shd w:val="clear" w:color="auto" w:fill="F2F5F8"/>
            <w:tcMar>
              <w:top w:w="80" w:type="dxa"/>
              <w:left w:w="80" w:type="dxa"/>
              <w:bottom w:w="80" w:type="dxa"/>
              <w:right w:w="80" w:type="dxa"/>
            </w:tcMar>
          </w:tcPr>
          <w:p w14:paraId="34E93E00" w14:textId="77777777" w:rsidR="00313F84" w:rsidRPr="00313F84" w:rsidRDefault="00313F84" w:rsidP="00AD02A2">
            <w:pPr>
              <w:jc w:val="right"/>
              <w:rPr>
                <w:sz w:val="16"/>
                <w:szCs w:val="20"/>
              </w:rPr>
            </w:pPr>
            <w:r w:rsidRPr="00313F84">
              <w:rPr>
                <w:rFonts w:ascii="Arial" w:hAnsi="Arial"/>
                <w:color w:val="333333"/>
                <w:sz w:val="16"/>
                <w:szCs w:val="20"/>
              </w:rPr>
              <w:t>0.0587</w:t>
            </w:r>
          </w:p>
        </w:tc>
        <w:tc>
          <w:tcPr>
            <w:tcW w:w="869" w:type="dxa"/>
            <w:shd w:val="clear" w:color="auto" w:fill="F2F5F8"/>
            <w:tcMar>
              <w:top w:w="80" w:type="dxa"/>
              <w:left w:w="80" w:type="dxa"/>
              <w:bottom w:w="80" w:type="dxa"/>
              <w:right w:w="80" w:type="dxa"/>
            </w:tcMar>
          </w:tcPr>
          <w:p w14:paraId="72FC4A42" w14:textId="77777777" w:rsidR="00313F84" w:rsidRPr="00313F84" w:rsidRDefault="00313F84" w:rsidP="00AD02A2">
            <w:pPr>
              <w:jc w:val="right"/>
              <w:rPr>
                <w:sz w:val="16"/>
                <w:szCs w:val="20"/>
              </w:rPr>
            </w:pPr>
            <w:r w:rsidRPr="00313F84">
              <w:rPr>
                <w:rFonts w:ascii="Arial" w:hAnsi="Arial"/>
                <w:color w:val="333333"/>
                <w:sz w:val="16"/>
                <w:szCs w:val="20"/>
              </w:rPr>
              <w:t>0.0447</w:t>
            </w:r>
          </w:p>
        </w:tc>
        <w:tc>
          <w:tcPr>
            <w:tcW w:w="740" w:type="dxa"/>
            <w:shd w:val="clear" w:color="auto" w:fill="F2F5F8"/>
            <w:tcMar>
              <w:top w:w="80" w:type="dxa"/>
              <w:left w:w="80" w:type="dxa"/>
              <w:bottom w:w="80" w:type="dxa"/>
              <w:right w:w="80" w:type="dxa"/>
            </w:tcMar>
          </w:tcPr>
          <w:p w14:paraId="53B9B206" w14:textId="77777777" w:rsidR="00313F84" w:rsidRPr="00313F84" w:rsidRDefault="00313F84" w:rsidP="00AD02A2">
            <w:pPr>
              <w:jc w:val="right"/>
              <w:rPr>
                <w:sz w:val="16"/>
                <w:szCs w:val="20"/>
              </w:rPr>
            </w:pPr>
            <w:r w:rsidRPr="00313F84">
              <w:rPr>
                <w:rFonts w:ascii="Arial" w:hAnsi="Arial"/>
                <w:color w:val="333333"/>
                <w:sz w:val="16"/>
                <w:szCs w:val="20"/>
              </w:rPr>
              <w:t>0.9051</w:t>
            </w:r>
          </w:p>
        </w:tc>
        <w:tc>
          <w:tcPr>
            <w:tcW w:w="905" w:type="dxa"/>
            <w:shd w:val="clear" w:color="auto" w:fill="F2F5F8"/>
            <w:tcMar>
              <w:top w:w="80" w:type="dxa"/>
              <w:left w:w="80" w:type="dxa"/>
              <w:bottom w:w="80" w:type="dxa"/>
              <w:right w:w="80" w:type="dxa"/>
            </w:tcMar>
          </w:tcPr>
          <w:p w14:paraId="15EF6753" w14:textId="77777777" w:rsidR="00313F84" w:rsidRPr="00313F84" w:rsidRDefault="00313F84" w:rsidP="00AD02A2">
            <w:pPr>
              <w:jc w:val="right"/>
              <w:rPr>
                <w:sz w:val="16"/>
                <w:szCs w:val="20"/>
              </w:rPr>
            </w:pPr>
            <w:r w:rsidRPr="00313F84">
              <w:rPr>
                <w:rFonts w:ascii="Arial" w:hAnsi="Arial"/>
                <w:color w:val="333333"/>
                <w:sz w:val="16"/>
                <w:szCs w:val="20"/>
              </w:rPr>
              <w:t>0.2401</w:t>
            </w:r>
          </w:p>
        </w:tc>
        <w:tc>
          <w:tcPr>
            <w:tcW w:w="222" w:type="dxa"/>
            <w:shd w:val="clear" w:color="auto" w:fill="F2F5F8"/>
          </w:tcPr>
          <w:p w14:paraId="33C9B4DA" w14:textId="77777777" w:rsidR="00313F84" w:rsidRPr="00313F84" w:rsidRDefault="00313F84" w:rsidP="00AD02A2">
            <w:pPr>
              <w:jc w:val="right"/>
              <w:rPr>
                <w:rFonts w:ascii="Arial" w:hAnsi="Arial"/>
                <w:color w:val="333333"/>
                <w:sz w:val="16"/>
                <w:szCs w:val="20"/>
              </w:rPr>
            </w:pPr>
          </w:p>
        </w:tc>
        <w:tc>
          <w:tcPr>
            <w:tcW w:w="814" w:type="dxa"/>
            <w:shd w:val="clear" w:color="auto" w:fill="F2F5F8"/>
            <w:tcMar>
              <w:top w:w="80" w:type="dxa"/>
              <w:left w:w="80" w:type="dxa"/>
              <w:bottom w:w="80" w:type="dxa"/>
              <w:right w:w="80" w:type="dxa"/>
            </w:tcMar>
          </w:tcPr>
          <w:p w14:paraId="1C5B9825" w14:textId="2DB5D56E" w:rsidR="00313F84" w:rsidRPr="00313F84" w:rsidRDefault="00313F84" w:rsidP="00AD02A2">
            <w:pPr>
              <w:jc w:val="right"/>
              <w:rPr>
                <w:sz w:val="16"/>
                <w:szCs w:val="20"/>
              </w:rPr>
            </w:pPr>
            <w:r w:rsidRPr="00313F84">
              <w:rPr>
                <w:rFonts w:ascii="Arial" w:hAnsi="Arial"/>
                <w:color w:val="333333"/>
                <w:sz w:val="16"/>
                <w:szCs w:val="20"/>
              </w:rPr>
              <w:t>0.1847</w:t>
            </w:r>
          </w:p>
        </w:tc>
        <w:tc>
          <w:tcPr>
            <w:tcW w:w="684" w:type="dxa"/>
            <w:shd w:val="clear" w:color="auto" w:fill="F2F5F8"/>
            <w:tcMar>
              <w:top w:w="80" w:type="dxa"/>
              <w:left w:w="80" w:type="dxa"/>
              <w:bottom w:w="80" w:type="dxa"/>
              <w:right w:w="80" w:type="dxa"/>
            </w:tcMar>
          </w:tcPr>
          <w:p w14:paraId="00E897BD" w14:textId="77777777" w:rsidR="00313F84" w:rsidRPr="00313F84" w:rsidRDefault="00313F84" w:rsidP="00AD02A2">
            <w:pPr>
              <w:jc w:val="right"/>
              <w:rPr>
                <w:sz w:val="16"/>
                <w:szCs w:val="20"/>
              </w:rPr>
            </w:pPr>
            <w:r w:rsidRPr="00313F84">
              <w:rPr>
                <w:rFonts w:ascii="Arial" w:hAnsi="Arial"/>
                <w:color w:val="333333"/>
                <w:sz w:val="16"/>
                <w:szCs w:val="20"/>
              </w:rPr>
              <w:t>-0.9502</w:t>
            </w:r>
          </w:p>
        </w:tc>
        <w:tc>
          <w:tcPr>
            <w:tcW w:w="1922" w:type="dxa"/>
            <w:shd w:val="clear" w:color="auto" w:fill="F2F5F8"/>
            <w:tcMar>
              <w:top w:w="80" w:type="dxa"/>
              <w:left w:w="80" w:type="dxa"/>
              <w:bottom w:w="80" w:type="dxa"/>
              <w:right w:w="80" w:type="dxa"/>
            </w:tcMar>
          </w:tcPr>
          <w:p w14:paraId="7611EE65" w14:textId="77777777" w:rsidR="00313F84" w:rsidRPr="00313F84" w:rsidRDefault="00313F84" w:rsidP="00AD02A2">
            <w:pPr>
              <w:jc w:val="right"/>
              <w:rPr>
                <w:sz w:val="16"/>
                <w:szCs w:val="20"/>
              </w:rPr>
            </w:pPr>
            <w:r w:rsidRPr="00313F84">
              <w:rPr>
                <w:rFonts w:ascii="Arial" w:hAnsi="Arial"/>
                <w:color w:val="333333"/>
                <w:sz w:val="16"/>
                <w:szCs w:val="20"/>
              </w:rPr>
              <w:t>0.1814</w:t>
            </w:r>
          </w:p>
        </w:tc>
      </w:tr>
      <w:tr w:rsidR="00313F84" w:rsidRPr="00313F84" w14:paraId="7665BC73" w14:textId="77777777" w:rsidTr="00313F84">
        <w:trPr>
          <w:jc w:val="center"/>
        </w:trPr>
        <w:tc>
          <w:tcPr>
            <w:tcW w:w="861" w:type="dxa"/>
            <w:shd w:val="clear" w:color="auto" w:fill="FFFFFF"/>
            <w:tcMar>
              <w:top w:w="80" w:type="dxa"/>
              <w:left w:w="80" w:type="dxa"/>
              <w:bottom w:w="80" w:type="dxa"/>
              <w:right w:w="80" w:type="dxa"/>
            </w:tcMar>
          </w:tcPr>
          <w:p w14:paraId="23E16A9E" w14:textId="77777777" w:rsidR="00313F84" w:rsidRPr="00313F84" w:rsidRDefault="00313F84" w:rsidP="00AD02A2">
            <w:pPr>
              <w:jc w:val="center"/>
              <w:rPr>
                <w:sz w:val="16"/>
                <w:szCs w:val="20"/>
              </w:rPr>
            </w:pPr>
            <w:r w:rsidRPr="00313F84">
              <w:rPr>
                <w:rFonts w:ascii="Arial" w:hAnsi="Arial"/>
                <w:color w:val="333333"/>
                <w:sz w:val="16"/>
                <w:szCs w:val="20"/>
              </w:rPr>
              <w:t>17</w:t>
            </w:r>
          </w:p>
        </w:tc>
        <w:tc>
          <w:tcPr>
            <w:tcW w:w="1136" w:type="dxa"/>
            <w:shd w:val="clear" w:color="auto" w:fill="FFFFFF"/>
            <w:tcMar>
              <w:top w:w="80" w:type="dxa"/>
              <w:left w:w="80" w:type="dxa"/>
              <w:bottom w:w="80" w:type="dxa"/>
              <w:right w:w="80" w:type="dxa"/>
            </w:tcMar>
          </w:tcPr>
          <w:p w14:paraId="19C3F921" w14:textId="77777777" w:rsidR="00313F84" w:rsidRPr="00313F84" w:rsidRDefault="00313F84" w:rsidP="00AD02A2">
            <w:pPr>
              <w:jc w:val="center"/>
              <w:rPr>
                <w:sz w:val="16"/>
                <w:szCs w:val="20"/>
              </w:rPr>
            </w:pPr>
            <w:r w:rsidRPr="00313F84">
              <w:rPr>
                <w:rFonts w:ascii="Arial" w:hAnsi="Arial"/>
                <w:color w:val="333333"/>
                <w:sz w:val="16"/>
                <w:szCs w:val="20"/>
              </w:rPr>
              <w:t>Huber</w:t>
            </w:r>
          </w:p>
        </w:tc>
        <w:tc>
          <w:tcPr>
            <w:tcW w:w="1238" w:type="dxa"/>
            <w:shd w:val="clear" w:color="auto" w:fill="FFFFFF"/>
            <w:tcMar>
              <w:top w:w="80" w:type="dxa"/>
              <w:left w:w="80" w:type="dxa"/>
              <w:bottom w:w="80" w:type="dxa"/>
              <w:right w:w="80" w:type="dxa"/>
            </w:tcMar>
          </w:tcPr>
          <w:p w14:paraId="0E3936A4" w14:textId="77777777" w:rsidR="00313F84" w:rsidRPr="00313F84" w:rsidRDefault="00313F84" w:rsidP="00AD02A2">
            <w:pPr>
              <w:jc w:val="center"/>
              <w:rPr>
                <w:sz w:val="16"/>
                <w:szCs w:val="20"/>
              </w:rPr>
            </w:pPr>
            <w:r w:rsidRPr="00313F84">
              <w:rPr>
                <w:rFonts w:ascii="Arial" w:hAnsi="Arial"/>
                <w:color w:val="333333"/>
                <w:sz w:val="16"/>
                <w:szCs w:val="20"/>
              </w:rPr>
              <w:t>0.0100</w:t>
            </w:r>
          </w:p>
        </w:tc>
        <w:tc>
          <w:tcPr>
            <w:tcW w:w="961" w:type="dxa"/>
            <w:shd w:val="clear" w:color="auto" w:fill="FFFFFF"/>
            <w:tcMar>
              <w:top w:w="80" w:type="dxa"/>
              <w:left w:w="80" w:type="dxa"/>
              <w:bottom w:w="80" w:type="dxa"/>
              <w:right w:w="80" w:type="dxa"/>
            </w:tcMar>
          </w:tcPr>
          <w:p w14:paraId="43F1E847" w14:textId="77777777" w:rsidR="00313F84" w:rsidRPr="00313F84" w:rsidRDefault="00313F84" w:rsidP="00AD02A2">
            <w:pPr>
              <w:jc w:val="right"/>
              <w:rPr>
                <w:sz w:val="16"/>
                <w:szCs w:val="20"/>
              </w:rPr>
            </w:pPr>
            <w:r w:rsidRPr="00313F84">
              <w:rPr>
                <w:rFonts w:ascii="Arial" w:hAnsi="Arial"/>
                <w:color w:val="333333"/>
                <w:sz w:val="16"/>
                <w:szCs w:val="20"/>
              </w:rPr>
              <w:t>0.1033</w:t>
            </w:r>
          </w:p>
        </w:tc>
        <w:tc>
          <w:tcPr>
            <w:tcW w:w="869" w:type="dxa"/>
            <w:shd w:val="clear" w:color="auto" w:fill="FFFFFF"/>
            <w:tcMar>
              <w:top w:w="80" w:type="dxa"/>
              <w:left w:w="80" w:type="dxa"/>
              <w:bottom w:w="80" w:type="dxa"/>
              <w:right w:w="80" w:type="dxa"/>
            </w:tcMar>
          </w:tcPr>
          <w:p w14:paraId="3268B633" w14:textId="77777777" w:rsidR="00313F84" w:rsidRPr="00313F84" w:rsidRDefault="00313F84" w:rsidP="00AD02A2">
            <w:pPr>
              <w:jc w:val="right"/>
              <w:rPr>
                <w:sz w:val="16"/>
                <w:szCs w:val="20"/>
              </w:rPr>
            </w:pPr>
            <w:r w:rsidRPr="00313F84">
              <w:rPr>
                <w:rFonts w:ascii="Arial" w:hAnsi="Arial"/>
                <w:color w:val="333333"/>
                <w:sz w:val="16"/>
                <w:szCs w:val="20"/>
              </w:rPr>
              <w:t>0.0770</w:t>
            </w:r>
          </w:p>
        </w:tc>
        <w:tc>
          <w:tcPr>
            <w:tcW w:w="740" w:type="dxa"/>
            <w:shd w:val="clear" w:color="auto" w:fill="FFFFFF"/>
            <w:tcMar>
              <w:top w:w="80" w:type="dxa"/>
              <w:left w:w="80" w:type="dxa"/>
              <w:bottom w:w="80" w:type="dxa"/>
              <w:right w:w="80" w:type="dxa"/>
            </w:tcMar>
          </w:tcPr>
          <w:p w14:paraId="76228429" w14:textId="77777777" w:rsidR="00313F84" w:rsidRPr="00313F84" w:rsidRDefault="00313F84" w:rsidP="00AD02A2">
            <w:pPr>
              <w:jc w:val="right"/>
              <w:rPr>
                <w:sz w:val="16"/>
                <w:szCs w:val="20"/>
              </w:rPr>
            </w:pPr>
            <w:r w:rsidRPr="00313F84">
              <w:rPr>
                <w:rFonts w:ascii="Arial" w:hAnsi="Arial"/>
                <w:color w:val="333333"/>
                <w:sz w:val="16"/>
                <w:szCs w:val="20"/>
              </w:rPr>
              <w:t>0.7057</w:t>
            </w:r>
          </w:p>
        </w:tc>
        <w:tc>
          <w:tcPr>
            <w:tcW w:w="905" w:type="dxa"/>
            <w:shd w:val="clear" w:color="auto" w:fill="FFFFFF"/>
            <w:tcMar>
              <w:top w:w="80" w:type="dxa"/>
              <w:left w:w="80" w:type="dxa"/>
              <w:bottom w:w="80" w:type="dxa"/>
              <w:right w:w="80" w:type="dxa"/>
            </w:tcMar>
          </w:tcPr>
          <w:p w14:paraId="25351D98" w14:textId="77777777" w:rsidR="00313F84" w:rsidRPr="00313F84" w:rsidRDefault="00313F84" w:rsidP="00AD02A2">
            <w:pPr>
              <w:jc w:val="right"/>
              <w:rPr>
                <w:sz w:val="16"/>
                <w:szCs w:val="20"/>
              </w:rPr>
            </w:pPr>
            <w:r w:rsidRPr="00313F84">
              <w:rPr>
                <w:rFonts w:ascii="Arial" w:hAnsi="Arial"/>
                <w:color w:val="333333"/>
                <w:sz w:val="16"/>
                <w:szCs w:val="20"/>
              </w:rPr>
              <w:t>0.2166</w:t>
            </w:r>
          </w:p>
        </w:tc>
        <w:tc>
          <w:tcPr>
            <w:tcW w:w="222" w:type="dxa"/>
            <w:shd w:val="clear" w:color="auto" w:fill="FFFFFF"/>
          </w:tcPr>
          <w:p w14:paraId="1BF6ABAD" w14:textId="77777777" w:rsidR="00313F84" w:rsidRPr="00313F84" w:rsidRDefault="00313F84" w:rsidP="00AD02A2">
            <w:pPr>
              <w:jc w:val="right"/>
              <w:rPr>
                <w:rFonts w:ascii="Arial" w:hAnsi="Arial"/>
                <w:color w:val="333333"/>
                <w:sz w:val="16"/>
                <w:szCs w:val="20"/>
              </w:rPr>
            </w:pPr>
          </w:p>
        </w:tc>
        <w:tc>
          <w:tcPr>
            <w:tcW w:w="814" w:type="dxa"/>
            <w:shd w:val="clear" w:color="auto" w:fill="FFFFFF"/>
            <w:tcMar>
              <w:top w:w="80" w:type="dxa"/>
              <w:left w:w="80" w:type="dxa"/>
              <w:bottom w:w="80" w:type="dxa"/>
              <w:right w:w="80" w:type="dxa"/>
            </w:tcMar>
          </w:tcPr>
          <w:p w14:paraId="01BD1E13" w14:textId="5C2BEB81" w:rsidR="00313F84" w:rsidRPr="00313F84" w:rsidRDefault="00313F84" w:rsidP="00AD02A2">
            <w:pPr>
              <w:jc w:val="right"/>
              <w:rPr>
                <w:sz w:val="16"/>
                <w:szCs w:val="20"/>
              </w:rPr>
            </w:pPr>
            <w:r w:rsidRPr="00313F84">
              <w:rPr>
                <w:rFonts w:ascii="Arial" w:hAnsi="Arial"/>
                <w:color w:val="333333"/>
                <w:sz w:val="16"/>
                <w:szCs w:val="20"/>
              </w:rPr>
              <w:t>0.1646</w:t>
            </w:r>
          </w:p>
        </w:tc>
        <w:tc>
          <w:tcPr>
            <w:tcW w:w="684" w:type="dxa"/>
            <w:shd w:val="clear" w:color="auto" w:fill="FFFFFF"/>
            <w:tcMar>
              <w:top w:w="80" w:type="dxa"/>
              <w:left w:w="80" w:type="dxa"/>
              <w:bottom w:w="80" w:type="dxa"/>
              <w:right w:w="80" w:type="dxa"/>
            </w:tcMar>
          </w:tcPr>
          <w:p w14:paraId="4F3767D0" w14:textId="77777777" w:rsidR="00313F84" w:rsidRPr="00313F84" w:rsidRDefault="00313F84" w:rsidP="00AD02A2">
            <w:pPr>
              <w:jc w:val="right"/>
              <w:rPr>
                <w:sz w:val="16"/>
                <w:szCs w:val="20"/>
              </w:rPr>
            </w:pPr>
            <w:r w:rsidRPr="00313F84">
              <w:rPr>
                <w:rFonts w:ascii="Arial" w:hAnsi="Arial"/>
                <w:color w:val="333333"/>
                <w:sz w:val="16"/>
                <w:szCs w:val="20"/>
              </w:rPr>
              <w:t>-0.5865</w:t>
            </w:r>
          </w:p>
        </w:tc>
        <w:tc>
          <w:tcPr>
            <w:tcW w:w="1922" w:type="dxa"/>
            <w:shd w:val="clear" w:color="auto" w:fill="FFFFFF"/>
            <w:tcMar>
              <w:top w:w="80" w:type="dxa"/>
              <w:left w:w="80" w:type="dxa"/>
              <w:bottom w:w="80" w:type="dxa"/>
              <w:right w:w="80" w:type="dxa"/>
            </w:tcMar>
          </w:tcPr>
          <w:p w14:paraId="1B967726" w14:textId="77777777" w:rsidR="00313F84" w:rsidRPr="00313F84" w:rsidRDefault="00313F84" w:rsidP="00AD02A2">
            <w:pPr>
              <w:jc w:val="right"/>
              <w:rPr>
                <w:sz w:val="16"/>
                <w:szCs w:val="20"/>
              </w:rPr>
            </w:pPr>
            <w:r w:rsidRPr="00313F84">
              <w:rPr>
                <w:rFonts w:ascii="Arial" w:hAnsi="Arial"/>
                <w:color w:val="333333"/>
                <w:sz w:val="16"/>
                <w:szCs w:val="20"/>
              </w:rPr>
              <w:t>0.1133</w:t>
            </w:r>
          </w:p>
        </w:tc>
      </w:tr>
      <w:tr w:rsidR="00313F84" w:rsidRPr="00313F84" w14:paraId="1C40DE01" w14:textId="77777777" w:rsidTr="00313F84">
        <w:trPr>
          <w:jc w:val="center"/>
        </w:trPr>
        <w:tc>
          <w:tcPr>
            <w:tcW w:w="861" w:type="dxa"/>
            <w:shd w:val="clear" w:color="auto" w:fill="F2F5F8"/>
            <w:tcMar>
              <w:top w:w="80" w:type="dxa"/>
              <w:left w:w="80" w:type="dxa"/>
              <w:bottom w:w="80" w:type="dxa"/>
              <w:right w:w="80" w:type="dxa"/>
            </w:tcMar>
          </w:tcPr>
          <w:p w14:paraId="37FB8B34" w14:textId="77777777" w:rsidR="00313F84" w:rsidRPr="00313F84" w:rsidRDefault="00313F84" w:rsidP="00AD02A2">
            <w:pPr>
              <w:jc w:val="center"/>
              <w:rPr>
                <w:sz w:val="16"/>
                <w:szCs w:val="20"/>
              </w:rPr>
            </w:pPr>
            <w:r w:rsidRPr="00313F84">
              <w:rPr>
                <w:rFonts w:ascii="Arial" w:hAnsi="Arial"/>
                <w:color w:val="333333"/>
                <w:sz w:val="16"/>
                <w:szCs w:val="20"/>
              </w:rPr>
              <w:t>17</w:t>
            </w:r>
          </w:p>
        </w:tc>
        <w:tc>
          <w:tcPr>
            <w:tcW w:w="1136" w:type="dxa"/>
            <w:shd w:val="clear" w:color="auto" w:fill="F2F5F8"/>
            <w:tcMar>
              <w:top w:w="80" w:type="dxa"/>
              <w:left w:w="80" w:type="dxa"/>
              <w:bottom w:w="80" w:type="dxa"/>
              <w:right w:w="80" w:type="dxa"/>
            </w:tcMar>
          </w:tcPr>
          <w:p w14:paraId="48181472" w14:textId="77777777" w:rsidR="00313F84" w:rsidRPr="00313F84" w:rsidRDefault="00313F84" w:rsidP="00AD02A2">
            <w:pPr>
              <w:jc w:val="center"/>
              <w:rPr>
                <w:sz w:val="16"/>
                <w:szCs w:val="20"/>
              </w:rPr>
            </w:pPr>
            <w:r w:rsidRPr="00313F84">
              <w:rPr>
                <w:rFonts w:ascii="Arial" w:hAnsi="Arial"/>
                <w:color w:val="333333"/>
                <w:sz w:val="16"/>
                <w:szCs w:val="20"/>
              </w:rPr>
              <w:t>Huber</w:t>
            </w:r>
          </w:p>
        </w:tc>
        <w:tc>
          <w:tcPr>
            <w:tcW w:w="1238" w:type="dxa"/>
            <w:shd w:val="clear" w:color="auto" w:fill="F2F5F8"/>
            <w:tcMar>
              <w:top w:w="80" w:type="dxa"/>
              <w:left w:w="80" w:type="dxa"/>
              <w:bottom w:w="80" w:type="dxa"/>
              <w:right w:w="80" w:type="dxa"/>
            </w:tcMar>
          </w:tcPr>
          <w:p w14:paraId="5ED528FD" w14:textId="77777777" w:rsidR="00313F84" w:rsidRPr="00313F84" w:rsidRDefault="00313F84" w:rsidP="00AD02A2">
            <w:pPr>
              <w:jc w:val="center"/>
              <w:rPr>
                <w:sz w:val="16"/>
                <w:szCs w:val="20"/>
              </w:rPr>
            </w:pPr>
            <w:r w:rsidRPr="00313F84">
              <w:rPr>
                <w:rFonts w:ascii="Arial" w:hAnsi="Arial"/>
                <w:color w:val="333333"/>
                <w:sz w:val="16"/>
                <w:szCs w:val="20"/>
              </w:rPr>
              <w:t>0.1000</w:t>
            </w:r>
          </w:p>
        </w:tc>
        <w:tc>
          <w:tcPr>
            <w:tcW w:w="961" w:type="dxa"/>
            <w:shd w:val="clear" w:color="auto" w:fill="F2F5F8"/>
            <w:tcMar>
              <w:top w:w="80" w:type="dxa"/>
              <w:left w:w="80" w:type="dxa"/>
              <w:bottom w:w="80" w:type="dxa"/>
              <w:right w:w="80" w:type="dxa"/>
            </w:tcMar>
          </w:tcPr>
          <w:p w14:paraId="32924801" w14:textId="77777777" w:rsidR="00313F84" w:rsidRPr="00313F84" w:rsidRDefault="00313F84" w:rsidP="00AD02A2">
            <w:pPr>
              <w:jc w:val="right"/>
              <w:rPr>
                <w:sz w:val="16"/>
                <w:szCs w:val="20"/>
              </w:rPr>
            </w:pPr>
            <w:r w:rsidRPr="00313F84">
              <w:rPr>
                <w:rFonts w:ascii="Arial" w:hAnsi="Arial"/>
                <w:color w:val="333333"/>
                <w:sz w:val="16"/>
                <w:szCs w:val="20"/>
              </w:rPr>
              <w:t>0.1937</w:t>
            </w:r>
          </w:p>
        </w:tc>
        <w:tc>
          <w:tcPr>
            <w:tcW w:w="869" w:type="dxa"/>
            <w:shd w:val="clear" w:color="auto" w:fill="F2F5F8"/>
            <w:tcMar>
              <w:top w:w="80" w:type="dxa"/>
              <w:left w:w="80" w:type="dxa"/>
              <w:bottom w:w="80" w:type="dxa"/>
              <w:right w:w="80" w:type="dxa"/>
            </w:tcMar>
          </w:tcPr>
          <w:p w14:paraId="30E11CE4" w14:textId="77777777" w:rsidR="00313F84" w:rsidRPr="00313F84" w:rsidRDefault="00313F84" w:rsidP="00AD02A2">
            <w:pPr>
              <w:jc w:val="right"/>
              <w:rPr>
                <w:sz w:val="16"/>
                <w:szCs w:val="20"/>
              </w:rPr>
            </w:pPr>
            <w:r w:rsidRPr="00313F84">
              <w:rPr>
                <w:rFonts w:ascii="Arial" w:hAnsi="Arial"/>
                <w:color w:val="333333"/>
                <w:sz w:val="16"/>
                <w:szCs w:val="20"/>
              </w:rPr>
              <w:t>0.1599</w:t>
            </w:r>
          </w:p>
        </w:tc>
        <w:tc>
          <w:tcPr>
            <w:tcW w:w="740" w:type="dxa"/>
            <w:shd w:val="clear" w:color="auto" w:fill="F2F5F8"/>
            <w:tcMar>
              <w:top w:w="80" w:type="dxa"/>
              <w:left w:w="80" w:type="dxa"/>
              <w:bottom w:w="80" w:type="dxa"/>
              <w:right w:w="80" w:type="dxa"/>
            </w:tcMar>
          </w:tcPr>
          <w:p w14:paraId="471E1817" w14:textId="77777777" w:rsidR="00313F84" w:rsidRPr="00313F84" w:rsidRDefault="00313F84" w:rsidP="00AD02A2">
            <w:pPr>
              <w:jc w:val="right"/>
              <w:rPr>
                <w:sz w:val="16"/>
                <w:szCs w:val="20"/>
              </w:rPr>
            </w:pPr>
            <w:r w:rsidRPr="00313F84">
              <w:rPr>
                <w:rFonts w:ascii="Arial" w:hAnsi="Arial"/>
                <w:color w:val="333333"/>
                <w:sz w:val="16"/>
                <w:szCs w:val="20"/>
              </w:rPr>
              <w:t>-0.0341</w:t>
            </w:r>
          </w:p>
        </w:tc>
        <w:tc>
          <w:tcPr>
            <w:tcW w:w="905" w:type="dxa"/>
            <w:shd w:val="clear" w:color="auto" w:fill="F2F5F8"/>
            <w:tcMar>
              <w:top w:w="80" w:type="dxa"/>
              <w:left w:w="80" w:type="dxa"/>
              <w:bottom w:w="80" w:type="dxa"/>
              <w:right w:w="80" w:type="dxa"/>
            </w:tcMar>
          </w:tcPr>
          <w:p w14:paraId="688F0C36" w14:textId="77777777" w:rsidR="00313F84" w:rsidRPr="00313F84" w:rsidRDefault="00313F84" w:rsidP="00AD02A2">
            <w:pPr>
              <w:jc w:val="right"/>
              <w:rPr>
                <w:sz w:val="16"/>
                <w:szCs w:val="20"/>
              </w:rPr>
            </w:pPr>
            <w:r w:rsidRPr="00313F84">
              <w:rPr>
                <w:rFonts w:ascii="Arial" w:hAnsi="Arial"/>
                <w:color w:val="333333"/>
                <w:sz w:val="16"/>
                <w:szCs w:val="20"/>
              </w:rPr>
              <w:t>0.1838</w:t>
            </w:r>
          </w:p>
        </w:tc>
        <w:tc>
          <w:tcPr>
            <w:tcW w:w="222" w:type="dxa"/>
            <w:shd w:val="clear" w:color="auto" w:fill="F2F5F8"/>
          </w:tcPr>
          <w:p w14:paraId="5C592777" w14:textId="77777777" w:rsidR="00313F84" w:rsidRPr="00313F84" w:rsidRDefault="00313F84" w:rsidP="00AD02A2">
            <w:pPr>
              <w:jc w:val="right"/>
              <w:rPr>
                <w:rFonts w:ascii="Arial" w:hAnsi="Arial"/>
                <w:color w:val="333333"/>
                <w:sz w:val="16"/>
                <w:szCs w:val="20"/>
              </w:rPr>
            </w:pPr>
          </w:p>
        </w:tc>
        <w:tc>
          <w:tcPr>
            <w:tcW w:w="814" w:type="dxa"/>
            <w:shd w:val="clear" w:color="auto" w:fill="F2F5F8"/>
            <w:tcMar>
              <w:top w:w="80" w:type="dxa"/>
              <w:left w:w="80" w:type="dxa"/>
              <w:bottom w:w="80" w:type="dxa"/>
              <w:right w:w="80" w:type="dxa"/>
            </w:tcMar>
          </w:tcPr>
          <w:p w14:paraId="52D455FF" w14:textId="6124D055" w:rsidR="00313F84" w:rsidRPr="00313F84" w:rsidRDefault="00313F84" w:rsidP="00AD02A2">
            <w:pPr>
              <w:jc w:val="right"/>
              <w:rPr>
                <w:sz w:val="16"/>
                <w:szCs w:val="20"/>
              </w:rPr>
            </w:pPr>
            <w:r w:rsidRPr="00313F84">
              <w:rPr>
                <w:rFonts w:ascii="Arial" w:hAnsi="Arial"/>
                <w:color w:val="333333"/>
                <w:sz w:val="16"/>
                <w:szCs w:val="20"/>
              </w:rPr>
              <w:t>0.1586</w:t>
            </w:r>
          </w:p>
        </w:tc>
        <w:tc>
          <w:tcPr>
            <w:tcW w:w="684" w:type="dxa"/>
            <w:shd w:val="clear" w:color="auto" w:fill="F2F5F8"/>
            <w:tcMar>
              <w:top w:w="80" w:type="dxa"/>
              <w:left w:w="80" w:type="dxa"/>
              <w:bottom w:w="80" w:type="dxa"/>
              <w:right w:w="80" w:type="dxa"/>
            </w:tcMar>
          </w:tcPr>
          <w:p w14:paraId="36F4046F" w14:textId="77777777" w:rsidR="00313F84" w:rsidRPr="00313F84" w:rsidRDefault="00313F84" w:rsidP="00AD02A2">
            <w:pPr>
              <w:jc w:val="right"/>
              <w:rPr>
                <w:sz w:val="16"/>
                <w:szCs w:val="20"/>
              </w:rPr>
            </w:pPr>
            <w:r w:rsidRPr="00313F84">
              <w:rPr>
                <w:rFonts w:ascii="Arial" w:hAnsi="Arial"/>
                <w:color w:val="333333"/>
                <w:sz w:val="16"/>
                <w:szCs w:val="20"/>
              </w:rPr>
              <w:t>-0.1425</w:t>
            </w:r>
          </w:p>
        </w:tc>
        <w:tc>
          <w:tcPr>
            <w:tcW w:w="1922" w:type="dxa"/>
            <w:shd w:val="clear" w:color="auto" w:fill="F2F5F8"/>
            <w:tcMar>
              <w:top w:w="80" w:type="dxa"/>
              <w:left w:w="80" w:type="dxa"/>
              <w:bottom w:w="80" w:type="dxa"/>
              <w:right w:w="80" w:type="dxa"/>
            </w:tcMar>
          </w:tcPr>
          <w:p w14:paraId="4A5AE646" w14:textId="77777777" w:rsidR="00313F84" w:rsidRPr="00313F84" w:rsidRDefault="00313F84" w:rsidP="00AD02A2">
            <w:pPr>
              <w:jc w:val="right"/>
              <w:rPr>
                <w:sz w:val="16"/>
                <w:szCs w:val="20"/>
              </w:rPr>
            </w:pPr>
            <w:r w:rsidRPr="00313F84">
              <w:rPr>
                <w:rFonts w:ascii="Arial" w:hAnsi="Arial"/>
                <w:color w:val="333333"/>
                <w:sz w:val="16"/>
                <w:szCs w:val="20"/>
              </w:rPr>
              <w:t>-0.0099</w:t>
            </w:r>
          </w:p>
        </w:tc>
      </w:tr>
      <w:tr w:rsidR="00313F84" w:rsidRPr="00313F84" w14:paraId="6C1E8954" w14:textId="77777777" w:rsidTr="00313F84">
        <w:trPr>
          <w:jc w:val="center"/>
        </w:trPr>
        <w:tc>
          <w:tcPr>
            <w:tcW w:w="861" w:type="dxa"/>
            <w:shd w:val="clear" w:color="auto" w:fill="FFFFFF"/>
            <w:tcMar>
              <w:top w:w="80" w:type="dxa"/>
              <w:left w:w="80" w:type="dxa"/>
              <w:bottom w:w="80" w:type="dxa"/>
              <w:right w:w="80" w:type="dxa"/>
            </w:tcMar>
          </w:tcPr>
          <w:p w14:paraId="7F918648" w14:textId="77777777" w:rsidR="00313F84" w:rsidRPr="00313F84" w:rsidRDefault="00313F84" w:rsidP="00AD02A2">
            <w:pPr>
              <w:jc w:val="center"/>
              <w:rPr>
                <w:sz w:val="16"/>
                <w:szCs w:val="20"/>
              </w:rPr>
            </w:pPr>
            <w:r w:rsidRPr="00313F84">
              <w:rPr>
                <w:rFonts w:ascii="Arial" w:hAnsi="Arial"/>
                <w:color w:val="333333"/>
                <w:sz w:val="16"/>
                <w:szCs w:val="20"/>
              </w:rPr>
              <w:t>37</w:t>
            </w:r>
          </w:p>
        </w:tc>
        <w:tc>
          <w:tcPr>
            <w:tcW w:w="1136" w:type="dxa"/>
            <w:shd w:val="clear" w:color="auto" w:fill="FFFFFF"/>
            <w:tcMar>
              <w:top w:w="80" w:type="dxa"/>
              <w:left w:w="80" w:type="dxa"/>
              <w:bottom w:w="80" w:type="dxa"/>
              <w:right w:w="80" w:type="dxa"/>
            </w:tcMar>
          </w:tcPr>
          <w:p w14:paraId="0CD961A9" w14:textId="77777777" w:rsidR="00313F84" w:rsidRPr="00313F84" w:rsidRDefault="00313F84" w:rsidP="00AD02A2">
            <w:pPr>
              <w:jc w:val="center"/>
              <w:rPr>
                <w:sz w:val="16"/>
                <w:szCs w:val="20"/>
              </w:rPr>
            </w:pPr>
            <w:r w:rsidRPr="00313F84">
              <w:rPr>
                <w:rFonts w:ascii="Arial" w:hAnsi="Arial"/>
                <w:color w:val="333333"/>
                <w:sz w:val="16"/>
                <w:szCs w:val="20"/>
              </w:rPr>
              <w:t>MSE</w:t>
            </w:r>
          </w:p>
        </w:tc>
        <w:tc>
          <w:tcPr>
            <w:tcW w:w="1238" w:type="dxa"/>
            <w:shd w:val="clear" w:color="auto" w:fill="FFFFFF"/>
            <w:tcMar>
              <w:top w:w="80" w:type="dxa"/>
              <w:left w:w="80" w:type="dxa"/>
              <w:bottom w:w="80" w:type="dxa"/>
              <w:right w:w="80" w:type="dxa"/>
            </w:tcMar>
          </w:tcPr>
          <w:p w14:paraId="0A843A48" w14:textId="77777777" w:rsidR="00313F84" w:rsidRPr="00313F84" w:rsidRDefault="00313F84" w:rsidP="00AD02A2">
            <w:pPr>
              <w:jc w:val="center"/>
              <w:rPr>
                <w:sz w:val="16"/>
                <w:szCs w:val="20"/>
              </w:rPr>
            </w:pPr>
            <w:r w:rsidRPr="00313F84">
              <w:rPr>
                <w:rFonts w:ascii="Arial" w:hAnsi="Arial"/>
                <w:color w:val="333333"/>
                <w:sz w:val="16"/>
                <w:szCs w:val="20"/>
              </w:rPr>
              <w:t>0.0000</w:t>
            </w:r>
          </w:p>
        </w:tc>
        <w:tc>
          <w:tcPr>
            <w:tcW w:w="961" w:type="dxa"/>
            <w:shd w:val="clear" w:color="auto" w:fill="FFFFFF"/>
            <w:tcMar>
              <w:top w:w="80" w:type="dxa"/>
              <w:left w:w="80" w:type="dxa"/>
              <w:bottom w:w="80" w:type="dxa"/>
              <w:right w:w="80" w:type="dxa"/>
            </w:tcMar>
          </w:tcPr>
          <w:p w14:paraId="0DBCA43E" w14:textId="77777777" w:rsidR="00313F84" w:rsidRPr="00313F84" w:rsidRDefault="00313F84" w:rsidP="00AD02A2">
            <w:pPr>
              <w:jc w:val="right"/>
              <w:rPr>
                <w:sz w:val="16"/>
                <w:szCs w:val="20"/>
              </w:rPr>
            </w:pPr>
            <w:r w:rsidRPr="00313F84">
              <w:rPr>
                <w:rFonts w:ascii="Arial" w:hAnsi="Arial"/>
                <w:color w:val="333333"/>
                <w:sz w:val="16"/>
                <w:szCs w:val="20"/>
              </w:rPr>
              <w:t>0.0321</w:t>
            </w:r>
          </w:p>
        </w:tc>
        <w:tc>
          <w:tcPr>
            <w:tcW w:w="869" w:type="dxa"/>
            <w:shd w:val="clear" w:color="auto" w:fill="FFFFFF"/>
            <w:tcMar>
              <w:top w:w="80" w:type="dxa"/>
              <w:left w:w="80" w:type="dxa"/>
              <w:bottom w:w="80" w:type="dxa"/>
              <w:right w:w="80" w:type="dxa"/>
            </w:tcMar>
          </w:tcPr>
          <w:p w14:paraId="18F587F6" w14:textId="77777777" w:rsidR="00313F84" w:rsidRPr="00313F84" w:rsidRDefault="00313F84" w:rsidP="00AD02A2">
            <w:pPr>
              <w:jc w:val="right"/>
              <w:rPr>
                <w:sz w:val="16"/>
                <w:szCs w:val="20"/>
              </w:rPr>
            </w:pPr>
            <w:r w:rsidRPr="00313F84">
              <w:rPr>
                <w:rFonts w:ascii="Arial" w:hAnsi="Arial"/>
                <w:color w:val="333333"/>
                <w:sz w:val="16"/>
                <w:szCs w:val="20"/>
              </w:rPr>
              <w:t>0.0246</w:t>
            </w:r>
          </w:p>
        </w:tc>
        <w:tc>
          <w:tcPr>
            <w:tcW w:w="740" w:type="dxa"/>
            <w:shd w:val="clear" w:color="auto" w:fill="FFFFFF"/>
            <w:tcMar>
              <w:top w:w="80" w:type="dxa"/>
              <w:left w:w="80" w:type="dxa"/>
              <w:bottom w:w="80" w:type="dxa"/>
              <w:right w:w="80" w:type="dxa"/>
            </w:tcMar>
          </w:tcPr>
          <w:p w14:paraId="1E6DAD01" w14:textId="77777777" w:rsidR="00313F84" w:rsidRPr="00313F84" w:rsidRDefault="00313F84" w:rsidP="00AD02A2">
            <w:pPr>
              <w:jc w:val="right"/>
              <w:rPr>
                <w:sz w:val="16"/>
                <w:szCs w:val="20"/>
              </w:rPr>
            </w:pPr>
            <w:r w:rsidRPr="00313F84">
              <w:rPr>
                <w:rFonts w:ascii="Arial" w:hAnsi="Arial"/>
                <w:color w:val="333333"/>
                <w:sz w:val="16"/>
                <w:szCs w:val="20"/>
              </w:rPr>
              <w:t>0.9716</w:t>
            </w:r>
          </w:p>
        </w:tc>
        <w:tc>
          <w:tcPr>
            <w:tcW w:w="905" w:type="dxa"/>
            <w:shd w:val="clear" w:color="auto" w:fill="FFFFFF"/>
            <w:tcMar>
              <w:top w:w="80" w:type="dxa"/>
              <w:left w:w="80" w:type="dxa"/>
              <w:bottom w:w="80" w:type="dxa"/>
              <w:right w:w="80" w:type="dxa"/>
            </w:tcMar>
          </w:tcPr>
          <w:p w14:paraId="7092C186" w14:textId="77777777" w:rsidR="00313F84" w:rsidRPr="00313F84" w:rsidRDefault="00313F84" w:rsidP="00AD02A2">
            <w:pPr>
              <w:jc w:val="right"/>
              <w:rPr>
                <w:sz w:val="16"/>
                <w:szCs w:val="20"/>
              </w:rPr>
            </w:pPr>
            <w:r w:rsidRPr="00313F84">
              <w:rPr>
                <w:rFonts w:ascii="Arial" w:hAnsi="Arial"/>
                <w:color w:val="333333"/>
                <w:sz w:val="16"/>
                <w:szCs w:val="20"/>
              </w:rPr>
              <w:t>0.2575</w:t>
            </w:r>
          </w:p>
        </w:tc>
        <w:tc>
          <w:tcPr>
            <w:tcW w:w="222" w:type="dxa"/>
            <w:shd w:val="clear" w:color="auto" w:fill="FFFFFF"/>
          </w:tcPr>
          <w:p w14:paraId="7371EE3F" w14:textId="77777777" w:rsidR="00313F84" w:rsidRPr="00313F84" w:rsidRDefault="00313F84" w:rsidP="00AD02A2">
            <w:pPr>
              <w:jc w:val="right"/>
              <w:rPr>
                <w:rFonts w:ascii="Arial" w:hAnsi="Arial"/>
                <w:color w:val="333333"/>
                <w:sz w:val="16"/>
                <w:szCs w:val="20"/>
              </w:rPr>
            </w:pPr>
          </w:p>
        </w:tc>
        <w:tc>
          <w:tcPr>
            <w:tcW w:w="814" w:type="dxa"/>
            <w:shd w:val="clear" w:color="auto" w:fill="FFFFFF"/>
            <w:tcMar>
              <w:top w:w="80" w:type="dxa"/>
              <w:left w:w="80" w:type="dxa"/>
              <w:bottom w:w="80" w:type="dxa"/>
              <w:right w:w="80" w:type="dxa"/>
            </w:tcMar>
          </w:tcPr>
          <w:p w14:paraId="49171A6E" w14:textId="634BF138" w:rsidR="00313F84" w:rsidRPr="00313F84" w:rsidRDefault="00313F84" w:rsidP="00AD02A2">
            <w:pPr>
              <w:jc w:val="right"/>
              <w:rPr>
                <w:sz w:val="16"/>
                <w:szCs w:val="20"/>
              </w:rPr>
            </w:pPr>
            <w:r w:rsidRPr="00313F84">
              <w:rPr>
                <w:rFonts w:ascii="Arial" w:hAnsi="Arial"/>
                <w:color w:val="333333"/>
                <w:sz w:val="16"/>
                <w:szCs w:val="20"/>
              </w:rPr>
              <w:t>0.2089</w:t>
            </w:r>
          </w:p>
        </w:tc>
        <w:tc>
          <w:tcPr>
            <w:tcW w:w="684" w:type="dxa"/>
            <w:shd w:val="clear" w:color="auto" w:fill="FFFFFF"/>
            <w:tcMar>
              <w:top w:w="80" w:type="dxa"/>
              <w:left w:w="80" w:type="dxa"/>
              <w:bottom w:w="80" w:type="dxa"/>
              <w:right w:w="80" w:type="dxa"/>
            </w:tcMar>
          </w:tcPr>
          <w:p w14:paraId="165DC568" w14:textId="77777777" w:rsidR="00313F84" w:rsidRPr="00313F84" w:rsidRDefault="00313F84" w:rsidP="00AD02A2">
            <w:pPr>
              <w:jc w:val="right"/>
              <w:rPr>
                <w:sz w:val="16"/>
                <w:szCs w:val="20"/>
              </w:rPr>
            </w:pPr>
            <w:r w:rsidRPr="00313F84">
              <w:rPr>
                <w:rFonts w:ascii="Arial" w:hAnsi="Arial"/>
                <w:color w:val="333333"/>
                <w:sz w:val="16"/>
                <w:szCs w:val="20"/>
              </w:rPr>
              <w:t>-1.2432</w:t>
            </w:r>
          </w:p>
        </w:tc>
        <w:tc>
          <w:tcPr>
            <w:tcW w:w="1922" w:type="dxa"/>
            <w:shd w:val="clear" w:color="auto" w:fill="FFFFFF"/>
            <w:tcMar>
              <w:top w:w="80" w:type="dxa"/>
              <w:left w:w="80" w:type="dxa"/>
              <w:bottom w:w="80" w:type="dxa"/>
              <w:right w:w="80" w:type="dxa"/>
            </w:tcMar>
          </w:tcPr>
          <w:p w14:paraId="266AD949" w14:textId="77777777" w:rsidR="00313F84" w:rsidRPr="00313F84" w:rsidRDefault="00313F84" w:rsidP="00AD02A2">
            <w:pPr>
              <w:jc w:val="right"/>
              <w:rPr>
                <w:sz w:val="16"/>
                <w:szCs w:val="20"/>
              </w:rPr>
            </w:pPr>
            <w:r w:rsidRPr="00313F84">
              <w:rPr>
                <w:rFonts w:ascii="Arial" w:hAnsi="Arial"/>
                <w:color w:val="333333"/>
                <w:sz w:val="16"/>
                <w:szCs w:val="20"/>
              </w:rPr>
              <w:t>0.2254</w:t>
            </w:r>
          </w:p>
        </w:tc>
      </w:tr>
      <w:tr w:rsidR="00313F84" w:rsidRPr="00313F84" w14:paraId="51E9E3BD" w14:textId="77777777" w:rsidTr="00313F84">
        <w:trPr>
          <w:jc w:val="center"/>
        </w:trPr>
        <w:tc>
          <w:tcPr>
            <w:tcW w:w="861" w:type="dxa"/>
            <w:shd w:val="clear" w:color="auto" w:fill="F2F5F8"/>
            <w:tcMar>
              <w:top w:w="80" w:type="dxa"/>
              <w:left w:w="80" w:type="dxa"/>
              <w:bottom w:w="80" w:type="dxa"/>
              <w:right w:w="80" w:type="dxa"/>
            </w:tcMar>
          </w:tcPr>
          <w:p w14:paraId="6A87441D" w14:textId="77777777" w:rsidR="00313F84" w:rsidRPr="00313F84" w:rsidRDefault="00313F84" w:rsidP="00AD02A2">
            <w:pPr>
              <w:jc w:val="center"/>
              <w:rPr>
                <w:sz w:val="16"/>
                <w:szCs w:val="20"/>
              </w:rPr>
            </w:pPr>
            <w:r w:rsidRPr="00313F84">
              <w:rPr>
                <w:rFonts w:ascii="Arial" w:hAnsi="Arial"/>
                <w:color w:val="333333"/>
                <w:sz w:val="16"/>
                <w:szCs w:val="20"/>
              </w:rPr>
              <w:t>37</w:t>
            </w:r>
          </w:p>
        </w:tc>
        <w:tc>
          <w:tcPr>
            <w:tcW w:w="1136" w:type="dxa"/>
            <w:shd w:val="clear" w:color="auto" w:fill="F2F5F8"/>
            <w:tcMar>
              <w:top w:w="80" w:type="dxa"/>
              <w:left w:w="80" w:type="dxa"/>
              <w:bottom w:w="80" w:type="dxa"/>
              <w:right w:w="80" w:type="dxa"/>
            </w:tcMar>
          </w:tcPr>
          <w:p w14:paraId="624CFC40" w14:textId="77777777" w:rsidR="00313F84" w:rsidRPr="00313F84" w:rsidRDefault="00313F84" w:rsidP="00AD02A2">
            <w:pPr>
              <w:jc w:val="center"/>
              <w:rPr>
                <w:sz w:val="16"/>
                <w:szCs w:val="20"/>
              </w:rPr>
            </w:pPr>
            <w:r w:rsidRPr="00313F84">
              <w:rPr>
                <w:rFonts w:ascii="Arial" w:hAnsi="Arial"/>
                <w:color w:val="333333"/>
                <w:sz w:val="16"/>
                <w:szCs w:val="20"/>
              </w:rPr>
              <w:t>MSE</w:t>
            </w:r>
          </w:p>
        </w:tc>
        <w:tc>
          <w:tcPr>
            <w:tcW w:w="1238" w:type="dxa"/>
            <w:shd w:val="clear" w:color="auto" w:fill="F2F5F8"/>
            <w:tcMar>
              <w:top w:w="80" w:type="dxa"/>
              <w:left w:w="80" w:type="dxa"/>
              <w:bottom w:w="80" w:type="dxa"/>
              <w:right w:w="80" w:type="dxa"/>
            </w:tcMar>
          </w:tcPr>
          <w:p w14:paraId="3E761CC9" w14:textId="77777777" w:rsidR="00313F84" w:rsidRPr="00313F84" w:rsidRDefault="00313F84" w:rsidP="00AD02A2">
            <w:pPr>
              <w:jc w:val="center"/>
              <w:rPr>
                <w:sz w:val="16"/>
                <w:szCs w:val="20"/>
              </w:rPr>
            </w:pPr>
            <w:r w:rsidRPr="00313F84">
              <w:rPr>
                <w:rFonts w:ascii="Arial" w:hAnsi="Arial"/>
                <w:color w:val="333333"/>
                <w:sz w:val="16"/>
                <w:szCs w:val="20"/>
              </w:rPr>
              <w:t>0.0000</w:t>
            </w:r>
          </w:p>
        </w:tc>
        <w:tc>
          <w:tcPr>
            <w:tcW w:w="961" w:type="dxa"/>
            <w:shd w:val="clear" w:color="auto" w:fill="F2F5F8"/>
            <w:tcMar>
              <w:top w:w="80" w:type="dxa"/>
              <w:left w:w="80" w:type="dxa"/>
              <w:bottom w:w="80" w:type="dxa"/>
              <w:right w:w="80" w:type="dxa"/>
            </w:tcMar>
          </w:tcPr>
          <w:p w14:paraId="543B1652" w14:textId="77777777" w:rsidR="00313F84" w:rsidRPr="00313F84" w:rsidRDefault="00313F84" w:rsidP="00AD02A2">
            <w:pPr>
              <w:jc w:val="right"/>
              <w:rPr>
                <w:sz w:val="16"/>
                <w:szCs w:val="20"/>
              </w:rPr>
            </w:pPr>
            <w:r w:rsidRPr="00313F84">
              <w:rPr>
                <w:rFonts w:ascii="Arial" w:hAnsi="Arial"/>
                <w:color w:val="333333"/>
                <w:sz w:val="16"/>
                <w:szCs w:val="20"/>
              </w:rPr>
              <w:t>0.0313</w:t>
            </w:r>
          </w:p>
        </w:tc>
        <w:tc>
          <w:tcPr>
            <w:tcW w:w="869" w:type="dxa"/>
            <w:shd w:val="clear" w:color="auto" w:fill="F2F5F8"/>
            <w:tcMar>
              <w:top w:w="80" w:type="dxa"/>
              <w:left w:w="80" w:type="dxa"/>
              <w:bottom w:w="80" w:type="dxa"/>
              <w:right w:w="80" w:type="dxa"/>
            </w:tcMar>
          </w:tcPr>
          <w:p w14:paraId="79D436AE" w14:textId="77777777" w:rsidR="00313F84" w:rsidRPr="00313F84" w:rsidRDefault="00313F84" w:rsidP="00AD02A2">
            <w:pPr>
              <w:jc w:val="right"/>
              <w:rPr>
                <w:sz w:val="16"/>
                <w:szCs w:val="20"/>
              </w:rPr>
            </w:pPr>
            <w:r w:rsidRPr="00313F84">
              <w:rPr>
                <w:rFonts w:ascii="Arial" w:hAnsi="Arial"/>
                <w:color w:val="333333"/>
                <w:sz w:val="16"/>
                <w:szCs w:val="20"/>
              </w:rPr>
              <w:t>0.0240</w:t>
            </w:r>
          </w:p>
        </w:tc>
        <w:tc>
          <w:tcPr>
            <w:tcW w:w="740" w:type="dxa"/>
            <w:shd w:val="clear" w:color="auto" w:fill="F2F5F8"/>
            <w:tcMar>
              <w:top w:w="80" w:type="dxa"/>
              <w:left w:w="80" w:type="dxa"/>
              <w:bottom w:w="80" w:type="dxa"/>
              <w:right w:w="80" w:type="dxa"/>
            </w:tcMar>
          </w:tcPr>
          <w:p w14:paraId="5D42AAD1" w14:textId="77777777" w:rsidR="00313F84" w:rsidRPr="00313F84" w:rsidRDefault="00313F84" w:rsidP="00AD02A2">
            <w:pPr>
              <w:jc w:val="right"/>
              <w:rPr>
                <w:sz w:val="16"/>
                <w:szCs w:val="20"/>
              </w:rPr>
            </w:pPr>
            <w:r w:rsidRPr="00313F84">
              <w:rPr>
                <w:rFonts w:ascii="Arial" w:hAnsi="Arial"/>
                <w:color w:val="333333"/>
                <w:sz w:val="16"/>
                <w:szCs w:val="20"/>
              </w:rPr>
              <w:t>0.9729</w:t>
            </w:r>
          </w:p>
        </w:tc>
        <w:tc>
          <w:tcPr>
            <w:tcW w:w="905" w:type="dxa"/>
            <w:shd w:val="clear" w:color="auto" w:fill="F2F5F8"/>
            <w:tcMar>
              <w:top w:w="80" w:type="dxa"/>
              <w:left w:w="80" w:type="dxa"/>
              <w:bottom w:w="80" w:type="dxa"/>
              <w:right w:w="80" w:type="dxa"/>
            </w:tcMar>
          </w:tcPr>
          <w:p w14:paraId="61A00CA2" w14:textId="77777777" w:rsidR="00313F84" w:rsidRPr="00313F84" w:rsidRDefault="00313F84" w:rsidP="00AD02A2">
            <w:pPr>
              <w:jc w:val="right"/>
              <w:rPr>
                <w:sz w:val="16"/>
                <w:szCs w:val="20"/>
              </w:rPr>
            </w:pPr>
            <w:r w:rsidRPr="00313F84">
              <w:rPr>
                <w:rFonts w:ascii="Arial" w:hAnsi="Arial"/>
                <w:color w:val="333333"/>
                <w:sz w:val="16"/>
                <w:szCs w:val="20"/>
              </w:rPr>
              <w:t>0.2650</w:t>
            </w:r>
          </w:p>
        </w:tc>
        <w:tc>
          <w:tcPr>
            <w:tcW w:w="222" w:type="dxa"/>
            <w:shd w:val="clear" w:color="auto" w:fill="F2F5F8"/>
          </w:tcPr>
          <w:p w14:paraId="18F95CC2" w14:textId="77777777" w:rsidR="00313F84" w:rsidRPr="00313F84" w:rsidRDefault="00313F84" w:rsidP="00AD02A2">
            <w:pPr>
              <w:jc w:val="right"/>
              <w:rPr>
                <w:rFonts w:ascii="Arial" w:hAnsi="Arial"/>
                <w:color w:val="333333"/>
                <w:sz w:val="16"/>
                <w:szCs w:val="20"/>
              </w:rPr>
            </w:pPr>
          </w:p>
        </w:tc>
        <w:tc>
          <w:tcPr>
            <w:tcW w:w="814" w:type="dxa"/>
            <w:shd w:val="clear" w:color="auto" w:fill="F2F5F8"/>
            <w:tcMar>
              <w:top w:w="80" w:type="dxa"/>
              <w:left w:w="80" w:type="dxa"/>
              <w:bottom w:w="80" w:type="dxa"/>
              <w:right w:w="80" w:type="dxa"/>
            </w:tcMar>
          </w:tcPr>
          <w:p w14:paraId="54119498" w14:textId="74CDDF38" w:rsidR="00313F84" w:rsidRPr="00313F84" w:rsidRDefault="00313F84" w:rsidP="00AD02A2">
            <w:pPr>
              <w:jc w:val="right"/>
              <w:rPr>
                <w:sz w:val="16"/>
                <w:szCs w:val="20"/>
              </w:rPr>
            </w:pPr>
            <w:r w:rsidRPr="00313F84">
              <w:rPr>
                <w:rFonts w:ascii="Arial" w:hAnsi="Arial"/>
                <w:color w:val="333333"/>
                <w:sz w:val="16"/>
                <w:szCs w:val="20"/>
              </w:rPr>
              <w:t>0.2120</w:t>
            </w:r>
          </w:p>
        </w:tc>
        <w:tc>
          <w:tcPr>
            <w:tcW w:w="684" w:type="dxa"/>
            <w:shd w:val="clear" w:color="auto" w:fill="F2F5F8"/>
            <w:tcMar>
              <w:top w:w="80" w:type="dxa"/>
              <w:left w:w="80" w:type="dxa"/>
              <w:bottom w:w="80" w:type="dxa"/>
              <w:right w:w="80" w:type="dxa"/>
            </w:tcMar>
          </w:tcPr>
          <w:p w14:paraId="417E5AB8" w14:textId="77777777" w:rsidR="00313F84" w:rsidRPr="00313F84" w:rsidRDefault="00313F84" w:rsidP="00AD02A2">
            <w:pPr>
              <w:jc w:val="right"/>
              <w:rPr>
                <w:sz w:val="16"/>
                <w:szCs w:val="20"/>
              </w:rPr>
            </w:pPr>
            <w:r w:rsidRPr="00313F84">
              <w:rPr>
                <w:rFonts w:ascii="Arial" w:hAnsi="Arial"/>
                <w:color w:val="333333"/>
                <w:sz w:val="16"/>
                <w:szCs w:val="20"/>
              </w:rPr>
              <w:t>-1.3756</w:t>
            </w:r>
          </w:p>
        </w:tc>
        <w:tc>
          <w:tcPr>
            <w:tcW w:w="1922" w:type="dxa"/>
            <w:shd w:val="clear" w:color="auto" w:fill="F2F5F8"/>
            <w:tcMar>
              <w:top w:w="80" w:type="dxa"/>
              <w:left w:w="80" w:type="dxa"/>
              <w:bottom w:w="80" w:type="dxa"/>
              <w:right w:w="80" w:type="dxa"/>
            </w:tcMar>
          </w:tcPr>
          <w:p w14:paraId="276B13F8" w14:textId="77777777" w:rsidR="00313F84" w:rsidRPr="00313F84" w:rsidRDefault="00313F84" w:rsidP="00AD02A2">
            <w:pPr>
              <w:jc w:val="right"/>
              <w:rPr>
                <w:sz w:val="16"/>
                <w:szCs w:val="20"/>
              </w:rPr>
            </w:pPr>
            <w:r w:rsidRPr="00313F84">
              <w:rPr>
                <w:rFonts w:ascii="Arial" w:hAnsi="Arial"/>
                <w:color w:val="333333"/>
                <w:sz w:val="16"/>
                <w:szCs w:val="20"/>
              </w:rPr>
              <w:t>0.2337</w:t>
            </w:r>
          </w:p>
        </w:tc>
      </w:tr>
      <w:tr w:rsidR="00313F84" w:rsidRPr="00313F84" w14:paraId="5522166F" w14:textId="77777777" w:rsidTr="00313F84">
        <w:trPr>
          <w:jc w:val="center"/>
        </w:trPr>
        <w:tc>
          <w:tcPr>
            <w:tcW w:w="861" w:type="dxa"/>
            <w:shd w:val="clear" w:color="auto" w:fill="FFFFFF"/>
            <w:tcMar>
              <w:top w:w="80" w:type="dxa"/>
              <w:left w:w="80" w:type="dxa"/>
              <w:bottom w:w="80" w:type="dxa"/>
              <w:right w:w="80" w:type="dxa"/>
            </w:tcMar>
          </w:tcPr>
          <w:p w14:paraId="14D2B0EA" w14:textId="77777777" w:rsidR="00313F84" w:rsidRPr="00313F84" w:rsidRDefault="00313F84" w:rsidP="00AD02A2">
            <w:pPr>
              <w:jc w:val="center"/>
              <w:rPr>
                <w:sz w:val="16"/>
                <w:szCs w:val="20"/>
              </w:rPr>
            </w:pPr>
            <w:r w:rsidRPr="00313F84">
              <w:rPr>
                <w:rFonts w:ascii="Arial" w:hAnsi="Arial"/>
                <w:color w:val="333333"/>
                <w:sz w:val="16"/>
                <w:szCs w:val="20"/>
              </w:rPr>
              <w:t>37</w:t>
            </w:r>
          </w:p>
        </w:tc>
        <w:tc>
          <w:tcPr>
            <w:tcW w:w="1136" w:type="dxa"/>
            <w:shd w:val="clear" w:color="auto" w:fill="FFFFFF"/>
            <w:tcMar>
              <w:top w:w="80" w:type="dxa"/>
              <w:left w:w="80" w:type="dxa"/>
              <w:bottom w:w="80" w:type="dxa"/>
              <w:right w:w="80" w:type="dxa"/>
            </w:tcMar>
          </w:tcPr>
          <w:p w14:paraId="71D9C005" w14:textId="77777777" w:rsidR="00313F84" w:rsidRPr="00313F84" w:rsidRDefault="00313F84" w:rsidP="00AD02A2">
            <w:pPr>
              <w:jc w:val="center"/>
              <w:rPr>
                <w:sz w:val="16"/>
                <w:szCs w:val="20"/>
              </w:rPr>
            </w:pPr>
            <w:r w:rsidRPr="00313F84">
              <w:rPr>
                <w:rFonts w:ascii="Arial" w:hAnsi="Arial"/>
                <w:color w:val="333333"/>
                <w:sz w:val="16"/>
                <w:szCs w:val="20"/>
              </w:rPr>
              <w:t>MSE</w:t>
            </w:r>
          </w:p>
        </w:tc>
        <w:tc>
          <w:tcPr>
            <w:tcW w:w="1238" w:type="dxa"/>
            <w:shd w:val="clear" w:color="auto" w:fill="FFFFFF"/>
            <w:tcMar>
              <w:top w:w="80" w:type="dxa"/>
              <w:left w:w="80" w:type="dxa"/>
              <w:bottom w:w="80" w:type="dxa"/>
              <w:right w:w="80" w:type="dxa"/>
            </w:tcMar>
          </w:tcPr>
          <w:p w14:paraId="49A876CD" w14:textId="77777777" w:rsidR="00313F84" w:rsidRPr="00313F84" w:rsidRDefault="00313F84" w:rsidP="00AD02A2">
            <w:pPr>
              <w:jc w:val="center"/>
              <w:rPr>
                <w:sz w:val="16"/>
                <w:szCs w:val="20"/>
              </w:rPr>
            </w:pPr>
            <w:r w:rsidRPr="00313F84">
              <w:rPr>
                <w:rFonts w:ascii="Arial" w:hAnsi="Arial"/>
                <w:color w:val="333333"/>
                <w:sz w:val="16"/>
                <w:szCs w:val="20"/>
              </w:rPr>
              <w:t>0.0001</w:t>
            </w:r>
          </w:p>
        </w:tc>
        <w:tc>
          <w:tcPr>
            <w:tcW w:w="961" w:type="dxa"/>
            <w:shd w:val="clear" w:color="auto" w:fill="FFFFFF"/>
            <w:tcMar>
              <w:top w:w="80" w:type="dxa"/>
              <w:left w:w="80" w:type="dxa"/>
              <w:bottom w:w="80" w:type="dxa"/>
              <w:right w:w="80" w:type="dxa"/>
            </w:tcMar>
          </w:tcPr>
          <w:p w14:paraId="5EE28165" w14:textId="77777777" w:rsidR="00313F84" w:rsidRPr="00313F84" w:rsidRDefault="00313F84" w:rsidP="00AD02A2">
            <w:pPr>
              <w:jc w:val="right"/>
              <w:rPr>
                <w:sz w:val="16"/>
                <w:szCs w:val="20"/>
              </w:rPr>
            </w:pPr>
            <w:r w:rsidRPr="00313F84">
              <w:rPr>
                <w:rFonts w:ascii="Arial" w:hAnsi="Arial"/>
                <w:color w:val="333333"/>
                <w:sz w:val="16"/>
                <w:szCs w:val="20"/>
              </w:rPr>
              <w:t>0.0330</w:t>
            </w:r>
          </w:p>
        </w:tc>
        <w:tc>
          <w:tcPr>
            <w:tcW w:w="869" w:type="dxa"/>
            <w:shd w:val="clear" w:color="auto" w:fill="FFFFFF"/>
            <w:tcMar>
              <w:top w:w="80" w:type="dxa"/>
              <w:left w:w="80" w:type="dxa"/>
              <w:bottom w:w="80" w:type="dxa"/>
              <w:right w:w="80" w:type="dxa"/>
            </w:tcMar>
          </w:tcPr>
          <w:p w14:paraId="328AE140" w14:textId="77777777" w:rsidR="00313F84" w:rsidRPr="00313F84" w:rsidRDefault="00313F84" w:rsidP="00AD02A2">
            <w:pPr>
              <w:jc w:val="right"/>
              <w:rPr>
                <w:sz w:val="16"/>
                <w:szCs w:val="20"/>
              </w:rPr>
            </w:pPr>
            <w:r w:rsidRPr="00313F84">
              <w:rPr>
                <w:rFonts w:ascii="Arial" w:hAnsi="Arial"/>
                <w:color w:val="333333"/>
                <w:sz w:val="16"/>
                <w:szCs w:val="20"/>
              </w:rPr>
              <w:t>0.0258</w:t>
            </w:r>
          </w:p>
        </w:tc>
        <w:tc>
          <w:tcPr>
            <w:tcW w:w="740" w:type="dxa"/>
            <w:shd w:val="clear" w:color="auto" w:fill="FFFFFF"/>
            <w:tcMar>
              <w:top w:w="80" w:type="dxa"/>
              <w:left w:w="80" w:type="dxa"/>
              <w:bottom w:w="80" w:type="dxa"/>
              <w:right w:w="80" w:type="dxa"/>
            </w:tcMar>
          </w:tcPr>
          <w:p w14:paraId="14F01AC3" w14:textId="77777777" w:rsidR="00313F84" w:rsidRPr="00313F84" w:rsidRDefault="00313F84" w:rsidP="00AD02A2">
            <w:pPr>
              <w:jc w:val="right"/>
              <w:rPr>
                <w:sz w:val="16"/>
                <w:szCs w:val="20"/>
              </w:rPr>
            </w:pPr>
            <w:r w:rsidRPr="00313F84">
              <w:rPr>
                <w:rFonts w:ascii="Arial" w:hAnsi="Arial"/>
                <w:color w:val="333333"/>
                <w:sz w:val="16"/>
                <w:szCs w:val="20"/>
              </w:rPr>
              <w:t>0.9699</w:t>
            </w:r>
          </w:p>
        </w:tc>
        <w:tc>
          <w:tcPr>
            <w:tcW w:w="905" w:type="dxa"/>
            <w:shd w:val="clear" w:color="auto" w:fill="FFFFFF"/>
            <w:tcMar>
              <w:top w:w="80" w:type="dxa"/>
              <w:left w:w="80" w:type="dxa"/>
              <w:bottom w:w="80" w:type="dxa"/>
              <w:right w:w="80" w:type="dxa"/>
            </w:tcMar>
          </w:tcPr>
          <w:p w14:paraId="5A3F5B64" w14:textId="77777777" w:rsidR="00313F84" w:rsidRPr="00313F84" w:rsidRDefault="00313F84" w:rsidP="00AD02A2">
            <w:pPr>
              <w:jc w:val="right"/>
              <w:rPr>
                <w:sz w:val="16"/>
                <w:szCs w:val="20"/>
              </w:rPr>
            </w:pPr>
            <w:r w:rsidRPr="00313F84">
              <w:rPr>
                <w:rFonts w:ascii="Arial" w:hAnsi="Arial"/>
                <w:color w:val="333333"/>
                <w:sz w:val="16"/>
                <w:szCs w:val="20"/>
              </w:rPr>
              <w:t>0.2587</w:t>
            </w:r>
          </w:p>
        </w:tc>
        <w:tc>
          <w:tcPr>
            <w:tcW w:w="222" w:type="dxa"/>
            <w:shd w:val="clear" w:color="auto" w:fill="FFFFFF"/>
          </w:tcPr>
          <w:p w14:paraId="08F4856A" w14:textId="77777777" w:rsidR="00313F84" w:rsidRPr="00313F84" w:rsidRDefault="00313F84" w:rsidP="00AD02A2">
            <w:pPr>
              <w:jc w:val="right"/>
              <w:rPr>
                <w:rFonts w:ascii="Arial" w:hAnsi="Arial"/>
                <w:color w:val="333333"/>
                <w:sz w:val="16"/>
                <w:szCs w:val="20"/>
              </w:rPr>
            </w:pPr>
          </w:p>
        </w:tc>
        <w:tc>
          <w:tcPr>
            <w:tcW w:w="814" w:type="dxa"/>
            <w:shd w:val="clear" w:color="auto" w:fill="FFFFFF"/>
            <w:tcMar>
              <w:top w:w="80" w:type="dxa"/>
              <w:left w:w="80" w:type="dxa"/>
              <w:bottom w:w="80" w:type="dxa"/>
              <w:right w:w="80" w:type="dxa"/>
            </w:tcMar>
          </w:tcPr>
          <w:p w14:paraId="4BA20024" w14:textId="31684A3B" w:rsidR="00313F84" w:rsidRPr="00313F84" w:rsidRDefault="00313F84" w:rsidP="00AD02A2">
            <w:pPr>
              <w:jc w:val="right"/>
              <w:rPr>
                <w:sz w:val="16"/>
                <w:szCs w:val="20"/>
              </w:rPr>
            </w:pPr>
            <w:r w:rsidRPr="00313F84">
              <w:rPr>
                <w:rFonts w:ascii="Arial" w:hAnsi="Arial"/>
                <w:color w:val="333333"/>
                <w:sz w:val="16"/>
                <w:szCs w:val="20"/>
              </w:rPr>
              <w:t>0.2045</w:t>
            </w:r>
          </w:p>
        </w:tc>
        <w:tc>
          <w:tcPr>
            <w:tcW w:w="684" w:type="dxa"/>
            <w:shd w:val="clear" w:color="auto" w:fill="FFFFFF"/>
            <w:tcMar>
              <w:top w:w="80" w:type="dxa"/>
              <w:left w:w="80" w:type="dxa"/>
              <w:bottom w:w="80" w:type="dxa"/>
              <w:right w:w="80" w:type="dxa"/>
            </w:tcMar>
          </w:tcPr>
          <w:p w14:paraId="20EC45BD" w14:textId="77777777" w:rsidR="00313F84" w:rsidRPr="00313F84" w:rsidRDefault="00313F84" w:rsidP="00AD02A2">
            <w:pPr>
              <w:jc w:val="right"/>
              <w:rPr>
                <w:sz w:val="16"/>
                <w:szCs w:val="20"/>
              </w:rPr>
            </w:pPr>
            <w:r w:rsidRPr="00313F84">
              <w:rPr>
                <w:rFonts w:ascii="Arial" w:hAnsi="Arial"/>
                <w:color w:val="333333"/>
                <w:sz w:val="16"/>
                <w:szCs w:val="20"/>
              </w:rPr>
              <w:t>-1.2632</w:t>
            </w:r>
          </w:p>
        </w:tc>
        <w:tc>
          <w:tcPr>
            <w:tcW w:w="1922" w:type="dxa"/>
            <w:shd w:val="clear" w:color="auto" w:fill="FFFFFF"/>
            <w:tcMar>
              <w:top w:w="80" w:type="dxa"/>
              <w:left w:w="80" w:type="dxa"/>
              <w:bottom w:w="80" w:type="dxa"/>
              <w:right w:w="80" w:type="dxa"/>
            </w:tcMar>
          </w:tcPr>
          <w:p w14:paraId="233C2347" w14:textId="77777777" w:rsidR="00313F84" w:rsidRPr="00313F84" w:rsidRDefault="00313F84" w:rsidP="00AD02A2">
            <w:pPr>
              <w:jc w:val="right"/>
              <w:rPr>
                <w:sz w:val="16"/>
                <w:szCs w:val="20"/>
              </w:rPr>
            </w:pPr>
            <w:r w:rsidRPr="00313F84">
              <w:rPr>
                <w:rFonts w:ascii="Arial" w:hAnsi="Arial"/>
                <w:color w:val="333333"/>
                <w:sz w:val="16"/>
                <w:szCs w:val="20"/>
              </w:rPr>
              <w:t>0.2257</w:t>
            </w:r>
          </w:p>
        </w:tc>
      </w:tr>
      <w:tr w:rsidR="00313F84" w:rsidRPr="00313F84" w14:paraId="7C29AE66" w14:textId="77777777" w:rsidTr="00313F84">
        <w:trPr>
          <w:jc w:val="center"/>
        </w:trPr>
        <w:tc>
          <w:tcPr>
            <w:tcW w:w="861" w:type="dxa"/>
            <w:shd w:val="clear" w:color="auto" w:fill="F2F5F8"/>
            <w:tcMar>
              <w:top w:w="80" w:type="dxa"/>
              <w:left w:w="80" w:type="dxa"/>
              <w:bottom w:w="80" w:type="dxa"/>
              <w:right w:w="80" w:type="dxa"/>
            </w:tcMar>
          </w:tcPr>
          <w:p w14:paraId="17C390A5" w14:textId="77777777" w:rsidR="00313F84" w:rsidRPr="00313F84" w:rsidRDefault="00313F84" w:rsidP="00AD02A2">
            <w:pPr>
              <w:jc w:val="center"/>
              <w:rPr>
                <w:sz w:val="16"/>
                <w:szCs w:val="20"/>
              </w:rPr>
            </w:pPr>
            <w:r w:rsidRPr="00313F84">
              <w:rPr>
                <w:rFonts w:ascii="Arial" w:hAnsi="Arial"/>
                <w:color w:val="333333"/>
                <w:sz w:val="16"/>
                <w:szCs w:val="20"/>
              </w:rPr>
              <w:t>37</w:t>
            </w:r>
          </w:p>
        </w:tc>
        <w:tc>
          <w:tcPr>
            <w:tcW w:w="1136" w:type="dxa"/>
            <w:shd w:val="clear" w:color="auto" w:fill="F2F5F8"/>
            <w:tcMar>
              <w:top w:w="80" w:type="dxa"/>
              <w:left w:w="80" w:type="dxa"/>
              <w:bottom w:w="80" w:type="dxa"/>
              <w:right w:w="80" w:type="dxa"/>
            </w:tcMar>
          </w:tcPr>
          <w:p w14:paraId="4490C822" w14:textId="77777777" w:rsidR="00313F84" w:rsidRPr="00313F84" w:rsidRDefault="00313F84" w:rsidP="00AD02A2">
            <w:pPr>
              <w:jc w:val="center"/>
              <w:rPr>
                <w:sz w:val="16"/>
                <w:szCs w:val="20"/>
              </w:rPr>
            </w:pPr>
            <w:r w:rsidRPr="00313F84">
              <w:rPr>
                <w:rFonts w:ascii="Arial" w:hAnsi="Arial"/>
                <w:color w:val="333333"/>
                <w:sz w:val="16"/>
                <w:szCs w:val="20"/>
              </w:rPr>
              <w:t>MSE</w:t>
            </w:r>
          </w:p>
        </w:tc>
        <w:tc>
          <w:tcPr>
            <w:tcW w:w="1238" w:type="dxa"/>
            <w:shd w:val="clear" w:color="auto" w:fill="F2F5F8"/>
            <w:tcMar>
              <w:top w:w="80" w:type="dxa"/>
              <w:left w:w="80" w:type="dxa"/>
              <w:bottom w:w="80" w:type="dxa"/>
              <w:right w:w="80" w:type="dxa"/>
            </w:tcMar>
          </w:tcPr>
          <w:p w14:paraId="015A910E" w14:textId="77777777" w:rsidR="00313F84" w:rsidRPr="00313F84" w:rsidRDefault="00313F84" w:rsidP="00AD02A2">
            <w:pPr>
              <w:jc w:val="center"/>
              <w:rPr>
                <w:sz w:val="16"/>
                <w:szCs w:val="20"/>
              </w:rPr>
            </w:pPr>
            <w:r w:rsidRPr="00313F84">
              <w:rPr>
                <w:rFonts w:ascii="Arial" w:hAnsi="Arial"/>
                <w:color w:val="333333"/>
                <w:sz w:val="16"/>
                <w:szCs w:val="20"/>
              </w:rPr>
              <w:t>0.0010</w:t>
            </w:r>
          </w:p>
        </w:tc>
        <w:tc>
          <w:tcPr>
            <w:tcW w:w="961" w:type="dxa"/>
            <w:shd w:val="clear" w:color="auto" w:fill="F2F5F8"/>
            <w:tcMar>
              <w:top w:w="80" w:type="dxa"/>
              <w:left w:w="80" w:type="dxa"/>
              <w:bottom w:w="80" w:type="dxa"/>
              <w:right w:w="80" w:type="dxa"/>
            </w:tcMar>
          </w:tcPr>
          <w:p w14:paraId="0A7B6B41" w14:textId="77777777" w:rsidR="00313F84" w:rsidRPr="00313F84" w:rsidRDefault="00313F84" w:rsidP="00AD02A2">
            <w:pPr>
              <w:jc w:val="right"/>
              <w:rPr>
                <w:sz w:val="16"/>
                <w:szCs w:val="20"/>
              </w:rPr>
            </w:pPr>
            <w:r w:rsidRPr="00313F84">
              <w:rPr>
                <w:rFonts w:ascii="Arial" w:hAnsi="Arial"/>
                <w:color w:val="333333"/>
                <w:sz w:val="16"/>
                <w:szCs w:val="20"/>
              </w:rPr>
              <w:t>0.0465</w:t>
            </w:r>
          </w:p>
        </w:tc>
        <w:tc>
          <w:tcPr>
            <w:tcW w:w="869" w:type="dxa"/>
            <w:shd w:val="clear" w:color="auto" w:fill="F2F5F8"/>
            <w:tcMar>
              <w:top w:w="80" w:type="dxa"/>
              <w:left w:w="80" w:type="dxa"/>
              <w:bottom w:w="80" w:type="dxa"/>
              <w:right w:w="80" w:type="dxa"/>
            </w:tcMar>
          </w:tcPr>
          <w:p w14:paraId="3BCE53B0" w14:textId="77777777" w:rsidR="00313F84" w:rsidRPr="00313F84" w:rsidRDefault="00313F84" w:rsidP="00AD02A2">
            <w:pPr>
              <w:jc w:val="right"/>
              <w:rPr>
                <w:sz w:val="16"/>
                <w:szCs w:val="20"/>
              </w:rPr>
            </w:pPr>
            <w:r w:rsidRPr="00313F84">
              <w:rPr>
                <w:rFonts w:ascii="Arial" w:hAnsi="Arial"/>
                <w:color w:val="333333"/>
                <w:sz w:val="16"/>
                <w:szCs w:val="20"/>
              </w:rPr>
              <w:t>0.0348</w:t>
            </w:r>
          </w:p>
        </w:tc>
        <w:tc>
          <w:tcPr>
            <w:tcW w:w="740" w:type="dxa"/>
            <w:shd w:val="clear" w:color="auto" w:fill="F2F5F8"/>
            <w:tcMar>
              <w:top w:w="80" w:type="dxa"/>
              <w:left w:w="80" w:type="dxa"/>
              <w:bottom w:w="80" w:type="dxa"/>
              <w:right w:w="80" w:type="dxa"/>
            </w:tcMar>
          </w:tcPr>
          <w:p w14:paraId="756D5951" w14:textId="77777777" w:rsidR="00313F84" w:rsidRPr="00313F84" w:rsidRDefault="00313F84" w:rsidP="00AD02A2">
            <w:pPr>
              <w:jc w:val="right"/>
              <w:rPr>
                <w:sz w:val="16"/>
                <w:szCs w:val="20"/>
              </w:rPr>
            </w:pPr>
            <w:r w:rsidRPr="00313F84">
              <w:rPr>
                <w:rFonts w:ascii="Arial" w:hAnsi="Arial"/>
                <w:color w:val="333333"/>
                <w:sz w:val="16"/>
                <w:szCs w:val="20"/>
              </w:rPr>
              <w:t>0.9404</w:t>
            </w:r>
          </w:p>
        </w:tc>
        <w:tc>
          <w:tcPr>
            <w:tcW w:w="905" w:type="dxa"/>
            <w:shd w:val="clear" w:color="auto" w:fill="F2F5F8"/>
            <w:tcMar>
              <w:top w:w="80" w:type="dxa"/>
              <w:left w:w="80" w:type="dxa"/>
              <w:bottom w:w="80" w:type="dxa"/>
              <w:right w:w="80" w:type="dxa"/>
            </w:tcMar>
          </w:tcPr>
          <w:p w14:paraId="7F0880CB" w14:textId="77777777" w:rsidR="00313F84" w:rsidRPr="00313F84" w:rsidRDefault="00313F84" w:rsidP="00AD02A2">
            <w:pPr>
              <w:jc w:val="right"/>
              <w:rPr>
                <w:sz w:val="16"/>
                <w:szCs w:val="20"/>
              </w:rPr>
            </w:pPr>
            <w:r w:rsidRPr="00313F84">
              <w:rPr>
                <w:rFonts w:ascii="Arial" w:hAnsi="Arial"/>
                <w:color w:val="333333"/>
                <w:sz w:val="16"/>
                <w:szCs w:val="20"/>
              </w:rPr>
              <w:t>0.2538</w:t>
            </w:r>
          </w:p>
        </w:tc>
        <w:tc>
          <w:tcPr>
            <w:tcW w:w="222" w:type="dxa"/>
            <w:shd w:val="clear" w:color="auto" w:fill="F2F5F8"/>
          </w:tcPr>
          <w:p w14:paraId="7CEE570F" w14:textId="77777777" w:rsidR="00313F84" w:rsidRPr="00313F84" w:rsidRDefault="00313F84" w:rsidP="00AD02A2">
            <w:pPr>
              <w:jc w:val="right"/>
              <w:rPr>
                <w:rFonts w:ascii="Arial" w:hAnsi="Arial"/>
                <w:color w:val="333333"/>
                <w:sz w:val="16"/>
                <w:szCs w:val="20"/>
              </w:rPr>
            </w:pPr>
          </w:p>
        </w:tc>
        <w:tc>
          <w:tcPr>
            <w:tcW w:w="814" w:type="dxa"/>
            <w:shd w:val="clear" w:color="auto" w:fill="F2F5F8"/>
            <w:tcMar>
              <w:top w:w="80" w:type="dxa"/>
              <w:left w:w="80" w:type="dxa"/>
              <w:bottom w:w="80" w:type="dxa"/>
              <w:right w:w="80" w:type="dxa"/>
            </w:tcMar>
          </w:tcPr>
          <w:p w14:paraId="0441DC11" w14:textId="27AEEE07" w:rsidR="00313F84" w:rsidRPr="00313F84" w:rsidRDefault="00313F84" w:rsidP="00AD02A2">
            <w:pPr>
              <w:jc w:val="right"/>
              <w:rPr>
                <w:sz w:val="16"/>
                <w:szCs w:val="20"/>
              </w:rPr>
            </w:pPr>
            <w:r w:rsidRPr="00313F84">
              <w:rPr>
                <w:rFonts w:ascii="Arial" w:hAnsi="Arial"/>
                <w:color w:val="333333"/>
                <w:sz w:val="16"/>
                <w:szCs w:val="20"/>
              </w:rPr>
              <w:t>0.1988</w:t>
            </w:r>
          </w:p>
        </w:tc>
        <w:tc>
          <w:tcPr>
            <w:tcW w:w="684" w:type="dxa"/>
            <w:shd w:val="clear" w:color="auto" w:fill="F2F5F8"/>
            <w:tcMar>
              <w:top w:w="80" w:type="dxa"/>
              <w:left w:w="80" w:type="dxa"/>
              <w:bottom w:w="80" w:type="dxa"/>
              <w:right w:w="80" w:type="dxa"/>
            </w:tcMar>
          </w:tcPr>
          <w:p w14:paraId="6DA43670" w14:textId="77777777" w:rsidR="00313F84" w:rsidRPr="00313F84" w:rsidRDefault="00313F84" w:rsidP="00AD02A2">
            <w:pPr>
              <w:jc w:val="right"/>
              <w:rPr>
                <w:sz w:val="16"/>
                <w:szCs w:val="20"/>
              </w:rPr>
            </w:pPr>
            <w:r w:rsidRPr="00313F84">
              <w:rPr>
                <w:rFonts w:ascii="Arial" w:hAnsi="Arial"/>
                <w:color w:val="333333"/>
                <w:sz w:val="16"/>
                <w:szCs w:val="20"/>
              </w:rPr>
              <w:t>-1.1787</w:t>
            </w:r>
          </w:p>
        </w:tc>
        <w:tc>
          <w:tcPr>
            <w:tcW w:w="1922" w:type="dxa"/>
            <w:shd w:val="clear" w:color="auto" w:fill="F2F5F8"/>
            <w:tcMar>
              <w:top w:w="80" w:type="dxa"/>
              <w:left w:w="80" w:type="dxa"/>
              <w:bottom w:w="80" w:type="dxa"/>
              <w:right w:w="80" w:type="dxa"/>
            </w:tcMar>
          </w:tcPr>
          <w:p w14:paraId="4FC964B7" w14:textId="77777777" w:rsidR="00313F84" w:rsidRPr="00313F84" w:rsidRDefault="00313F84" w:rsidP="00AD02A2">
            <w:pPr>
              <w:jc w:val="right"/>
              <w:rPr>
                <w:sz w:val="16"/>
                <w:szCs w:val="20"/>
              </w:rPr>
            </w:pPr>
            <w:r w:rsidRPr="00313F84">
              <w:rPr>
                <w:rFonts w:ascii="Arial" w:hAnsi="Arial"/>
                <w:color w:val="333333"/>
                <w:sz w:val="16"/>
                <w:szCs w:val="20"/>
              </w:rPr>
              <w:t>0.2073</w:t>
            </w:r>
          </w:p>
        </w:tc>
      </w:tr>
      <w:tr w:rsidR="00313F84" w:rsidRPr="00313F84" w14:paraId="66FCD12E" w14:textId="77777777" w:rsidTr="00313F84">
        <w:trPr>
          <w:jc w:val="center"/>
        </w:trPr>
        <w:tc>
          <w:tcPr>
            <w:tcW w:w="861" w:type="dxa"/>
            <w:shd w:val="clear" w:color="auto" w:fill="FFFFFF"/>
            <w:tcMar>
              <w:top w:w="80" w:type="dxa"/>
              <w:left w:w="80" w:type="dxa"/>
              <w:bottom w:w="80" w:type="dxa"/>
              <w:right w:w="80" w:type="dxa"/>
            </w:tcMar>
          </w:tcPr>
          <w:p w14:paraId="66146ACD" w14:textId="77777777" w:rsidR="00313F84" w:rsidRPr="00313F84" w:rsidRDefault="00313F84" w:rsidP="00AD02A2">
            <w:pPr>
              <w:jc w:val="center"/>
              <w:rPr>
                <w:sz w:val="16"/>
                <w:szCs w:val="20"/>
              </w:rPr>
            </w:pPr>
            <w:r w:rsidRPr="00313F84">
              <w:rPr>
                <w:rFonts w:ascii="Arial" w:hAnsi="Arial"/>
                <w:color w:val="333333"/>
                <w:sz w:val="16"/>
                <w:szCs w:val="20"/>
              </w:rPr>
              <w:lastRenderedPageBreak/>
              <w:t>37</w:t>
            </w:r>
          </w:p>
        </w:tc>
        <w:tc>
          <w:tcPr>
            <w:tcW w:w="1136" w:type="dxa"/>
            <w:shd w:val="clear" w:color="auto" w:fill="FFFFFF"/>
            <w:tcMar>
              <w:top w:w="80" w:type="dxa"/>
              <w:left w:w="80" w:type="dxa"/>
              <w:bottom w:w="80" w:type="dxa"/>
              <w:right w:w="80" w:type="dxa"/>
            </w:tcMar>
          </w:tcPr>
          <w:p w14:paraId="38521C1B" w14:textId="77777777" w:rsidR="00313F84" w:rsidRPr="00313F84" w:rsidRDefault="00313F84" w:rsidP="00AD02A2">
            <w:pPr>
              <w:jc w:val="center"/>
              <w:rPr>
                <w:sz w:val="16"/>
                <w:szCs w:val="20"/>
              </w:rPr>
            </w:pPr>
            <w:r w:rsidRPr="00313F84">
              <w:rPr>
                <w:rFonts w:ascii="Arial" w:hAnsi="Arial"/>
                <w:color w:val="333333"/>
                <w:sz w:val="16"/>
                <w:szCs w:val="20"/>
              </w:rPr>
              <w:t>MSE</w:t>
            </w:r>
          </w:p>
        </w:tc>
        <w:tc>
          <w:tcPr>
            <w:tcW w:w="1238" w:type="dxa"/>
            <w:shd w:val="clear" w:color="auto" w:fill="FFFFFF"/>
            <w:tcMar>
              <w:top w:w="80" w:type="dxa"/>
              <w:left w:w="80" w:type="dxa"/>
              <w:bottom w:w="80" w:type="dxa"/>
              <w:right w:w="80" w:type="dxa"/>
            </w:tcMar>
          </w:tcPr>
          <w:p w14:paraId="410D0549" w14:textId="77777777" w:rsidR="00313F84" w:rsidRPr="00313F84" w:rsidRDefault="00313F84" w:rsidP="00AD02A2">
            <w:pPr>
              <w:jc w:val="center"/>
              <w:rPr>
                <w:sz w:val="16"/>
                <w:szCs w:val="20"/>
              </w:rPr>
            </w:pPr>
            <w:r w:rsidRPr="00313F84">
              <w:rPr>
                <w:rFonts w:ascii="Arial" w:hAnsi="Arial"/>
                <w:color w:val="333333"/>
                <w:sz w:val="16"/>
                <w:szCs w:val="20"/>
              </w:rPr>
              <w:t>0.0100</w:t>
            </w:r>
          </w:p>
        </w:tc>
        <w:tc>
          <w:tcPr>
            <w:tcW w:w="961" w:type="dxa"/>
            <w:shd w:val="clear" w:color="auto" w:fill="FFFFFF"/>
            <w:tcMar>
              <w:top w:w="80" w:type="dxa"/>
              <w:left w:w="80" w:type="dxa"/>
              <w:bottom w:w="80" w:type="dxa"/>
              <w:right w:w="80" w:type="dxa"/>
            </w:tcMar>
          </w:tcPr>
          <w:p w14:paraId="2B909451" w14:textId="77777777" w:rsidR="00313F84" w:rsidRPr="00313F84" w:rsidRDefault="00313F84" w:rsidP="00AD02A2">
            <w:pPr>
              <w:jc w:val="right"/>
              <w:rPr>
                <w:sz w:val="16"/>
                <w:szCs w:val="20"/>
              </w:rPr>
            </w:pPr>
            <w:r w:rsidRPr="00313F84">
              <w:rPr>
                <w:rFonts w:ascii="Arial" w:hAnsi="Arial"/>
                <w:color w:val="333333"/>
                <w:sz w:val="16"/>
                <w:szCs w:val="20"/>
              </w:rPr>
              <w:t>0.0833</w:t>
            </w:r>
          </w:p>
        </w:tc>
        <w:tc>
          <w:tcPr>
            <w:tcW w:w="869" w:type="dxa"/>
            <w:shd w:val="clear" w:color="auto" w:fill="FFFFFF"/>
            <w:tcMar>
              <w:top w:w="80" w:type="dxa"/>
              <w:left w:w="80" w:type="dxa"/>
              <w:bottom w:w="80" w:type="dxa"/>
              <w:right w:w="80" w:type="dxa"/>
            </w:tcMar>
          </w:tcPr>
          <w:p w14:paraId="6496B640" w14:textId="77777777" w:rsidR="00313F84" w:rsidRPr="00313F84" w:rsidRDefault="00313F84" w:rsidP="00AD02A2">
            <w:pPr>
              <w:jc w:val="right"/>
              <w:rPr>
                <w:sz w:val="16"/>
                <w:szCs w:val="20"/>
              </w:rPr>
            </w:pPr>
            <w:r w:rsidRPr="00313F84">
              <w:rPr>
                <w:rFonts w:ascii="Arial" w:hAnsi="Arial"/>
                <w:color w:val="333333"/>
                <w:sz w:val="16"/>
                <w:szCs w:val="20"/>
              </w:rPr>
              <w:t>0.0616</w:t>
            </w:r>
          </w:p>
        </w:tc>
        <w:tc>
          <w:tcPr>
            <w:tcW w:w="740" w:type="dxa"/>
            <w:shd w:val="clear" w:color="auto" w:fill="FFFFFF"/>
            <w:tcMar>
              <w:top w:w="80" w:type="dxa"/>
              <w:left w:w="80" w:type="dxa"/>
              <w:bottom w:w="80" w:type="dxa"/>
              <w:right w:w="80" w:type="dxa"/>
            </w:tcMar>
          </w:tcPr>
          <w:p w14:paraId="04DA9264" w14:textId="77777777" w:rsidR="00313F84" w:rsidRPr="00313F84" w:rsidRDefault="00313F84" w:rsidP="00AD02A2">
            <w:pPr>
              <w:jc w:val="right"/>
              <w:rPr>
                <w:sz w:val="16"/>
                <w:szCs w:val="20"/>
              </w:rPr>
            </w:pPr>
            <w:r w:rsidRPr="00313F84">
              <w:rPr>
                <w:rFonts w:ascii="Arial" w:hAnsi="Arial"/>
                <w:color w:val="333333"/>
                <w:sz w:val="16"/>
                <w:szCs w:val="20"/>
              </w:rPr>
              <w:t>0.8088</w:t>
            </w:r>
          </w:p>
        </w:tc>
        <w:tc>
          <w:tcPr>
            <w:tcW w:w="905" w:type="dxa"/>
            <w:shd w:val="clear" w:color="auto" w:fill="FFFFFF"/>
            <w:tcMar>
              <w:top w:w="80" w:type="dxa"/>
              <w:left w:w="80" w:type="dxa"/>
              <w:bottom w:w="80" w:type="dxa"/>
              <w:right w:w="80" w:type="dxa"/>
            </w:tcMar>
          </w:tcPr>
          <w:p w14:paraId="502EB156" w14:textId="77777777" w:rsidR="00313F84" w:rsidRPr="00313F84" w:rsidRDefault="00313F84" w:rsidP="00AD02A2">
            <w:pPr>
              <w:jc w:val="right"/>
              <w:rPr>
                <w:sz w:val="16"/>
                <w:szCs w:val="20"/>
              </w:rPr>
            </w:pPr>
            <w:r w:rsidRPr="00313F84">
              <w:rPr>
                <w:rFonts w:ascii="Arial" w:hAnsi="Arial"/>
                <w:color w:val="333333"/>
                <w:sz w:val="16"/>
                <w:szCs w:val="20"/>
              </w:rPr>
              <w:t>0.2465</w:t>
            </w:r>
          </w:p>
        </w:tc>
        <w:tc>
          <w:tcPr>
            <w:tcW w:w="222" w:type="dxa"/>
            <w:shd w:val="clear" w:color="auto" w:fill="FFFFFF"/>
          </w:tcPr>
          <w:p w14:paraId="28C611A9" w14:textId="77777777" w:rsidR="00313F84" w:rsidRPr="00313F84" w:rsidRDefault="00313F84" w:rsidP="00AD02A2">
            <w:pPr>
              <w:jc w:val="right"/>
              <w:rPr>
                <w:rFonts w:ascii="Arial" w:hAnsi="Arial"/>
                <w:color w:val="333333"/>
                <w:sz w:val="16"/>
                <w:szCs w:val="20"/>
              </w:rPr>
            </w:pPr>
          </w:p>
        </w:tc>
        <w:tc>
          <w:tcPr>
            <w:tcW w:w="814" w:type="dxa"/>
            <w:shd w:val="clear" w:color="auto" w:fill="FFFFFF"/>
            <w:tcMar>
              <w:top w:w="80" w:type="dxa"/>
              <w:left w:w="80" w:type="dxa"/>
              <w:bottom w:w="80" w:type="dxa"/>
              <w:right w:w="80" w:type="dxa"/>
            </w:tcMar>
          </w:tcPr>
          <w:p w14:paraId="2A561420" w14:textId="5E8ED674" w:rsidR="00313F84" w:rsidRPr="00313F84" w:rsidRDefault="00313F84" w:rsidP="00AD02A2">
            <w:pPr>
              <w:jc w:val="right"/>
              <w:rPr>
                <w:sz w:val="16"/>
                <w:szCs w:val="20"/>
              </w:rPr>
            </w:pPr>
            <w:r w:rsidRPr="00313F84">
              <w:rPr>
                <w:rFonts w:ascii="Arial" w:hAnsi="Arial"/>
                <w:color w:val="333333"/>
                <w:sz w:val="16"/>
                <w:szCs w:val="20"/>
              </w:rPr>
              <w:t>0.1895</w:t>
            </w:r>
          </w:p>
        </w:tc>
        <w:tc>
          <w:tcPr>
            <w:tcW w:w="684" w:type="dxa"/>
            <w:shd w:val="clear" w:color="auto" w:fill="FFFFFF"/>
            <w:tcMar>
              <w:top w:w="80" w:type="dxa"/>
              <w:left w:w="80" w:type="dxa"/>
              <w:bottom w:w="80" w:type="dxa"/>
              <w:right w:w="80" w:type="dxa"/>
            </w:tcMar>
          </w:tcPr>
          <w:p w14:paraId="434EC7F9" w14:textId="77777777" w:rsidR="00313F84" w:rsidRPr="00313F84" w:rsidRDefault="00313F84" w:rsidP="00AD02A2">
            <w:pPr>
              <w:jc w:val="right"/>
              <w:rPr>
                <w:sz w:val="16"/>
                <w:szCs w:val="20"/>
              </w:rPr>
            </w:pPr>
            <w:r w:rsidRPr="00313F84">
              <w:rPr>
                <w:rFonts w:ascii="Arial" w:hAnsi="Arial"/>
                <w:color w:val="333333"/>
                <w:sz w:val="16"/>
                <w:szCs w:val="20"/>
              </w:rPr>
              <w:t>-1.0551</w:t>
            </w:r>
          </w:p>
        </w:tc>
        <w:tc>
          <w:tcPr>
            <w:tcW w:w="1922" w:type="dxa"/>
            <w:shd w:val="clear" w:color="auto" w:fill="FFFFFF"/>
            <w:tcMar>
              <w:top w:w="80" w:type="dxa"/>
              <w:left w:w="80" w:type="dxa"/>
              <w:bottom w:w="80" w:type="dxa"/>
              <w:right w:w="80" w:type="dxa"/>
            </w:tcMar>
          </w:tcPr>
          <w:p w14:paraId="405A65B6" w14:textId="77777777" w:rsidR="00313F84" w:rsidRPr="00313F84" w:rsidRDefault="00313F84" w:rsidP="00AD02A2">
            <w:pPr>
              <w:jc w:val="right"/>
              <w:rPr>
                <w:sz w:val="16"/>
                <w:szCs w:val="20"/>
              </w:rPr>
            </w:pPr>
            <w:r w:rsidRPr="00313F84">
              <w:rPr>
                <w:rFonts w:ascii="Arial" w:hAnsi="Arial"/>
                <w:color w:val="333333"/>
                <w:sz w:val="16"/>
                <w:szCs w:val="20"/>
              </w:rPr>
              <w:t>0.1632</w:t>
            </w:r>
          </w:p>
        </w:tc>
      </w:tr>
      <w:tr w:rsidR="00313F84" w:rsidRPr="00313F84" w14:paraId="576A99B6" w14:textId="77777777" w:rsidTr="00313F84">
        <w:trPr>
          <w:jc w:val="center"/>
        </w:trPr>
        <w:tc>
          <w:tcPr>
            <w:tcW w:w="861" w:type="dxa"/>
            <w:shd w:val="clear" w:color="auto" w:fill="F2F5F8"/>
            <w:tcMar>
              <w:top w:w="80" w:type="dxa"/>
              <w:left w:w="80" w:type="dxa"/>
              <w:bottom w:w="80" w:type="dxa"/>
              <w:right w:w="80" w:type="dxa"/>
            </w:tcMar>
          </w:tcPr>
          <w:p w14:paraId="0BF1B84B" w14:textId="77777777" w:rsidR="00313F84" w:rsidRPr="00313F84" w:rsidRDefault="00313F84" w:rsidP="00AD02A2">
            <w:pPr>
              <w:jc w:val="center"/>
              <w:rPr>
                <w:sz w:val="16"/>
                <w:szCs w:val="20"/>
              </w:rPr>
            </w:pPr>
            <w:r w:rsidRPr="00313F84">
              <w:rPr>
                <w:rFonts w:ascii="Arial" w:hAnsi="Arial"/>
                <w:color w:val="333333"/>
                <w:sz w:val="16"/>
                <w:szCs w:val="20"/>
              </w:rPr>
              <w:t>37</w:t>
            </w:r>
          </w:p>
        </w:tc>
        <w:tc>
          <w:tcPr>
            <w:tcW w:w="1136" w:type="dxa"/>
            <w:shd w:val="clear" w:color="auto" w:fill="F2F5F8"/>
            <w:tcMar>
              <w:top w:w="80" w:type="dxa"/>
              <w:left w:w="80" w:type="dxa"/>
              <w:bottom w:w="80" w:type="dxa"/>
              <w:right w:w="80" w:type="dxa"/>
            </w:tcMar>
          </w:tcPr>
          <w:p w14:paraId="5337BBE9" w14:textId="77777777" w:rsidR="00313F84" w:rsidRPr="00313F84" w:rsidRDefault="00313F84" w:rsidP="00AD02A2">
            <w:pPr>
              <w:jc w:val="center"/>
              <w:rPr>
                <w:sz w:val="16"/>
                <w:szCs w:val="20"/>
              </w:rPr>
            </w:pPr>
            <w:r w:rsidRPr="00313F84">
              <w:rPr>
                <w:rFonts w:ascii="Arial" w:hAnsi="Arial"/>
                <w:color w:val="333333"/>
                <w:sz w:val="16"/>
                <w:szCs w:val="20"/>
              </w:rPr>
              <w:t>MSE</w:t>
            </w:r>
          </w:p>
        </w:tc>
        <w:tc>
          <w:tcPr>
            <w:tcW w:w="1238" w:type="dxa"/>
            <w:shd w:val="clear" w:color="auto" w:fill="F2F5F8"/>
            <w:tcMar>
              <w:top w:w="80" w:type="dxa"/>
              <w:left w:w="80" w:type="dxa"/>
              <w:bottom w:w="80" w:type="dxa"/>
              <w:right w:w="80" w:type="dxa"/>
            </w:tcMar>
          </w:tcPr>
          <w:p w14:paraId="1C30A8FF" w14:textId="77777777" w:rsidR="00313F84" w:rsidRPr="00313F84" w:rsidRDefault="00313F84" w:rsidP="00AD02A2">
            <w:pPr>
              <w:jc w:val="center"/>
              <w:rPr>
                <w:sz w:val="16"/>
                <w:szCs w:val="20"/>
              </w:rPr>
            </w:pPr>
            <w:r w:rsidRPr="00313F84">
              <w:rPr>
                <w:rFonts w:ascii="Arial" w:hAnsi="Arial"/>
                <w:color w:val="333333"/>
                <w:sz w:val="16"/>
                <w:szCs w:val="20"/>
              </w:rPr>
              <w:t>0.1000</w:t>
            </w:r>
          </w:p>
        </w:tc>
        <w:tc>
          <w:tcPr>
            <w:tcW w:w="961" w:type="dxa"/>
            <w:shd w:val="clear" w:color="auto" w:fill="F2F5F8"/>
            <w:tcMar>
              <w:top w:w="80" w:type="dxa"/>
              <w:left w:w="80" w:type="dxa"/>
              <w:bottom w:w="80" w:type="dxa"/>
              <w:right w:w="80" w:type="dxa"/>
            </w:tcMar>
          </w:tcPr>
          <w:p w14:paraId="11CFFFD4" w14:textId="77777777" w:rsidR="00313F84" w:rsidRPr="00313F84" w:rsidRDefault="00313F84" w:rsidP="00AD02A2">
            <w:pPr>
              <w:jc w:val="right"/>
              <w:rPr>
                <w:sz w:val="16"/>
                <w:szCs w:val="20"/>
              </w:rPr>
            </w:pPr>
            <w:r w:rsidRPr="00313F84">
              <w:rPr>
                <w:rFonts w:ascii="Arial" w:hAnsi="Arial"/>
                <w:color w:val="333333"/>
                <w:sz w:val="16"/>
                <w:szCs w:val="20"/>
              </w:rPr>
              <w:t>0.1912</w:t>
            </w:r>
          </w:p>
        </w:tc>
        <w:tc>
          <w:tcPr>
            <w:tcW w:w="869" w:type="dxa"/>
            <w:shd w:val="clear" w:color="auto" w:fill="F2F5F8"/>
            <w:tcMar>
              <w:top w:w="80" w:type="dxa"/>
              <w:left w:w="80" w:type="dxa"/>
              <w:bottom w:w="80" w:type="dxa"/>
              <w:right w:w="80" w:type="dxa"/>
            </w:tcMar>
          </w:tcPr>
          <w:p w14:paraId="73961C8A" w14:textId="77777777" w:rsidR="00313F84" w:rsidRPr="00313F84" w:rsidRDefault="00313F84" w:rsidP="00AD02A2">
            <w:pPr>
              <w:jc w:val="right"/>
              <w:rPr>
                <w:sz w:val="16"/>
                <w:szCs w:val="20"/>
              </w:rPr>
            </w:pPr>
            <w:r w:rsidRPr="00313F84">
              <w:rPr>
                <w:rFonts w:ascii="Arial" w:hAnsi="Arial"/>
                <w:color w:val="333333"/>
                <w:sz w:val="16"/>
                <w:szCs w:val="20"/>
              </w:rPr>
              <w:t>0.1599</w:t>
            </w:r>
          </w:p>
        </w:tc>
        <w:tc>
          <w:tcPr>
            <w:tcW w:w="740" w:type="dxa"/>
            <w:shd w:val="clear" w:color="auto" w:fill="F2F5F8"/>
            <w:tcMar>
              <w:top w:w="80" w:type="dxa"/>
              <w:left w:w="80" w:type="dxa"/>
              <w:bottom w:w="80" w:type="dxa"/>
              <w:right w:w="80" w:type="dxa"/>
            </w:tcMar>
          </w:tcPr>
          <w:p w14:paraId="60D1C0A2" w14:textId="77777777" w:rsidR="00313F84" w:rsidRPr="00313F84" w:rsidRDefault="00313F84" w:rsidP="00AD02A2">
            <w:pPr>
              <w:jc w:val="right"/>
              <w:rPr>
                <w:sz w:val="16"/>
                <w:szCs w:val="20"/>
              </w:rPr>
            </w:pPr>
            <w:r w:rsidRPr="00313F84">
              <w:rPr>
                <w:rFonts w:ascii="Arial" w:hAnsi="Arial"/>
                <w:color w:val="333333"/>
                <w:sz w:val="16"/>
                <w:szCs w:val="20"/>
              </w:rPr>
              <w:t>-0.0082</w:t>
            </w:r>
          </w:p>
        </w:tc>
        <w:tc>
          <w:tcPr>
            <w:tcW w:w="905" w:type="dxa"/>
            <w:shd w:val="clear" w:color="auto" w:fill="F2F5F8"/>
            <w:tcMar>
              <w:top w:w="80" w:type="dxa"/>
              <w:left w:w="80" w:type="dxa"/>
              <w:bottom w:w="80" w:type="dxa"/>
              <w:right w:w="80" w:type="dxa"/>
            </w:tcMar>
          </w:tcPr>
          <w:p w14:paraId="69D7F345" w14:textId="77777777" w:rsidR="00313F84" w:rsidRPr="00313F84" w:rsidRDefault="00313F84" w:rsidP="00AD02A2">
            <w:pPr>
              <w:jc w:val="right"/>
              <w:rPr>
                <w:sz w:val="16"/>
                <w:szCs w:val="20"/>
              </w:rPr>
            </w:pPr>
            <w:r w:rsidRPr="00313F84">
              <w:rPr>
                <w:rFonts w:ascii="Arial" w:hAnsi="Arial"/>
                <w:color w:val="333333"/>
                <w:sz w:val="16"/>
                <w:szCs w:val="20"/>
              </w:rPr>
              <w:t>0.1782</w:t>
            </w:r>
          </w:p>
        </w:tc>
        <w:tc>
          <w:tcPr>
            <w:tcW w:w="222" w:type="dxa"/>
            <w:shd w:val="clear" w:color="auto" w:fill="F2F5F8"/>
          </w:tcPr>
          <w:p w14:paraId="0B03D767" w14:textId="77777777" w:rsidR="00313F84" w:rsidRPr="00313F84" w:rsidRDefault="00313F84" w:rsidP="00AD02A2">
            <w:pPr>
              <w:jc w:val="right"/>
              <w:rPr>
                <w:rFonts w:ascii="Arial" w:hAnsi="Arial"/>
                <w:color w:val="333333"/>
                <w:sz w:val="16"/>
                <w:szCs w:val="20"/>
              </w:rPr>
            </w:pPr>
          </w:p>
        </w:tc>
        <w:tc>
          <w:tcPr>
            <w:tcW w:w="814" w:type="dxa"/>
            <w:shd w:val="clear" w:color="auto" w:fill="F2F5F8"/>
            <w:tcMar>
              <w:top w:w="80" w:type="dxa"/>
              <w:left w:w="80" w:type="dxa"/>
              <w:bottom w:w="80" w:type="dxa"/>
              <w:right w:w="80" w:type="dxa"/>
            </w:tcMar>
          </w:tcPr>
          <w:p w14:paraId="1C9C97E7" w14:textId="51A03AFD" w:rsidR="00313F84" w:rsidRPr="00313F84" w:rsidRDefault="00313F84" w:rsidP="00AD02A2">
            <w:pPr>
              <w:jc w:val="right"/>
              <w:rPr>
                <w:sz w:val="16"/>
                <w:szCs w:val="20"/>
              </w:rPr>
            </w:pPr>
            <w:r w:rsidRPr="00313F84">
              <w:rPr>
                <w:rFonts w:ascii="Arial" w:hAnsi="Arial"/>
                <w:color w:val="333333"/>
                <w:sz w:val="16"/>
                <w:szCs w:val="20"/>
              </w:rPr>
              <w:t>0.1560</w:t>
            </w:r>
          </w:p>
        </w:tc>
        <w:tc>
          <w:tcPr>
            <w:tcW w:w="684" w:type="dxa"/>
            <w:shd w:val="clear" w:color="auto" w:fill="F2F5F8"/>
            <w:tcMar>
              <w:top w:w="80" w:type="dxa"/>
              <w:left w:w="80" w:type="dxa"/>
              <w:bottom w:w="80" w:type="dxa"/>
              <w:right w:w="80" w:type="dxa"/>
            </w:tcMar>
          </w:tcPr>
          <w:p w14:paraId="3E7C39BB" w14:textId="77777777" w:rsidR="00313F84" w:rsidRPr="00313F84" w:rsidRDefault="00313F84" w:rsidP="00AD02A2">
            <w:pPr>
              <w:jc w:val="right"/>
              <w:rPr>
                <w:sz w:val="16"/>
                <w:szCs w:val="20"/>
              </w:rPr>
            </w:pPr>
            <w:r w:rsidRPr="00313F84">
              <w:rPr>
                <w:rFonts w:ascii="Arial" w:hAnsi="Arial"/>
                <w:color w:val="333333"/>
                <w:sz w:val="16"/>
                <w:szCs w:val="20"/>
              </w:rPr>
              <w:t>-0.0746</w:t>
            </w:r>
          </w:p>
        </w:tc>
        <w:tc>
          <w:tcPr>
            <w:tcW w:w="1922" w:type="dxa"/>
            <w:shd w:val="clear" w:color="auto" w:fill="F2F5F8"/>
            <w:tcMar>
              <w:top w:w="80" w:type="dxa"/>
              <w:left w:w="80" w:type="dxa"/>
              <w:bottom w:w="80" w:type="dxa"/>
              <w:right w:w="80" w:type="dxa"/>
            </w:tcMar>
          </w:tcPr>
          <w:p w14:paraId="3EBF9958" w14:textId="77777777" w:rsidR="00313F84" w:rsidRPr="00313F84" w:rsidRDefault="00313F84" w:rsidP="00AD02A2">
            <w:pPr>
              <w:jc w:val="right"/>
              <w:rPr>
                <w:sz w:val="16"/>
                <w:szCs w:val="20"/>
              </w:rPr>
            </w:pPr>
            <w:r w:rsidRPr="00313F84">
              <w:rPr>
                <w:rFonts w:ascii="Arial" w:hAnsi="Arial"/>
                <w:color w:val="333333"/>
                <w:sz w:val="16"/>
                <w:szCs w:val="20"/>
              </w:rPr>
              <w:t>-0.0130</w:t>
            </w:r>
          </w:p>
        </w:tc>
      </w:tr>
      <w:tr w:rsidR="00313F84" w:rsidRPr="00313F84" w14:paraId="1CD39AB2" w14:textId="77777777" w:rsidTr="00313F84">
        <w:trPr>
          <w:jc w:val="center"/>
        </w:trPr>
        <w:tc>
          <w:tcPr>
            <w:tcW w:w="861" w:type="dxa"/>
            <w:shd w:val="clear" w:color="auto" w:fill="FFFFFF"/>
            <w:tcMar>
              <w:top w:w="80" w:type="dxa"/>
              <w:left w:w="80" w:type="dxa"/>
              <w:bottom w:w="80" w:type="dxa"/>
              <w:right w:w="80" w:type="dxa"/>
            </w:tcMar>
          </w:tcPr>
          <w:p w14:paraId="2F97C5AB" w14:textId="77777777" w:rsidR="00313F84" w:rsidRPr="00313F84" w:rsidRDefault="00313F84" w:rsidP="00AD02A2">
            <w:pPr>
              <w:jc w:val="center"/>
              <w:rPr>
                <w:sz w:val="16"/>
                <w:szCs w:val="20"/>
              </w:rPr>
            </w:pPr>
            <w:r w:rsidRPr="00313F84">
              <w:rPr>
                <w:rFonts w:ascii="Arial" w:hAnsi="Arial"/>
                <w:color w:val="333333"/>
                <w:sz w:val="16"/>
                <w:szCs w:val="20"/>
              </w:rPr>
              <w:t>37</w:t>
            </w:r>
          </w:p>
        </w:tc>
        <w:tc>
          <w:tcPr>
            <w:tcW w:w="1136" w:type="dxa"/>
            <w:shd w:val="clear" w:color="auto" w:fill="FFFFFF"/>
            <w:tcMar>
              <w:top w:w="80" w:type="dxa"/>
              <w:left w:w="80" w:type="dxa"/>
              <w:bottom w:w="80" w:type="dxa"/>
              <w:right w:w="80" w:type="dxa"/>
            </w:tcMar>
          </w:tcPr>
          <w:p w14:paraId="6C86EFD5" w14:textId="77777777" w:rsidR="00313F84" w:rsidRPr="00313F84" w:rsidRDefault="00313F84" w:rsidP="00AD02A2">
            <w:pPr>
              <w:jc w:val="center"/>
              <w:rPr>
                <w:sz w:val="16"/>
                <w:szCs w:val="20"/>
              </w:rPr>
            </w:pPr>
            <w:r w:rsidRPr="00313F84">
              <w:rPr>
                <w:rFonts w:ascii="Arial" w:hAnsi="Arial"/>
                <w:color w:val="333333"/>
                <w:sz w:val="16"/>
                <w:szCs w:val="20"/>
              </w:rPr>
              <w:t>MAE</w:t>
            </w:r>
          </w:p>
        </w:tc>
        <w:tc>
          <w:tcPr>
            <w:tcW w:w="1238" w:type="dxa"/>
            <w:shd w:val="clear" w:color="auto" w:fill="FFFFFF"/>
            <w:tcMar>
              <w:top w:w="80" w:type="dxa"/>
              <w:left w:w="80" w:type="dxa"/>
              <w:bottom w:w="80" w:type="dxa"/>
              <w:right w:w="80" w:type="dxa"/>
            </w:tcMar>
          </w:tcPr>
          <w:p w14:paraId="0FABBFDC" w14:textId="77777777" w:rsidR="00313F84" w:rsidRPr="00313F84" w:rsidRDefault="00313F84" w:rsidP="00AD02A2">
            <w:pPr>
              <w:jc w:val="center"/>
              <w:rPr>
                <w:sz w:val="16"/>
                <w:szCs w:val="20"/>
              </w:rPr>
            </w:pPr>
            <w:r w:rsidRPr="00313F84">
              <w:rPr>
                <w:rFonts w:ascii="Arial" w:hAnsi="Arial"/>
                <w:color w:val="333333"/>
                <w:sz w:val="16"/>
                <w:szCs w:val="20"/>
              </w:rPr>
              <w:t>0.0000</w:t>
            </w:r>
          </w:p>
        </w:tc>
        <w:tc>
          <w:tcPr>
            <w:tcW w:w="961" w:type="dxa"/>
            <w:shd w:val="clear" w:color="auto" w:fill="FFFFFF"/>
            <w:tcMar>
              <w:top w:w="80" w:type="dxa"/>
              <w:left w:w="80" w:type="dxa"/>
              <w:bottom w:w="80" w:type="dxa"/>
              <w:right w:w="80" w:type="dxa"/>
            </w:tcMar>
          </w:tcPr>
          <w:p w14:paraId="4AEC099A" w14:textId="77777777" w:rsidR="00313F84" w:rsidRPr="00313F84" w:rsidRDefault="00313F84" w:rsidP="00AD02A2">
            <w:pPr>
              <w:jc w:val="right"/>
              <w:rPr>
                <w:sz w:val="16"/>
                <w:szCs w:val="20"/>
              </w:rPr>
            </w:pPr>
            <w:r w:rsidRPr="00313F84">
              <w:rPr>
                <w:rFonts w:ascii="Arial" w:hAnsi="Arial"/>
                <w:color w:val="333333"/>
                <w:sz w:val="16"/>
                <w:szCs w:val="20"/>
              </w:rPr>
              <w:t>0.0438</w:t>
            </w:r>
          </w:p>
        </w:tc>
        <w:tc>
          <w:tcPr>
            <w:tcW w:w="869" w:type="dxa"/>
            <w:shd w:val="clear" w:color="auto" w:fill="FFFFFF"/>
            <w:tcMar>
              <w:top w:w="80" w:type="dxa"/>
              <w:left w:w="80" w:type="dxa"/>
              <w:bottom w:w="80" w:type="dxa"/>
              <w:right w:w="80" w:type="dxa"/>
            </w:tcMar>
          </w:tcPr>
          <w:p w14:paraId="5C393901" w14:textId="77777777" w:rsidR="00313F84" w:rsidRPr="00313F84" w:rsidRDefault="00313F84" w:rsidP="00AD02A2">
            <w:pPr>
              <w:jc w:val="right"/>
              <w:rPr>
                <w:sz w:val="16"/>
                <w:szCs w:val="20"/>
              </w:rPr>
            </w:pPr>
            <w:r w:rsidRPr="00313F84">
              <w:rPr>
                <w:rFonts w:ascii="Arial" w:hAnsi="Arial"/>
                <w:color w:val="333333"/>
                <w:sz w:val="16"/>
                <w:szCs w:val="20"/>
              </w:rPr>
              <w:t>0.0264</w:t>
            </w:r>
          </w:p>
        </w:tc>
        <w:tc>
          <w:tcPr>
            <w:tcW w:w="740" w:type="dxa"/>
            <w:shd w:val="clear" w:color="auto" w:fill="FFFFFF"/>
            <w:tcMar>
              <w:top w:w="80" w:type="dxa"/>
              <w:left w:w="80" w:type="dxa"/>
              <w:bottom w:w="80" w:type="dxa"/>
              <w:right w:w="80" w:type="dxa"/>
            </w:tcMar>
          </w:tcPr>
          <w:p w14:paraId="1A4CAFF6" w14:textId="77777777" w:rsidR="00313F84" w:rsidRPr="00313F84" w:rsidRDefault="00313F84" w:rsidP="00AD02A2">
            <w:pPr>
              <w:jc w:val="right"/>
              <w:rPr>
                <w:sz w:val="16"/>
                <w:szCs w:val="20"/>
              </w:rPr>
            </w:pPr>
            <w:r w:rsidRPr="00313F84">
              <w:rPr>
                <w:rFonts w:ascii="Arial" w:hAnsi="Arial"/>
                <w:color w:val="333333"/>
                <w:sz w:val="16"/>
                <w:szCs w:val="20"/>
              </w:rPr>
              <w:t>0.9471</w:t>
            </w:r>
          </w:p>
        </w:tc>
        <w:tc>
          <w:tcPr>
            <w:tcW w:w="905" w:type="dxa"/>
            <w:shd w:val="clear" w:color="auto" w:fill="FFFFFF"/>
            <w:tcMar>
              <w:top w:w="80" w:type="dxa"/>
              <w:left w:w="80" w:type="dxa"/>
              <w:bottom w:w="80" w:type="dxa"/>
              <w:right w:w="80" w:type="dxa"/>
            </w:tcMar>
          </w:tcPr>
          <w:p w14:paraId="0B07269E" w14:textId="77777777" w:rsidR="00313F84" w:rsidRPr="00313F84" w:rsidRDefault="00313F84" w:rsidP="00AD02A2">
            <w:pPr>
              <w:jc w:val="right"/>
              <w:rPr>
                <w:sz w:val="16"/>
                <w:szCs w:val="20"/>
              </w:rPr>
            </w:pPr>
            <w:r w:rsidRPr="00313F84">
              <w:rPr>
                <w:rFonts w:ascii="Arial" w:hAnsi="Arial"/>
                <w:color w:val="333333"/>
                <w:sz w:val="16"/>
                <w:szCs w:val="20"/>
              </w:rPr>
              <w:t>0.2839</w:t>
            </w:r>
          </w:p>
        </w:tc>
        <w:tc>
          <w:tcPr>
            <w:tcW w:w="222" w:type="dxa"/>
            <w:shd w:val="clear" w:color="auto" w:fill="FFFFFF"/>
          </w:tcPr>
          <w:p w14:paraId="04F33A39" w14:textId="77777777" w:rsidR="00313F84" w:rsidRPr="00313F84" w:rsidRDefault="00313F84" w:rsidP="00AD02A2">
            <w:pPr>
              <w:jc w:val="right"/>
              <w:rPr>
                <w:rFonts w:ascii="Arial" w:hAnsi="Arial"/>
                <w:color w:val="333333"/>
                <w:sz w:val="16"/>
                <w:szCs w:val="20"/>
              </w:rPr>
            </w:pPr>
          </w:p>
        </w:tc>
        <w:tc>
          <w:tcPr>
            <w:tcW w:w="814" w:type="dxa"/>
            <w:shd w:val="clear" w:color="auto" w:fill="FFFFFF"/>
            <w:tcMar>
              <w:top w:w="80" w:type="dxa"/>
              <w:left w:w="80" w:type="dxa"/>
              <w:bottom w:w="80" w:type="dxa"/>
              <w:right w:w="80" w:type="dxa"/>
            </w:tcMar>
          </w:tcPr>
          <w:p w14:paraId="2C61425B" w14:textId="2D6B3594" w:rsidR="00313F84" w:rsidRPr="00313F84" w:rsidRDefault="00313F84" w:rsidP="00AD02A2">
            <w:pPr>
              <w:jc w:val="right"/>
              <w:rPr>
                <w:sz w:val="16"/>
                <w:szCs w:val="20"/>
              </w:rPr>
            </w:pPr>
            <w:r w:rsidRPr="00313F84">
              <w:rPr>
                <w:rFonts w:ascii="Arial" w:hAnsi="Arial"/>
                <w:color w:val="333333"/>
                <w:sz w:val="16"/>
                <w:szCs w:val="20"/>
              </w:rPr>
              <w:t>0.2299</w:t>
            </w:r>
          </w:p>
        </w:tc>
        <w:tc>
          <w:tcPr>
            <w:tcW w:w="684" w:type="dxa"/>
            <w:shd w:val="clear" w:color="auto" w:fill="FFFFFF"/>
            <w:tcMar>
              <w:top w:w="80" w:type="dxa"/>
              <w:left w:w="80" w:type="dxa"/>
              <w:bottom w:w="80" w:type="dxa"/>
              <w:right w:w="80" w:type="dxa"/>
            </w:tcMar>
          </w:tcPr>
          <w:p w14:paraId="2A3B776C" w14:textId="77777777" w:rsidR="00313F84" w:rsidRPr="00313F84" w:rsidRDefault="00313F84" w:rsidP="00AD02A2">
            <w:pPr>
              <w:jc w:val="right"/>
              <w:rPr>
                <w:sz w:val="16"/>
                <w:szCs w:val="20"/>
              </w:rPr>
            </w:pPr>
            <w:r w:rsidRPr="00313F84">
              <w:rPr>
                <w:rFonts w:ascii="Arial" w:hAnsi="Arial"/>
                <w:color w:val="333333"/>
                <w:sz w:val="16"/>
                <w:szCs w:val="20"/>
              </w:rPr>
              <w:t>-1.7252</w:t>
            </w:r>
          </w:p>
        </w:tc>
        <w:tc>
          <w:tcPr>
            <w:tcW w:w="1922" w:type="dxa"/>
            <w:shd w:val="clear" w:color="auto" w:fill="FFFFFF"/>
            <w:tcMar>
              <w:top w:w="80" w:type="dxa"/>
              <w:left w:w="80" w:type="dxa"/>
              <w:bottom w:w="80" w:type="dxa"/>
              <w:right w:w="80" w:type="dxa"/>
            </w:tcMar>
          </w:tcPr>
          <w:p w14:paraId="46614652" w14:textId="77777777" w:rsidR="00313F84" w:rsidRPr="00313F84" w:rsidRDefault="00313F84" w:rsidP="00AD02A2">
            <w:pPr>
              <w:jc w:val="right"/>
              <w:rPr>
                <w:sz w:val="16"/>
                <w:szCs w:val="20"/>
              </w:rPr>
            </w:pPr>
            <w:r w:rsidRPr="00313F84">
              <w:rPr>
                <w:rFonts w:ascii="Arial" w:hAnsi="Arial"/>
                <w:color w:val="333333"/>
                <w:sz w:val="16"/>
                <w:szCs w:val="20"/>
              </w:rPr>
              <w:t>0.2401</w:t>
            </w:r>
          </w:p>
        </w:tc>
      </w:tr>
      <w:tr w:rsidR="00313F84" w:rsidRPr="00313F84" w14:paraId="22293D9C" w14:textId="77777777" w:rsidTr="00313F84">
        <w:trPr>
          <w:jc w:val="center"/>
        </w:trPr>
        <w:tc>
          <w:tcPr>
            <w:tcW w:w="861" w:type="dxa"/>
            <w:shd w:val="clear" w:color="auto" w:fill="F2F5F8"/>
            <w:tcMar>
              <w:top w:w="80" w:type="dxa"/>
              <w:left w:w="80" w:type="dxa"/>
              <w:bottom w:w="80" w:type="dxa"/>
              <w:right w:w="80" w:type="dxa"/>
            </w:tcMar>
          </w:tcPr>
          <w:p w14:paraId="7CE26F82" w14:textId="77777777" w:rsidR="00313F84" w:rsidRPr="00313F84" w:rsidRDefault="00313F84" w:rsidP="00AD02A2">
            <w:pPr>
              <w:jc w:val="center"/>
              <w:rPr>
                <w:sz w:val="16"/>
                <w:szCs w:val="20"/>
              </w:rPr>
            </w:pPr>
            <w:r w:rsidRPr="00313F84">
              <w:rPr>
                <w:rFonts w:ascii="Arial" w:hAnsi="Arial"/>
                <w:color w:val="333333"/>
                <w:sz w:val="16"/>
                <w:szCs w:val="20"/>
              </w:rPr>
              <w:t>37</w:t>
            </w:r>
          </w:p>
        </w:tc>
        <w:tc>
          <w:tcPr>
            <w:tcW w:w="1136" w:type="dxa"/>
            <w:shd w:val="clear" w:color="auto" w:fill="F2F5F8"/>
            <w:tcMar>
              <w:top w:w="80" w:type="dxa"/>
              <w:left w:w="80" w:type="dxa"/>
              <w:bottom w:w="80" w:type="dxa"/>
              <w:right w:w="80" w:type="dxa"/>
            </w:tcMar>
          </w:tcPr>
          <w:p w14:paraId="15DCCE0F" w14:textId="77777777" w:rsidR="00313F84" w:rsidRPr="00313F84" w:rsidRDefault="00313F84" w:rsidP="00AD02A2">
            <w:pPr>
              <w:jc w:val="center"/>
              <w:rPr>
                <w:sz w:val="16"/>
                <w:szCs w:val="20"/>
              </w:rPr>
            </w:pPr>
            <w:r w:rsidRPr="00313F84">
              <w:rPr>
                <w:rFonts w:ascii="Arial" w:hAnsi="Arial"/>
                <w:color w:val="333333"/>
                <w:sz w:val="16"/>
                <w:szCs w:val="20"/>
              </w:rPr>
              <w:t>MAE</w:t>
            </w:r>
          </w:p>
        </w:tc>
        <w:tc>
          <w:tcPr>
            <w:tcW w:w="1238" w:type="dxa"/>
            <w:shd w:val="clear" w:color="auto" w:fill="F2F5F8"/>
            <w:tcMar>
              <w:top w:w="80" w:type="dxa"/>
              <w:left w:w="80" w:type="dxa"/>
              <w:bottom w:w="80" w:type="dxa"/>
              <w:right w:w="80" w:type="dxa"/>
            </w:tcMar>
          </w:tcPr>
          <w:p w14:paraId="52D9C46E" w14:textId="77777777" w:rsidR="00313F84" w:rsidRPr="00313F84" w:rsidRDefault="00313F84" w:rsidP="00AD02A2">
            <w:pPr>
              <w:jc w:val="center"/>
              <w:rPr>
                <w:sz w:val="16"/>
                <w:szCs w:val="20"/>
              </w:rPr>
            </w:pPr>
            <w:r w:rsidRPr="00313F84">
              <w:rPr>
                <w:rFonts w:ascii="Arial" w:hAnsi="Arial"/>
                <w:color w:val="333333"/>
                <w:sz w:val="16"/>
                <w:szCs w:val="20"/>
              </w:rPr>
              <w:t>0.0000</w:t>
            </w:r>
          </w:p>
        </w:tc>
        <w:tc>
          <w:tcPr>
            <w:tcW w:w="961" w:type="dxa"/>
            <w:shd w:val="clear" w:color="auto" w:fill="F2F5F8"/>
            <w:tcMar>
              <w:top w:w="80" w:type="dxa"/>
              <w:left w:w="80" w:type="dxa"/>
              <w:bottom w:w="80" w:type="dxa"/>
              <w:right w:w="80" w:type="dxa"/>
            </w:tcMar>
          </w:tcPr>
          <w:p w14:paraId="07518588" w14:textId="77777777" w:rsidR="00313F84" w:rsidRPr="00313F84" w:rsidRDefault="00313F84" w:rsidP="00AD02A2">
            <w:pPr>
              <w:jc w:val="right"/>
              <w:rPr>
                <w:sz w:val="16"/>
                <w:szCs w:val="20"/>
              </w:rPr>
            </w:pPr>
            <w:r w:rsidRPr="00313F84">
              <w:rPr>
                <w:rFonts w:ascii="Arial" w:hAnsi="Arial"/>
                <w:color w:val="333333"/>
                <w:sz w:val="16"/>
                <w:szCs w:val="20"/>
              </w:rPr>
              <w:t>0.0419</w:t>
            </w:r>
          </w:p>
        </w:tc>
        <w:tc>
          <w:tcPr>
            <w:tcW w:w="869" w:type="dxa"/>
            <w:shd w:val="clear" w:color="auto" w:fill="F2F5F8"/>
            <w:tcMar>
              <w:top w:w="80" w:type="dxa"/>
              <w:left w:w="80" w:type="dxa"/>
              <w:bottom w:w="80" w:type="dxa"/>
              <w:right w:w="80" w:type="dxa"/>
            </w:tcMar>
          </w:tcPr>
          <w:p w14:paraId="5D7C7684" w14:textId="77777777" w:rsidR="00313F84" w:rsidRPr="00313F84" w:rsidRDefault="00313F84" w:rsidP="00AD02A2">
            <w:pPr>
              <w:jc w:val="right"/>
              <w:rPr>
                <w:sz w:val="16"/>
                <w:szCs w:val="20"/>
              </w:rPr>
            </w:pPr>
            <w:r w:rsidRPr="00313F84">
              <w:rPr>
                <w:rFonts w:ascii="Arial" w:hAnsi="Arial"/>
                <w:color w:val="333333"/>
                <w:sz w:val="16"/>
                <w:szCs w:val="20"/>
              </w:rPr>
              <w:t>0.0256</w:t>
            </w:r>
          </w:p>
        </w:tc>
        <w:tc>
          <w:tcPr>
            <w:tcW w:w="740" w:type="dxa"/>
            <w:shd w:val="clear" w:color="auto" w:fill="F2F5F8"/>
            <w:tcMar>
              <w:top w:w="80" w:type="dxa"/>
              <w:left w:w="80" w:type="dxa"/>
              <w:bottom w:w="80" w:type="dxa"/>
              <w:right w:w="80" w:type="dxa"/>
            </w:tcMar>
          </w:tcPr>
          <w:p w14:paraId="0ADB8411" w14:textId="77777777" w:rsidR="00313F84" w:rsidRPr="00313F84" w:rsidRDefault="00313F84" w:rsidP="00AD02A2">
            <w:pPr>
              <w:jc w:val="right"/>
              <w:rPr>
                <w:sz w:val="16"/>
                <w:szCs w:val="20"/>
              </w:rPr>
            </w:pPr>
            <w:r w:rsidRPr="00313F84">
              <w:rPr>
                <w:rFonts w:ascii="Arial" w:hAnsi="Arial"/>
                <w:color w:val="333333"/>
                <w:sz w:val="16"/>
                <w:szCs w:val="20"/>
              </w:rPr>
              <w:t>0.9517</w:t>
            </w:r>
          </w:p>
        </w:tc>
        <w:tc>
          <w:tcPr>
            <w:tcW w:w="905" w:type="dxa"/>
            <w:shd w:val="clear" w:color="auto" w:fill="F2F5F8"/>
            <w:tcMar>
              <w:top w:w="80" w:type="dxa"/>
              <w:left w:w="80" w:type="dxa"/>
              <w:bottom w:w="80" w:type="dxa"/>
              <w:right w:w="80" w:type="dxa"/>
            </w:tcMar>
          </w:tcPr>
          <w:p w14:paraId="2266390C" w14:textId="77777777" w:rsidR="00313F84" w:rsidRPr="00313F84" w:rsidRDefault="00313F84" w:rsidP="00AD02A2">
            <w:pPr>
              <w:jc w:val="right"/>
              <w:rPr>
                <w:sz w:val="16"/>
                <w:szCs w:val="20"/>
              </w:rPr>
            </w:pPr>
            <w:r w:rsidRPr="00313F84">
              <w:rPr>
                <w:rFonts w:ascii="Arial" w:hAnsi="Arial"/>
                <w:color w:val="333333"/>
                <w:sz w:val="16"/>
                <w:szCs w:val="20"/>
              </w:rPr>
              <w:t>0.2809</w:t>
            </w:r>
          </w:p>
        </w:tc>
        <w:tc>
          <w:tcPr>
            <w:tcW w:w="222" w:type="dxa"/>
            <w:shd w:val="clear" w:color="auto" w:fill="F2F5F8"/>
          </w:tcPr>
          <w:p w14:paraId="53489291" w14:textId="77777777" w:rsidR="00313F84" w:rsidRPr="00313F84" w:rsidRDefault="00313F84" w:rsidP="00AD02A2">
            <w:pPr>
              <w:jc w:val="right"/>
              <w:rPr>
                <w:rFonts w:ascii="Arial" w:hAnsi="Arial"/>
                <w:color w:val="333333"/>
                <w:sz w:val="16"/>
                <w:szCs w:val="20"/>
              </w:rPr>
            </w:pPr>
          </w:p>
        </w:tc>
        <w:tc>
          <w:tcPr>
            <w:tcW w:w="814" w:type="dxa"/>
            <w:shd w:val="clear" w:color="auto" w:fill="F2F5F8"/>
            <w:tcMar>
              <w:top w:w="80" w:type="dxa"/>
              <w:left w:w="80" w:type="dxa"/>
              <w:bottom w:w="80" w:type="dxa"/>
              <w:right w:w="80" w:type="dxa"/>
            </w:tcMar>
          </w:tcPr>
          <w:p w14:paraId="46A75607" w14:textId="020D4CD1" w:rsidR="00313F84" w:rsidRPr="00313F84" w:rsidRDefault="00313F84" w:rsidP="00AD02A2">
            <w:pPr>
              <w:jc w:val="right"/>
              <w:rPr>
                <w:sz w:val="16"/>
                <w:szCs w:val="20"/>
              </w:rPr>
            </w:pPr>
            <w:r w:rsidRPr="00313F84">
              <w:rPr>
                <w:rFonts w:ascii="Arial" w:hAnsi="Arial"/>
                <w:color w:val="333333"/>
                <w:sz w:val="16"/>
                <w:szCs w:val="20"/>
              </w:rPr>
              <w:t>0.2355</w:t>
            </w:r>
          </w:p>
        </w:tc>
        <w:tc>
          <w:tcPr>
            <w:tcW w:w="684" w:type="dxa"/>
            <w:shd w:val="clear" w:color="auto" w:fill="F2F5F8"/>
            <w:tcMar>
              <w:top w:w="80" w:type="dxa"/>
              <w:left w:w="80" w:type="dxa"/>
              <w:bottom w:w="80" w:type="dxa"/>
              <w:right w:w="80" w:type="dxa"/>
            </w:tcMar>
          </w:tcPr>
          <w:p w14:paraId="1C9C2E20" w14:textId="77777777" w:rsidR="00313F84" w:rsidRPr="00313F84" w:rsidRDefault="00313F84" w:rsidP="00AD02A2">
            <w:pPr>
              <w:jc w:val="right"/>
              <w:rPr>
                <w:sz w:val="16"/>
                <w:szCs w:val="20"/>
              </w:rPr>
            </w:pPr>
            <w:r w:rsidRPr="00313F84">
              <w:rPr>
                <w:rFonts w:ascii="Arial" w:hAnsi="Arial"/>
                <w:color w:val="333333"/>
                <w:sz w:val="16"/>
                <w:szCs w:val="20"/>
              </w:rPr>
              <w:t>-1.6692</w:t>
            </w:r>
          </w:p>
        </w:tc>
        <w:tc>
          <w:tcPr>
            <w:tcW w:w="1922" w:type="dxa"/>
            <w:shd w:val="clear" w:color="auto" w:fill="F2F5F8"/>
            <w:tcMar>
              <w:top w:w="80" w:type="dxa"/>
              <w:left w:w="80" w:type="dxa"/>
              <w:bottom w:w="80" w:type="dxa"/>
              <w:right w:w="80" w:type="dxa"/>
            </w:tcMar>
          </w:tcPr>
          <w:p w14:paraId="2EA24476" w14:textId="77777777" w:rsidR="00313F84" w:rsidRPr="00313F84" w:rsidRDefault="00313F84" w:rsidP="00AD02A2">
            <w:pPr>
              <w:jc w:val="right"/>
              <w:rPr>
                <w:sz w:val="16"/>
                <w:szCs w:val="20"/>
              </w:rPr>
            </w:pPr>
            <w:r w:rsidRPr="00313F84">
              <w:rPr>
                <w:rFonts w:ascii="Arial" w:hAnsi="Arial"/>
                <w:color w:val="333333"/>
                <w:sz w:val="16"/>
                <w:szCs w:val="20"/>
              </w:rPr>
              <w:t>0.2391</w:t>
            </w:r>
          </w:p>
        </w:tc>
      </w:tr>
      <w:tr w:rsidR="00313F84" w:rsidRPr="00313F84" w14:paraId="19638865" w14:textId="77777777" w:rsidTr="00313F84">
        <w:trPr>
          <w:jc w:val="center"/>
        </w:trPr>
        <w:tc>
          <w:tcPr>
            <w:tcW w:w="861" w:type="dxa"/>
            <w:shd w:val="clear" w:color="auto" w:fill="FFFFFF"/>
            <w:tcMar>
              <w:top w:w="80" w:type="dxa"/>
              <w:left w:w="80" w:type="dxa"/>
              <w:bottom w:w="80" w:type="dxa"/>
              <w:right w:w="80" w:type="dxa"/>
            </w:tcMar>
          </w:tcPr>
          <w:p w14:paraId="232D3BE0" w14:textId="77777777" w:rsidR="00313F84" w:rsidRPr="00313F84" w:rsidRDefault="00313F84" w:rsidP="00AD02A2">
            <w:pPr>
              <w:jc w:val="center"/>
              <w:rPr>
                <w:sz w:val="16"/>
                <w:szCs w:val="20"/>
              </w:rPr>
            </w:pPr>
            <w:r w:rsidRPr="00313F84">
              <w:rPr>
                <w:rFonts w:ascii="Arial" w:hAnsi="Arial"/>
                <w:color w:val="333333"/>
                <w:sz w:val="16"/>
                <w:szCs w:val="20"/>
              </w:rPr>
              <w:t>37</w:t>
            </w:r>
          </w:p>
        </w:tc>
        <w:tc>
          <w:tcPr>
            <w:tcW w:w="1136" w:type="dxa"/>
            <w:shd w:val="clear" w:color="auto" w:fill="FFFFFF"/>
            <w:tcMar>
              <w:top w:w="80" w:type="dxa"/>
              <w:left w:w="80" w:type="dxa"/>
              <w:bottom w:w="80" w:type="dxa"/>
              <w:right w:w="80" w:type="dxa"/>
            </w:tcMar>
          </w:tcPr>
          <w:p w14:paraId="195ECEAE" w14:textId="77777777" w:rsidR="00313F84" w:rsidRPr="00313F84" w:rsidRDefault="00313F84" w:rsidP="00AD02A2">
            <w:pPr>
              <w:jc w:val="center"/>
              <w:rPr>
                <w:sz w:val="16"/>
                <w:szCs w:val="20"/>
              </w:rPr>
            </w:pPr>
            <w:r w:rsidRPr="00313F84">
              <w:rPr>
                <w:rFonts w:ascii="Arial" w:hAnsi="Arial"/>
                <w:color w:val="333333"/>
                <w:sz w:val="16"/>
                <w:szCs w:val="20"/>
              </w:rPr>
              <w:t>MAE</w:t>
            </w:r>
          </w:p>
        </w:tc>
        <w:tc>
          <w:tcPr>
            <w:tcW w:w="1238" w:type="dxa"/>
            <w:shd w:val="clear" w:color="auto" w:fill="FFFFFF"/>
            <w:tcMar>
              <w:top w:w="80" w:type="dxa"/>
              <w:left w:w="80" w:type="dxa"/>
              <w:bottom w:w="80" w:type="dxa"/>
              <w:right w:w="80" w:type="dxa"/>
            </w:tcMar>
          </w:tcPr>
          <w:p w14:paraId="652B9591" w14:textId="77777777" w:rsidR="00313F84" w:rsidRPr="00313F84" w:rsidRDefault="00313F84" w:rsidP="00AD02A2">
            <w:pPr>
              <w:jc w:val="center"/>
              <w:rPr>
                <w:sz w:val="16"/>
                <w:szCs w:val="20"/>
              </w:rPr>
            </w:pPr>
            <w:r w:rsidRPr="00313F84">
              <w:rPr>
                <w:rFonts w:ascii="Arial" w:hAnsi="Arial"/>
                <w:color w:val="333333"/>
                <w:sz w:val="16"/>
                <w:szCs w:val="20"/>
              </w:rPr>
              <w:t>0.0001</w:t>
            </w:r>
          </w:p>
        </w:tc>
        <w:tc>
          <w:tcPr>
            <w:tcW w:w="961" w:type="dxa"/>
            <w:shd w:val="clear" w:color="auto" w:fill="FFFFFF"/>
            <w:tcMar>
              <w:top w:w="80" w:type="dxa"/>
              <w:left w:w="80" w:type="dxa"/>
              <w:bottom w:w="80" w:type="dxa"/>
              <w:right w:w="80" w:type="dxa"/>
            </w:tcMar>
          </w:tcPr>
          <w:p w14:paraId="5415C9E5" w14:textId="77777777" w:rsidR="00313F84" w:rsidRPr="00313F84" w:rsidRDefault="00313F84" w:rsidP="00AD02A2">
            <w:pPr>
              <w:jc w:val="right"/>
              <w:rPr>
                <w:sz w:val="16"/>
                <w:szCs w:val="20"/>
              </w:rPr>
            </w:pPr>
            <w:r w:rsidRPr="00313F84">
              <w:rPr>
                <w:rFonts w:ascii="Arial" w:hAnsi="Arial"/>
                <w:color w:val="333333"/>
                <w:sz w:val="16"/>
                <w:szCs w:val="20"/>
              </w:rPr>
              <w:t>0.0435</w:t>
            </w:r>
          </w:p>
        </w:tc>
        <w:tc>
          <w:tcPr>
            <w:tcW w:w="869" w:type="dxa"/>
            <w:shd w:val="clear" w:color="auto" w:fill="FFFFFF"/>
            <w:tcMar>
              <w:top w:w="80" w:type="dxa"/>
              <w:left w:w="80" w:type="dxa"/>
              <w:bottom w:w="80" w:type="dxa"/>
              <w:right w:w="80" w:type="dxa"/>
            </w:tcMar>
          </w:tcPr>
          <w:p w14:paraId="62EF3772" w14:textId="77777777" w:rsidR="00313F84" w:rsidRPr="00313F84" w:rsidRDefault="00313F84" w:rsidP="00AD02A2">
            <w:pPr>
              <w:jc w:val="right"/>
              <w:rPr>
                <w:sz w:val="16"/>
                <w:szCs w:val="20"/>
              </w:rPr>
            </w:pPr>
            <w:r w:rsidRPr="00313F84">
              <w:rPr>
                <w:rFonts w:ascii="Arial" w:hAnsi="Arial"/>
                <w:color w:val="333333"/>
                <w:sz w:val="16"/>
                <w:szCs w:val="20"/>
              </w:rPr>
              <w:t>0.0282</w:t>
            </w:r>
          </w:p>
        </w:tc>
        <w:tc>
          <w:tcPr>
            <w:tcW w:w="740" w:type="dxa"/>
            <w:shd w:val="clear" w:color="auto" w:fill="FFFFFF"/>
            <w:tcMar>
              <w:top w:w="80" w:type="dxa"/>
              <w:left w:w="80" w:type="dxa"/>
              <w:bottom w:w="80" w:type="dxa"/>
              <w:right w:w="80" w:type="dxa"/>
            </w:tcMar>
          </w:tcPr>
          <w:p w14:paraId="0E2F07C7" w14:textId="77777777" w:rsidR="00313F84" w:rsidRPr="00313F84" w:rsidRDefault="00313F84" w:rsidP="00AD02A2">
            <w:pPr>
              <w:jc w:val="right"/>
              <w:rPr>
                <w:sz w:val="16"/>
                <w:szCs w:val="20"/>
              </w:rPr>
            </w:pPr>
            <w:r w:rsidRPr="00313F84">
              <w:rPr>
                <w:rFonts w:ascii="Arial" w:hAnsi="Arial"/>
                <w:color w:val="333333"/>
                <w:sz w:val="16"/>
                <w:szCs w:val="20"/>
              </w:rPr>
              <w:t>0.9479</w:t>
            </w:r>
          </w:p>
        </w:tc>
        <w:tc>
          <w:tcPr>
            <w:tcW w:w="905" w:type="dxa"/>
            <w:shd w:val="clear" w:color="auto" w:fill="FFFFFF"/>
            <w:tcMar>
              <w:top w:w="80" w:type="dxa"/>
              <w:left w:w="80" w:type="dxa"/>
              <w:bottom w:w="80" w:type="dxa"/>
              <w:right w:w="80" w:type="dxa"/>
            </w:tcMar>
          </w:tcPr>
          <w:p w14:paraId="3D4A1E55" w14:textId="77777777" w:rsidR="00313F84" w:rsidRPr="00313F84" w:rsidRDefault="00313F84" w:rsidP="00AD02A2">
            <w:pPr>
              <w:jc w:val="right"/>
              <w:rPr>
                <w:sz w:val="16"/>
                <w:szCs w:val="20"/>
              </w:rPr>
            </w:pPr>
            <w:r w:rsidRPr="00313F84">
              <w:rPr>
                <w:rFonts w:ascii="Arial" w:hAnsi="Arial"/>
                <w:color w:val="333333"/>
                <w:sz w:val="16"/>
                <w:szCs w:val="20"/>
              </w:rPr>
              <w:t>0.2773</w:t>
            </w:r>
          </w:p>
        </w:tc>
        <w:tc>
          <w:tcPr>
            <w:tcW w:w="222" w:type="dxa"/>
            <w:shd w:val="clear" w:color="auto" w:fill="FFFFFF"/>
          </w:tcPr>
          <w:p w14:paraId="7D678265" w14:textId="77777777" w:rsidR="00313F84" w:rsidRPr="00313F84" w:rsidRDefault="00313F84" w:rsidP="00AD02A2">
            <w:pPr>
              <w:jc w:val="right"/>
              <w:rPr>
                <w:rFonts w:ascii="Arial" w:hAnsi="Arial"/>
                <w:color w:val="333333"/>
                <w:sz w:val="16"/>
                <w:szCs w:val="20"/>
              </w:rPr>
            </w:pPr>
          </w:p>
        </w:tc>
        <w:tc>
          <w:tcPr>
            <w:tcW w:w="814" w:type="dxa"/>
            <w:shd w:val="clear" w:color="auto" w:fill="FFFFFF"/>
            <w:tcMar>
              <w:top w:w="80" w:type="dxa"/>
              <w:left w:w="80" w:type="dxa"/>
              <w:bottom w:w="80" w:type="dxa"/>
              <w:right w:w="80" w:type="dxa"/>
            </w:tcMar>
          </w:tcPr>
          <w:p w14:paraId="5F7A6FD4" w14:textId="222B97B3" w:rsidR="00313F84" w:rsidRPr="00313F84" w:rsidRDefault="00313F84" w:rsidP="00AD02A2">
            <w:pPr>
              <w:jc w:val="right"/>
              <w:rPr>
                <w:sz w:val="16"/>
                <w:szCs w:val="20"/>
              </w:rPr>
            </w:pPr>
            <w:r w:rsidRPr="00313F84">
              <w:rPr>
                <w:rFonts w:ascii="Arial" w:hAnsi="Arial"/>
                <w:color w:val="333333"/>
                <w:sz w:val="16"/>
                <w:szCs w:val="20"/>
              </w:rPr>
              <w:t>0.2245</w:t>
            </w:r>
          </w:p>
        </w:tc>
        <w:tc>
          <w:tcPr>
            <w:tcW w:w="684" w:type="dxa"/>
            <w:shd w:val="clear" w:color="auto" w:fill="FFFFFF"/>
            <w:tcMar>
              <w:top w:w="80" w:type="dxa"/>
              <w:left w:w="80" w:type="dxa"/>
              <w:bottom w:w="80" w:type="dxa"/>
              <w:right w:w="80" w:type="dxa"/>
            </w:tcMar>
          </w:tcPr>
          <w:p w14:paraId="772106C2" w14:textId="77777777" w:rsidR="00313F84" w:rsidRPr="00313F84" w:rsidRDefault="00313F84" w:rsidP="00AD02A2">
            <w:pPr>
              <w:jc w:val="right"/>
              <w:rPr>
                <w:sz w:val="16"/>
                <w:szCs w:val="20"/>
              </w:rPr>
            </w:pPr>
            <w:r w:rsidRPr="00313F84">
              <w:rPr>
                <w:rFonts w:ascii="Arial" w:hAnsi="Arial"/>
                <w:color w:val="333333"/>
                <w:sz w:val="16"/>
                <w:szCs w:val="20"/>
              </w:rPr>
              <w:t>-1.6018</w:t>
            </w:r>
          </w:p>
        </w:tc>
        <w:tc>
          <w:tcPr>
            <w:tcW w:w="1922" w:type="dxa"/>
            <w:shd w:val="clear" w:color="auto" w:fill="FFFFFF"/>
            <w:tcMar>
              <w:top w:w="80" w:type="dxa"/>
              <w:left w:w="80" w:type="dxa"/>
              <w:bottom w:w="80" w:type="dxa"/>
              <w:right w:w="80" w:type="dxa"/>
            </w:tcMar>
          </w:tcPr>
          <w:p w14:paraId="490D2C26" w14:textId="77777777" w:rsidR="00313F84" w:rsidRPr="00313F84" w:rsidRDefault="00313F84" w:rsidP="00AD02A2">
            <w:pPr>
              <w:jc w:val="right"/>
              <w:rPr>
                <w:sz w:val="16"/>
                <w:szCs w:val="20"/>
              </w:rPr>
            </w:pPr>
            <w:r w:rsidRPr="00313F84">
              <w:rPr>
                <w:rFonts w:ascii="Arial" w:hAnsi="Arial"/>
                <w:color w:val="333333"/>
                <w:sz w:val="16"/>
                <w:szCs w:val="20"/>
              </w:rPr>
              <w:t>0.2339</w:t>
            </w:r>
          </w:p>
        </w:tc>
      </w:tr>
      <w:tr w:rsidR="00313F84" w:rsidRPr="00313F84" w14:paraId="1AF5644B" w14:textId="77777777" w:rsidTr="00313F84">
        <w:trPr>
          <w:jc w:val="center"/>
        </w:trPr>
        <w:tc>
          <w:tcPr>
            <w:tcW w:w="861" w:type="dxa"/>
            <w:shd w:val="clear" w:color="auto" w:fill="F2F5F8"/>
            <w:tcMar>
              <w:top w:w="80" w:type="dxa"/>
              <w:left w:w="80" w:type="dxa"/>
              <w:bottom w:w="80" w:type="dxa"/>
              <w:right w:w="80" w:type="dxa"/>
            </w:tcMar>
          </w:tcPr>
          <w:p w14:paraId="1A745553" w14:textId="77777777" w:rsidR="00313F84" w:rsidRPr="00313F84" w:rsidRDefault="00313F84" w:rsidP="00AD02A2">
            <w:pPr>
              <w:jc w:val="center"/>
              <w:rPr>
                <w:sz w:val="16"/>
                <w:szCs w:val="20"/>
              </w:rPr>
            </w:pPr>
            <w:r w:rsidRPr="00313F84">
              <w:rPr>
                <w:rFonts w:ascii="Arial" w:hAnsi="Arial"/>
                <w:color w:val="333333"/>
                <w:sz w:val="16"/>
                <w:szCs w:val="20"/>
              </w:rPr>
              <w:t>37</w:t>
            </w:r>
          </w:p>
        </w:tc>
        <w:tc>
          <w:tcPr>
            <w:tcW w:w="1136" w:type="dxa"/>
            <w:shd w:val="clear" w:color="auto" w:fill="F2F5F8"/>
            <w:tcMar>
              <w:top w:w="80" w:type="dxa"/>
              <w:left w:w="80" w:type="dxa"/>
              <w:bottom w:w="80" w:type="dxa"/>
              <w:right w:w="80" w:type="dxa"/>
            </w:tcMar>
          </w:tcPr>
          <w:p w14:paraId="7BFA0154" w14:textId="77777777" w:rsidR="00313F84" w:rsidRPr="00313F84" w:rsidRDefault="00313F84" w:rsidP="00AD02A2">
            <w:pPr>
              <w:jc w:val="center"/>
              <w:rPr>
                <w:sz w:val="16"/>
                <w:szCs w:val="20"/>
              </w:rPr>
            </w:pPr>
            <w:r w:rsidRPr="00313F84">
              <w:rPr>
                <w:rFonts w:ascii="Arial" w:hAnsi="Arial"/>
                <w:color w:val="333333"/>
                <w:sz w:val="16"/>
                <w:szCs w:val="20"/>
              </w:rPr>
              <w:t>MAE</w:t>
            </w:r>
          </w:p>
        </w:tc>
        <w:tc>
          <w:tcPr>
            <w:tcW w:w="1238" w:type="dxa"/>
            <w:shd w:val="clear" w:color="auto" w:fill="F2F5F8"/>
            <w:tcMar>
              <w:top w:w="80" w:type="dxa"/>
              <w:left w:w="80" w:type="dxa"/>
              <w:bottom w:w="80" w:type="dxa"/>
              <w:right w:w="80" w:type="dxa"/>
            </w:tcMar>
          </w:tcPr>
          <w:p w14:paraId="4111EBDA" w14:textId="77777777" w:rsidR="00313F84" w:rsidRPr="00313F84" w:rsidRDefault="00313F84" w:rsidP="00AD02A2">
            <w:pPr>
              <w:jc w:val="center"/>
              <w:rPr>
                <w:sz w:val="16"/>
                <w:szCs w:val="20"/>
              </w:rPr>
            </w:pPr>
            <w:r w:rsidRPr="00313F84">
              <w:rPr>
                <w:rFonts w:ascii="Arial" w:hAnsi="Arial"/>
                <w:color w:val="333333"/>
                <w:sz w:val="16"/>
                <w:szCs w:val="20"/>
              </w:rPr>
              <w:t>0.0010</w:t>
            </w:r>
          </w:p>
        </w:tc>
        <w:tc>
          <w:tcPr>
            <w:tcW w:w="961" w:type="dxa"/>
            <w:shd w:val="clear" w:color="auto" w:fill="F2F5F8"/>
            <w:tcMar>
              <w:top w:w="80" w:type="dxa"/>
              <w:left w:w="80" w:type="dxa"/>
              <w:bottom w:w="80" w:type="dxa"/>
              <w:right w:w="80" w:type="dxa"/>
            </w:tcMar>
          </w:tcPr>
          <w:p w14:paraId="6791D93E" w14:textId="77777777" w:rsidR="00313F84" w:rsidRPr="00313F84" w:rsidRDefault="00313F84" w:rsidP="00AD02A2">
            <w:pPr>
              <w:jc w:val="right"/>
              <w:rPr>
                <w:sz w:val="16"/>
                <w:szCs w:val="20"/>
              </w:rPr>
            </w:pPr>
            <w:r w:rsidRPr="00313F84">
              <w:rPr>
                <w:rFonts w:ascii="Arial" w:hAnsi="Arial"/>
                <w:color w:val="333333"/>
                <w:sz w:val="16"/>
                <w:szCs w:val="20"/>
              </w:rPr>
              <w:t>0.0438</w:t>
            </w:r>
          </w:p>
        </w:tc>
        <w:tc>
          <w:tcPr>
            <w:tcW w:w="869" w:type="dxa"/>
            <w:shd w:val="clear" w:color="auto" w:fill="F2F5F8"/>
            <w:tcMar>
              <w:top w:w="80" w:type="dxa"/>
              <w:left w:w="80" w:type="dxa"/>
              <w:bottom w:w="80" w:type="dxa"/>
              <w:right w:w="80" w:type="dxa"/>
            </w:tcMar>
          </w:tcPr>
          <w:p w14:paraId="61481190" w14:textId="77777777" w:rsidR="00313F84" w:rsidRPr="00313F84" w:rsidRDefault="00313F84" w:rsidP="00AD02A2">
            <w:pPr>
              <w:jc w:val="right"/>
              <w:rPr>
                <w:sz w:val="16"/>
                <w:szCs w:val="20"/>
              </w:rPr>
            </w:pPr>
            <w:r w:rsidRPr="00313F84">
              <w:rPr>
                <w:rFonts w:ascii="Arial" w:hAnsi="Arial"/>
                <w:color w:val="333333"/>
                <w:sz w:val="16"/>
                <w:szCs w:val="20"/>
              </w:rPr>
              <w:t>0.0282</w:t>
            </w:r>
          </w:p>
        </w:tc>
        <w:tc>
          <w:tcPr>
            <w:tcW w:w="740" w:type="dxa"/>
            <w:shd w:val="clear" w:color="auto" w:fill="F2F5F8"/>
            <w:tcMar>
              <w:top w:w="80" w:type="dxa"/>
              <w:left w:w="80" w:type="dxa"/>
              <w:bottom w:w="80" w:type="dxa"/>
              <w:right w:w="80" w:type="dxa"/>
            </w:tcMar>
          </w:tcPr>
          <w:p w14:paraId="24D6ACB0" w14:textId="77777777" w:rsidR="00313F84" w:rsidRPr="00313F84" w:rsidRDefault="00313F84" w:rsidP="00AD02A2">
            <w:pPr>
              <w:jc w:val="right"/>
              <w:rPr>
                <w:sz w:val="16"/>
                <w:szCs w:val="20"/>
              </w:rPr>
            </w:pPr>
            <w:r w:rsidRPr="00313F84">
              <w:rPr>
                <w:rFonts w:ascii="Arial" w:hAnsi="Arial"/>
                <w:color w:val="333333"/>
                <w:sz w:val="16"/>
                <w:szCs w:val="20"/>
              </w:rPr>
              <w:t>0.9472</w:t>
            </w:r>
          </w:p>
        </w:tc>
        <w:tc>
          <w:tcPr>
            <w:tcW w:w="905" w:type="dxa"/>
            <w:shd w:val="clear" w:color="auto" w:fill="F2F5F8"/>
            <w:tcMar>
              <w:top w:w="80" w:type="dxa"/>
              <w:left w:w="80" w:type="dxa"/>
              <w:bottom w:w="80" w:type="dxa"/>
              <w:right w:w="80" w:type="dxa"/>
            </w:tcMar>
          </w:tcPr>
          <w:p w14:paraId="5AAB9A94" w14:textId="77777777" w:rsidR="00313F84" w:rsidRPr="00313F84" w:rsidRDefault="00313F84" w:rsidP="00AD02A2">
            <w:pPr>
              <w:jc w:val="right"/>
              <w:rPr>
                <w:sz w:val="16"/>
                <w:szCs w:val="20"/>
              </w:rPr>
            </w:pPr>
            <w:r w:rsidRPr="00313F84">
              <w:rPr>
                <w:rFonts w:ascii="Arial" w:hAnsi="Arial"/>
                <w:color w:val="333333"/>
                <w:sz w:val="16"/>
                <w:szCs w:val="20"/>
              </w:rPr>
              <w:t>0.2984</w:t>
            </w:r>
          </w:p>
        </w:tc>
        <w:tc>
          <w:tcPr>
            <w:tcW w:w="222" w:type="dxa"/>
            <w:shd w:val="clear" w:color="auto" w:fill="F2F5F8"/>
          </w:tcPr>
          <w:p w14:paraId="7DFAEE3B" w14:textId="77777777" w:rsidR="00313F84" w:rsidRPr="00313F84" w:rsidRDefault="00313F84" w:rsidP="00AD02A2">
            <w:pPr>
              <w:jc w:val="right"/>
              <w:rPr>
                <w:rFonts w:ascii="Arial" w:hAnsi="Arial"/>
                <w:color w:val="333333"/>
                <w:sz w:val="16"/>
                <w:szCs w:val="20"/>
              </w:rPr>
            </w:pPr>
          </w:p>
        </w:tc>
        <w:tc>
          <w:tcPr>
            <w:tcW w:w="814" w:type="dxa"/>
            <w:shd w:val="clear" w:color="auto" w:fill="F2F5F8"/>
            <w:tcMar>
              <w:top w:w="80" w:type="dxa"/>
              <w:left w:w="80" w:type="dxa"/>
              <w:bottom w:w="80" w:type="dxa"/>
              <w:right w:w="80" w:type="dxa"/>
            </w:tcMar>
          </w:tcPr>
          <w:p w14:paraId="0455F3EA" w14:textId="07024AC4" w:rsidR="00313F84" w:rsidRPr="00313F84" w:rsidRDefault="00313F84" w:rsidP="00AD02A2">
            <w:pPr>
              <w:jc w:val="right"/>
              <w:rPr>
                <w:sz w:val="16"/>
                <w:szCs w:val="20"/>
              </w:rPr>
            </w:pPr>
            <w:r w:rsidRPr="00313F84">
              <w:rPr>
                <w:rFonts w:ascii="Arial" w:hAnsi="Arial"/>
                <w:color w:val="333333"/>
                <w:sz w:val="16"/>
                <w:szCs w:val="20"/>
              </w:rPr>
              <w:t>0.2448</w:t>
            </w:r>
          </w:p>
        </w:tc>
        <w:tc>
          <w:tcPr>
            <w:tcW w:w="684" w:type="dxa"/>
            <w:shd w:val="clear" w:color="auto" w:fill="F2F5F8"/>
            <w:tcMar>
              <w:top w:w="80" w:type="dxa"/>
              <w:left w:w="80" w:type="dxa"/>
              <w:bottom w:w="80" w:type="dxa"/>
              <w:right w:w="80" w:type="dxa"/>
            </w:tcMar>
          </w:tcPr>
          <w:p w14:paraId="707B0ACE" w14:textId="77777777" w:rsidR="00313F84" w:rsidRPr="00313F84" w:rsidRDefault="00313F84" w:rsidP="00AD02A2">
            <w:pPr>
              <w:jc w:val="right"/>
              <w:rPr>
                <w:sz w:val="16"/>
                <w:szCs w:val="20"/>
              </w:rPr>
            </w:pPr>
            <w:r w:rsidRPr="00313F84">
              <w:rPr>
                <w:rFonts w:ascii="Arial" w:hAnsi="Arial"/>
                <w:color w:val="333333"/>
                <w:sz w:val="16"/>
                <w:szCs w:val="20"/>
              </w:rPr>
              <w:t>-2.0110</w:t>
            </w:r>
          </w:p>
        </w:tc>
        <w:tc>
          <w:tcPr>
            <w:tcW w:w="1922" w:type="dxa"/>
            <w:shd w:val="clear" w:color="auto" w:fill="F2F5F8"/>
            <w:tcMar>
              <w:top w:w="80" w:type="dxa"/>
              <w:left w:w="80" w:type="dxa"/>
              <w:bottom w:w="80" w:type="dxa"/>
              <w:right w:w="80" w:type="dxa"/>
            </w:tcMar>
          </w:tcPr>
          <w:p w14:paraId="3B5A86E2" w14:textId="77777777" w:rsidR="00313F84" w:rsidRPr="00313F84" w:rsidRDefault="00313F84" w:rsidP="00AD02A2">
            <w:pPr>
              <w:jc w:val="right"/>
              <w:rPr>
                <w:sz w:val="16"/>
                <w:szCs w:val="20"/>
              </w:rPr>
            </w:pPr>
            <w:r w:rsidRPr="00313F84">
              <w:rPr>
                <w:rFonts w:ascii="Arial" w:hAnsi="Arial"/>
                <w:color w:val="333333"/>
                <w:sz w:val="16"/>
                <w:szCs w:val="20"/>
              </w:rPr>
              <w:t>0.2546</w:t>
            </w:r>
          </w:p>
        </w:tc>
      </w:tr>
      <w:tr w:rsidR="00313F84" w:rsidRPr="00313F84" w14:paraId="3611A8F1" w14:textId="77777777" w:rsidTr="00313F84">
        <w:trPr>
          <w:jc w:val="center"/>
        </w:trPr>
        <w:tc>
          <w:tcPr>
            <w:tcW w:w="861" w:type="dxa"/>
            <w:shd w:val="clear" w:color="auto" w:fill="FFFFFF"/>
            <w:tcMar>
              <w:top w:w="80" w:type="dxa"/>
              <w:left w:w="80" w:type="dxa"/>
              <w:bottom w:w="80" w:type="dxa"/>
              <w:right w:w="80" w:type="dxa"/>
            </w:tcMar>
          </w:tcPr>
          <w:p w14:paraId="53156311" w14:textId="77777777" w:rsidR="00313F84" w:rsidRPr="00313F84" w:rsidRDefault="00313F84" w:rsidP="00AD02A2">
            <w:pPr>
              <w:jc w:val="center"/>
              <w:rPr>
                <w:sz w:val="16"/>
                <w:szCs w:val="20"/>
              </w:rPr>
            </w:pPr>
            <w:r w:rsidRPr="00313F84">
              <w:rPr>
                <w:rFonts w:ascii="Arial" w:hAnsi="Arial"/>
                <w:color w:val="333333"/>
                <w:sz w:val="16"/>
                <w:szCs w:val="20"/>
              </w:rPr>
              <w:t>37</w:t>
            </w:r>
          </w:p>
        </w:tc>
        <w:tc>
          <w:tcPr>
            <w:tcW w:w="1136" w:type="dxa"/>
            <w:shd w:val="clear" w:color="auto" w:fill="FFFFFF"/>
            <w:tcMar>
              <w:top w:w="80" w:type="dxa"/>
              <w:left w:w="80" w:type="dxa"/>
              <w:bottom w:w="80" w:type="dxa"/>
              <w:right w:w="80" w:type="dxa"/>
            </w:tcMar>
          </w:tcPr>
          <w:p w14:paraId="76866A80" w14:textId="77777777" w:rsidR="00313F84" w:rsidRPr="00313F84" w:rsidRDefault="00313F84" w:rsidP="00AD02A2">
            <w:pPr>
              <w:jc w:val="center"/>
              <w:rPr>
                <w:sz w:val="16"/>
                <w:szCs w:val="20"/>
              </w:rPr>
            </w:pPr>
            <w:r w:rsidRPr="00313F84">
              <w:rPr>
                <w:rFonts w:ascii="Arial" w:hAnsi="Arial"/>
                <w:color w:val="333333"/>
                <w:sz w:val="16"/>
                <w:szCs w:val="20"/>
              </w:rPr>
              <w:t>MAE</w:t>
            </w:r>
          </w:p>
        </w:tc>
        <w:tc>
          <w:tcPr>
            <w:tcW w:w="1238" w:type="dxa"/>
            <w:shd w:val="clear" w:color="auto" w:fill="FFFFFF"/>
            <w:tcMar>
              <w:top w:w="80" w:type="dxa"/>
              <w:left w:w="80" w:type="dxa"/>
              <w:bottom w:w="80" w:type="dxa"/>
              <w:right w:w="80" w:type="dxa"/>
            </w:tcMar>
          </w:tcPr>
          <w:p w14:paraId="1DB09CD9" w14:textId="77777777" w:rsidR="00313F84" w:rsidRPr="00313F84" w:rsidRDefault="00313F84" w:rsidP="00AD02A2">
            <w:pPr>
              <w:jc w:val="center"/>
              <w:rPr>
                <w:sz w:val="16"/>
                <w:szCs w:val="20"/>
              </w:rPr>
            </w:pPr>
            <w:r w:rsidRPr="00313F84">
              <w:rPr>
                <w:rFonts w:ascii="Arial" w:hAnsi="Arial"/>
                <w:color w:val="333333"/>
                <w:sz w:val="16"/>
                <w:szCs w:val="20"/>
              </w:rPr>
              <w:t>0.0100</w:t>
            </w:r>
          </w:p>
        </w:tc>
        <w:tc>
          <w:tcPr>
            <w:tcW w:w="961" w:type="dxa"/>
            <w:shd w:val="clear" w:color="auto" w:fill="FFFFFF"/>
            <w:tcMar>
              <w:top w:w="80" w:type="dxa"/>
              <w:left w:w="80" w:type="dxa"/>
              <w:bottom w:w="80" w:type="dxa"/>
              <w:right w:w="80" w:type="dxa"/>
            </w:tcMar>
          </w:tcPr>
          <w:p w14:paraId="1B7DFD7C" w14:textId="77777777" w:rsidR="00313F84" w:rsidRPr="00313F84" w:rsidRDefault="00313F84" w:rsidP="00AD02A2">
            <w:pPr>
              <w:jc w:val="right"/>
              <w:rPr>
                <w:sz w:val="16"/>
                <w:szCs w:val="20"/>
              </w:rPr>
            </w:pPr>
            <w:r w:rsidRPr="00313F84">
              <w:rPr>
                <w:rFonts w:ascii="Arial" w:hAnsi="Arial"/>
                <w:color w:val="333333"/>
                <w:sz w:val="16"/>
                <w:szCs w:val="20"/>
              </w:rPr>
              <w:t>0.0589</w:t>
            </w:r>
          </w:p>
        </w:tc>
        <w:tc>
          <w:tcPr>
            <w:tcW w:w="869" w:type="dxa"/>
            <w:shd w:val="clear" w:color="auto" w:fill="FFFFFF"/>
            <w:tcMar>
              <w:top w:w="80" w:type="dxa"/>
              <w:left w:w="80" w:type="dxa"/>
              <w:bottom w:w="80" w:type="dxa"/>
              <w:right w:w="80" w:type="dxa"/>
            </w:tcMar>
          </w:tcPr>
          <w:p w14:paraId="4B7250EB" w14:textId="77777777" w:rsidR="00313F84" w:rsidRPr="00313F84" w:rsidRDefault="00313F84" w:rsidP="00AD02A2">
            <w:pPr>
              <w:jc w:val="right"/>
              <w:rPr>
                <w:sz w:val="16"/>
                <w:szCs w:val="20"/>
              </w:rPr>
            </w:pPr>
            <w:r w:rsidRPr="00313F84">
              <w:rPr>
                <w:rFonts w:ascii="Arial" w:hAnsi="Arial"/>
                <w:color w:val="333333"/>
                <w:sz w:val="16"/>
                <w:szCs w:val="20"/>
              </w:rPr>
              <w:t>0.0410</w:t>
            </w:r>
          </w:p>
        </w:tc>
        <w:tc>
          <w:tcPr>
            <w:tcW w:w="740" w:type="dxa"/>
            <w:shd w:val="clear" w:color="auto" w:fill="FFFFFF"/>
            <w:tcMar>
              <w:top w:w="80" w:type="dxa"/>
              <w:left w:w="80" w:type="dxa"/>
              <w:bottom w:w="80" w:type="dxa"/>
              <w:right w:w="80" w:type="dxa"/>
            </w:tcMar>
          </w:tcPr>
          <w:p w14:paraId="7B971D29" w14:textId="77777777" w:rsidR="00313F84" w:rsidRPr="00313F84" w:rsidRDefault="00313F84" w:rsidP="00AD02A2">
            <w:pPr>
              <w:jc w:val="right"/>
              <w:rPr>
                <w:sz w:val="16"/>
                <w:szCs w:val="20"/>
              </w:rPr>
            </w:pPr>
            <w:r w:rsidRPr="00313F84">
              <w:rPr>
                <w:rFonts w:ascii="Arial" w:hAnsi="Arial"/>
                <w:color w:val="333333"/>
                <w:sz w:val="16"/>
                <w:szCs w:val="20"/>
              </w:rPr>
              <w:t>0.9044</w:t>
            </w:r>
          </w:p>
        </w:tc>
        <w:tc>
          <w:tcPr>
            <w:tcW w:w="905" w:type="dxa"/>
            <w:shd w:val="clear" w:color="auto" w:fill="FFFFFF"/>
            <w:tcMar>
              <w:top w:w="80" w:type="dxa"/>
              <w:left w:w="80" w:type="dxa"/>
              <w:bottom w:w="80" w:type="dxa"/>
              <w:right w:w="80" w:type="dxa"/>
            </w:tcMar>
          </w:tcPr>
          <w:p w14:paraId="6F46AD45" w14:textId="77777777" w:rsidR="00313F84" w:rsidRPr="00313F84" w:rsidRDefault="00313F84" w:rsidP="00AD02A2">
            <w:pPr>
              <w:jc w:val="right"/>
              <w:rPr>
                <w:sz w:val="16"/>
                <w:szCs w:val="20"/>
              </w:rPr>
            </w:pPr>
            <w:r w:rsidRPr="00313F84">
              <w:rPr>
                <w:rFonts w:ascii="Arial" w:hAnsi="Arial"/>
                <w:color w:val="333333"/>
                <w:sz w:val="16"/>
                <w:szCs w:val="20"/>
              </w:rPr>
              <w:t>0.2451</w:t>
            </w:r>
          </w:p>
        </w:tc>
        <w:tc>
          <w:tcPr>
            <w:tcW w:w="222" w:type="dxa"/>
            <w:shd w:val="clear" w:color="auto" w:fill="FFFFFF"/>
          </w:tcPr>
          <w:p w14:paraId="6EAD8CE4" w14:textId="77777777" w:rsidR="00313F84" w:rsidRPr="00313F84" w:rsidRDefault="00313F84" w:rsidP="00AD02A2">
            <w:pPr>
              <w:jc w:val="right"/>
              <w:rPr>
                <w:rFonts w:ascii="Arial" w:hAnsi="Arial"/>
                <w:color w:val="333333"/>
                <w:sz w:val="16"/>
                <w:szCs w:val="20"/>
              </w:rPr>
            </w:pPr>
          </w:p>
        </w:tc>
        <w:tc>
          <w:tcPr>
            <w:tcW w:w="814" w:type="dxa"/>
            <w:shd w:val="clear" w:color="auto" w:fill="FFFFFF"/>
            <w:tcMar>
              <w:top w:w="80" w:type="dxa"/>
              <w:left w:w="80" w:type="dxa"/>
              <w:bottom w:w="80" w:type="dxa"/>
              <w:right w:w="80" w:type="dxa"/>
            </w:tcMar>
          </w:tcPr>
          <w:p w14:paraId="0572282E" w14:textId="1E925402" w:rsidR="00313F84" w:rsidRPr="00313F84" w:rsidRDefault="00313F84" w:rsidP="00AD02A2">
            <w:pPr>
              <w:jc w:val="right"/>
              <w:rPr>
                <w:sz w:val="16"/>
                <w:szCs w:val="20"/>
              </w:rPr>
            </w:pPr>
            <w:r w:rsidRPr="00313F84">
              <w:rPr>
                <w:rFonts w:ascii="Arial" w:hAnsi="Arial"/>
                <w:color w:val="333333"/>
                <w:sz w:val="16"/>
                <w:szCs w:val="20"/>
              </w:rPr>
              <w:t>0.1878</w:t>
            </w:r>
          </w:p>
        </w:tc>
        <w:tc>
          <w:tcPr>
            <w:tcW w:w="684" w:type="dxa"/>
            <w:shd w:val="clear" w:color="auto" w:fill="FFFFFF"/>
            <w:tcMar>
              <w:top w:w="80" w:type="dxa"/>
              <w:left w:w="80" w:type="dxa"/>
              <w:bottom w:w="80" w:type="dxa"/>
              <w:right w:w="80" w:type="dxa"/>
            </w:tcMar>
          </w:tcPr>
          <w:p w14:paraId="077C26C9" w14:textId="77777777" w:rsidR="00313F84" w:rsidRPr="00313F84" w:rsidRDefault="00313F84" w:rsidP="00AD02A2">
            <w:pPr>
              <w:jc w:val="right"/>
              <w:rPr>
                <w:sz w:val="16"/>
                <w:szCs w:val="20"/>
              </w:rPr>
            </w:pPr>
            <w:r w:rsidRPr="00313F84">
              <w:rPr>
                <w:rFonts w:ascii="Arial" w:hAnsi="Arial"/>
                <w:color w:val="333333"/>
                <w:sz w:val="16"/>
                <w:szCs w:val="20"/>
              </w:rPr>
              <w:t>-1.0320</w:t>
            </w:r>
          </w:p>
        </w:tc>
        <w:tc>
          <w:tcPr>
            <w:tcW w:w="1922" w:type="dxa"/>
            <w:shd w:val="clear" w:color="auto" w:fill="FFFFFF"/>
            <w:tcMar>
              <w:top w:w="80" w:type="dxa"/>
              <w:left w:w="80" w:type="dxa"/>
              <w:bottom w:w="80" w:type="dxa"/>
              <w:right w:w="80" w:type="dxa"/>
            </w:tcMar>
          </w:tcPr>
          <w:p w14:paraId="40E897BB" w14:textId="77777777" w:rsidR="00313F84" w:rsidRPr="00313F84" w:rsidRDefault="00313F84" w:rsidP="00AD02A2">
            <w:pPr>
              <w:jc w:val="right"/>
              <w:rPr>
                <w:sz w:val="16"/>
                <w:szCs w:val="20"/>
              </w:rPr>
            </w:pPr>
            <w:r w:rsidRPr="00313F84">
              <w:rPr>
                <w:rFonts w:ascii="Arial" w:hAnsi="Arial"/>
                <w:color w:val="333333"/>
                <w:sz w:val="16"/>
                <w:szCs w:val="20"/>
              </w:rPr>
              <w:t>0.1862</w:t>
            </w:r>
          </w:p>
        </w:tc>
      </w:tr>
      <w:tr w:rsidR="00313F84" w:rsidRPr="00313F84" w14:paraId="70EA0A88" w14:textId="77777777" w:rsidTr="00313F84">
        <w:trPr>
          <w:jc w:val="center"/>
        </w:trPr>
        <w:tc>
          <w:tcPr>
            <w:tcW w:w="861" w:type="dxa"/>
            <w:shd w:val="clear" w:color="auto" w:fill="F2F5F8"/>
            <w:tcMar>
              <w:top w:w="80" w:type="dxa"/>
              <w:left w:w="80" w:type="dxa"/>
              <w:bottom w:w="80" w:type="dxa"/>
              <w:right w:w="80" w:type="dxa"/>
            </w:tcMar>
          </w:tcPr>
          <w:p w14:paraId="5E8AEE61" w14:textId="77777777" w:rsidR="00313F84" w:rsidRPr="00313F84" w:rsidRDefault="00313F84" w:rsidP="00AD02A2">
            <w:pPr>
              <w:jc w:val="center"/>
              <w:rPr>
                <w:sz w:val="16"/>
                <w:szCs w:val="20"/>
              </w:rPr>
            </w:pPr>
            <w:r w:rsidRPr="00313F84">
              <w:rPr>
                <w:rFonts w:ascii="Arial" w:hAnsi="Arial"/>
                <w:color w:val="333333"/>
                <w:sz w:val="16"/>
                <w:szCs w:val="20"/>
              </w:rPr>
              <w:t>37</w:t>
            </w:r>
          </w:p>
        </w:tc>
        <w:tc>
          <w:tcPr>
            <w:tcW w:w="1136" w:type="dxa"/>
            <w:shd w:val="clear" w:color="auto" w:fill="F2F5F8"/>
            <w:tcMar>
              <w:top w:w="80" w:type="dxa"/>
              <w:left w:w="80" w:type="dxa"/>
              <w:bottom w:w="80" w:type="dxa"/>
              <w:right w:w="80" w:type="dxa"/>
            </w:tcMar>
          </w:tcPr>
          <w:p w14:paraId="12E7EE5C" w14:textId="77777777" w:rsidR="00313F84" w:rsidRPr="00313F84" w:rsidRDefault="00313F84" w:rsidP="00AD02A2">
            <w:pPr>
              <w:jc w:val="center"/>
              <w:rPr>
                <w:sz w:val="16"/>
                <w:szCs w:val="20"/>
              </w:rPr>
            </w:pPr>
            <w:r w:rsidRPr="00313F84">
              <w:rPr>
                <w:rFonts w:ascii="Arial" w:hAnsi="Arial"/>
                <w:color w:val="333333"/>
                <w:sz w:val="16"/>
                <w:szCs w:val="20"/>
              </w:rPr>
              <w:t>MAE</w:t>
            </w:r>
          </w:p>
        </w:tc>
        <w:tc>
          <w:tcPr>
            <w:tcW w:w="1238" w:type="dxa"/>
            <w:shd w:val="clear" w:color="auto" w:fill="F2F5F8"/>
            <w:tcMar>
              <w:top w:w="80" w:type="dxa"/>
              <w:left w:w="80" w:type="dxa"/>
              <w:bottom w:w="80" w:type="dxa"/>
              <w:right w:w="80" w:type="dxa"/>
            </w:tcMar>
          </w:tcPr>
          <w:p w14:paraId="66B00135" w14:textId="77777777" w:rsidR="00313F84" w:rsidRPr="00313F84" w:rsidRDefault="00313F84" w:rsidP="00AD02A2">
            <w:pPr>
              <w:jc w:val="center"/>
              <w:rPr>
                <w:sz w:val="16"/>
                <w:szCs w:val="20"/>
              </w:rPr>
            </w:pPr>
            <w:r w:rsidRPr="00313F84">
              <w:rPr>
                <w:rFonts w:ascii="Arial" w:hAnsi="Arial"/>
                <w:color w:val="333333"/>
                <w:sz w:val="16"/>
                <w:szCs w:val="20"/>
              </w:rPr>
              <w:t>0.1000</w:t>
            </w:r>
          </w:p>
        </w:tc>
        <w:tc>
          <w:tcPr>
            <w:tcW w:w="961" w:type="dxa"/>
            <w:shd w:val="clear" w:color="auto" w:fill="F2F5F8"/>
            <w:tcMar>
              <w:top w:w="80" w:type="dxa"/>
              <w:left w:w="80" w:type="dxa"/>
              <w:bottom w:w="80" w:type="dxa"/>
              <w:right w:w="80" w:type="dxa"/>
            </w:tcMar>
          </w:tcPr>
          <w:p w14:paraId="092B3A87" w14:textId="77777777" w:rsidR="00313F84" w:rsidRPr="00313F84" w:rsidRDefault="00313F84" w:rsidP="00AD02A2">
            <w:pPr>
              <w:jc w:val="right"/>
              <w:rPr>
                <w:sz w:val="16"/>
                <w:szCs w:val="20"/>
              </w:rPr>
            </w:pPr>
            <w:r w:rsidRPr="00313F84">
              <w:rPr>
                <w:rFonts w:ascii="Arial" w:hAnsi="Arial"/>
                <w:color w:val="333333"/>
                <w:sz w:val="16"/>
                <w:szCs w:val="20"/>
              </w:rPr>
              <w:t>0.1143</w:t>
            </w:r>
          </w:p>
        </w:tc>
        <w:tc>
          <w:tcPr>
            <w:tcW w:w="869" w:type="dxa"/>
            <w:shd w:val="clear" w:color="auto" w:fill="F2F5F8"/>
            <w:tcMar>
              <w:top w:w="80" w:type="dxa"/>
              <w:left w:w="80" w:type="dxa"/>
              <w:bottom w:w="80" w:type="dxa"/>
              <w:right w:w="80" w:type="dxa"/>
            </w:tcMar>
          </w:tcPr>
          <w:p w14:paraId="5A711293" w14:textId="77777777" w:rsidR="00313F84" w:rsidRPr="00313F84" w:rsidRDefault="00313F84" w:rsidP="00AD02A2">
            <w:pPr>
              <w:jc w:val="right"/>
              <w:rPr>
                <w:sz w:val="16"/>
                <w:szCs w:val="20"/>
              </w:rPr>
            </w:pPr>
            <w:r w:rsidRPr="00313F84">
              <w:rPr>
                <w:rFonts w:ascii="Arial" w:hAnsi="Arial"/>
                <w:color w:val="333333"/>
                <w:sz w:val="16"/>
                <w:szCs w:val="20"/>
              </w:rPr>
              <w:t>0.0822</w:t>
            </w:r>
          </w:p>
        </w:tc>
        <w:tc>
          <w:tcPr>
            <w:tcW w:w="740" w:type="dxa"/>
            <w:shd w:val="clear" w:color="auto" w:fill="F2F5F8"/>
            <w:tcMar>
              <w:top w:w="80" w:type="dxa"/>
              <w:left w:w="80" w:type="dxa"/>
              <w:bottom w:w="80" w:type="dxa"/>
              <w:right w:w="80" w:type="dxa"/>
            </w:tcMar>
          </w:tcPr>
          <w:p w14:paraId="3EE280D2" w14:textId="77777777" w:rsidR="00313F84" w:rsidRPr="00313F84" w:rsidRDefault="00313F84" w:rsidP="00AD02A2">
            <w:pPr>
              <w:jc w:val="right"/>
              <w:rPr>
                <w:sz w:val="16"/>
                <w:szCs w:val="20"/>
              </w:rPr>
            </w:pPr>
            <w:r w:rsidRPr="00313F84">
              <w:rPr>
                <w:rFonts w:ascii="Arial" w:hAnsi="Arial"/>
                <w:color w:val="333333"/>
                <w:sz w:val="16"/>
                <w:szCs w:val="20"/>
              </w:rPr>
              <w:t>0.6401</w:t>
            </w:r>
          </w:p>
        </w:tc>
        <w:tc>
          <w:tcPr>
            <w:tcW w:w="905" w:type="dxa"/>
            <w:shd w:val="clear" w:color="auto" w:fill="F2F5F8"/>
            <w:tcMar>
              <w:top w:w="80" w:type="dxa"/>
              <w:left w:w="80" w:type="dxa"/>
              <w:bottom w:w="80" w:type="dxa"/>
              <w:right w:w="80" w:type="dxa"/>
            </w:tcMar>
          </w:tcPr>
          <w:p w14:paraId="1274D5F4" w14:textId="77777777" w:rsidR="00313F84" w:rsidRPr="00313F84" w:rsidRDefault="00313F84" w:rsidP="00AD02A2">
            <w:pPr>
              <w:jc w:val="right"/>
              <w:rPr>
                <w:sz w:val="16"/>
                <w:szCs w:val="20"/>
              </w:rPr>
            </w:pPr>
            <w:r w:rsidRPr="00313F84">
              <w:rPr>
                <w:rFonts w:ascii="Arial" w:hAnsi="Arial"/>
                <w:color w:val="333333"/>
                <w:sz w:val="16"/>
                <w:szCs w:val="20"/>
              </w:rPr>
              <w:t>0.2023</w:t>
            </w:r>
          </w:p>
        </w:tc>
        <w:tc>
          <w:tcPr>
            <w:tcW w:w="222" w:type="dxa"/>
            <w:shd w:val="clear" w:color="auto" w:fill="F2F5F8"/>
          </w:tcPr>
          <w:p w14:paraId="755FB92A" w14:textId="77777777" w:rsidR="00313F84" w:rsidRPr="00313F84" w:rsidRDefault="00313F84" w:rsidP="00AD02A2">
            <w:pPr>
              <w:jc w:val="right"/>
              <w:rPr>
                <w:rFonts w:ascii="Arial" w:hAnsi="Arial"/>
                <w:color w:val="333333"/>
                <w:sz w:val="16"/>
                <w:szCs w:val="20"/>
              </w:rPr>
            </w:pPr>
          </w:p>
        </w:tc>
        <w:tc>
          <w:tcPr>
            <w:tcW w:w="814" w:type="dxa"/>
            <w:shd w:val="clear" w:color="auto" w:fill="F2F5F8"/>
            <w:tcMar>
              <w:top w:w="80" w:type="dxa"/>
              <w:left w:w="80" w:type="dxa"/>
              <w:bottom w:w="80" w:type="dxa"/>
              <w:right w:w="80" w:type="dxa"/>
            </w:tcMar>
          </w:tcPr>
          <w:p w14:paraId="2740A711" w14:textId="13030190" w:rsidR="00313F84" w:rsidRPr="00313F84" w:rsidRDefault="00313F84" w:rsidP="00AD02A2">
            <w:pPr>
              <w:jc w:val="right"/>
              <w:rPr>
                <w:sz w:val="16"/>
                <w:szCs w:val="20"/>
              </w:rPr>
            </w:pPr>
            <w:r w:rsidRPr="00313F84">
              <w:rPr>
                <w:rFonts w:ascii="Arial" w:hAnsi="Arial"/>
                <w:color w:val="333333"/>
                <w:sz w:val="16"/>
                <w:szCs w:val="20"/>
              </w:rPr>
              <w:t>0.1569</w:t>
            </w:r>
          </w:p>
        </w:tc>
        <w:tc>
          <w:tcPr>
            <w:tcW w:w="684" w:type="dxa"/>
            <w:shd w:val="clear" w:color="auto" w:fill="F2F5F8"/>
            <w:tcMar>
              <w:top w:w="80" w:type="dxa"/>
              <w:left w:w="80" w:type="dxa"/>
              <w:bottom w:w="80" w:type="dxa"/>
              <w:right w:w="80" w:type="dxa"/>
            </w:tcMar>
          </w:tcPr>
          <w:p w14:paraId="7655FE34" w14:textId="77777777" w:rsidR="00313F84" w:rsidRPr="00313F84" w:rsidRDefault="00313F84" w:rsidP="00AD02A2">
            <w:pPr>
              <w:jc w:val="right"/>
              <w:rPr>
                <w:sz w:val="16"/>
                <w:szCs w:val="20"/>
              </w:rPr>
            </w:pPr>
            <w:r w:rsidRPr="00313F84">
              <w:rPr>
                <w:rFonts w:ascii="Arial" w:hAnsi="Arial"/>
                <w:color w:val="333333"/>
                <w:sz w:val="16"/>
                <w:szCs w:val="20"/>
              </w:rPr>
              <w:t>-0.3848</w:t>
            </w:r>
          </w:p>
        </w:tc>
        <w:tc>
          <w:tcPr>
            <w:tcW w:w="1922" w:type="dxa"/>
            <w:shd w:val="clear" w:color="auto" w:fill="F2F5F8"/>
            <w:tcMar>
              <w:top w:w="80" w:type="dxa"/>
              <w:left w:w="80" w:type="dxa"/>
              <w:bottom w:w="80" w:type="dxa"/>
              <w:right w:w="80" w:type="dxa"/>
            </w:tcMar>
          </w:tcPr>
          <w:p w14:paraId="5C061896" w14:textId="77777777" w:rsidR="00313F84" w:rsidRPr="00313F84" w:rsidRDefault="00313F84" w:rsidP="00AD02A2">
            <w:pPr>
              <w:jc w:val="right"/>
              <w:rPr>
                <w:sz w:val="16"/>
                <w:szCs w:val="20"/>
              </w:rPr>
            </w:pPr>
            <w:r w:rsidRPr="00313F84">
              <w:rPr>
                <w:rFonts w:ascii="Arial" w:hAnsi="Arial"/>
                <w:color w:val="333333"/>
                <w:sz w:val="16"/>
                <w:szCs w:val="20"/>
              </w:rPr>
              <w:t>0.0881</w:t>
            </w:r>
          </w:p>
        </w:tc>
      </w:tr>
      <w:tr w:rsidR="00313F84" w:rsidRPr="00313F84" w14:paraId="1A206B58" w14:textId="77777777" w:rsidTr="00313F84">
        <w:trPr>
          <w:jc w:val="center"/>
        </w:trPr>
        <w:tc>
          <w:tcPr>
            <w:tcW w:w="861" w:type="dxa"/>
            <w:shd w:val="clear" w:color="auto" w:fill="FFFFFF"/>
            <w:tcMar>
              <w:top w:w="80" w:type="dxa"/>
              <w:left w:w="80" w:type="dxa"/>
              <w:bottom w:w="80" w:type="dxa"/>
              <w:right w:w="80" w:type="dxa"/>
            </w:tcMar>
          </w:tcPr>
          <w:p w14:paraId="5DA2EDA7" w14:textId="77777777" w:rsidR="00313F84" w:rsidRPr="00313F84" w:rsidRDefault="00313F84" w:rsidP="00AD02A2">
            <w:pPr>
              <w:jc w:val="center"/>
              <w:rPr>
                <w:sz w:val="16"/>
                <w:szCs w:val="20"/>
              </w:rPr>
            </w:pPr>
            <w:r w:rsidRPr="00313F84">
              <w:rPr>
                <w:rFonts w:ascii="Arial" w:hAnsi="Arial"/>
                <w:color w:val="333333"/>
                <w:sz w:val="16"/>
                <w:szCs w:val="20"/>
              </w:rPr>
              <w:t>37</w:t>
            </w:r>
          </w:p>
        </w:tc>
        <w:tc>
          <w:tcPr>
            <w:tcW w:w="1136" w:type="dxa"/>
            <w:shd w:val="clear" w:color="auto" w:fill="FFFFFF"/>
            <w:tcMar>
              <w:top w:w="80" w:type="dxa"/>
              <w:left w:w="80" w:type="dxa"/>
              <w:bottom w:w="80" w:type="dxa"/>
              <w:right w:w="80" w:type="dxa"/>
            </w:tcMar>
          </w:tcPr>
          <w:p w14:paraId="4E840F63" w14:textId="77777777" w:rsidR="00313F84" w:rsidRPr="00313F84" w:rsidRDefault="00313F84" w:rsidP="00AD02A2">
            <w:pPr>
              <w:jc w:val="center"/>
              <w:rPr>
                <w:sz w:val="16"/>
                <w:szCs w:val="20"/>
              </w:rPr>
            </w:pPr>
            <w:r w:rsidRPr="00313F84">
              <w:rPr>
                <w:rFonts w:ascii="Arial" w:hAnsi="Arial"/>
                <w:color w:val="333333"/>
                <w:sz w:val="16"/>
                <w:szCs w:val="20"/>
              </w:rPr>
              <w:t>Huber</w:t>
            </w:r>
          </w:p>
        </w:tc>
        <w:tc>
          <w:tcPr>
            <w:tcW w:w="1238" w:type="dxa"/>
            <w:shd w:val="clear" w:color="auto" w:fill="FFFFFF"/>
            <w:tcMar>
              <w:top w:w="80" w:type="dxa"/>
              <w:left w:w="80" w:type="dxa"/>
              <w:bottom w:w="80" w:type="dxa"/>
              <w:right w:w="80" w:type="dxa"/>
            </w:tcMar>
          </w:tcPr>
          <w:p w14:paraId="3B4F1C23" w14:textId="77777777" w:rsidR="00313F84" w:rsidRPr="00313F84" w:rsidRDefault="00313F84" w:rsidP="00AD02A2">
            <w:pPr>
              <w:jc w:val="center"/>
              <w:rPr>
                <w:sz w:val="16"/>
                <w:szCs w:val="20"/>
              </w:rPr>
            </w:pPr>
            <w:r w:rsidRPr="00313F84">
              <w:rPr>
                <w:rFonts w:ascii="Arial" w:hAnsi="Arial"/>
                <w:color w:val="333333"/>
                <w:sz w:val="16"/>
                <w:szCs w:val="20"/>
              </w:rPr>
              <w:t>0.0000</w:t>
            </w:r>
          </w:p>
        </w:tc>
        <w:tc>
          <w:tcPr>
            <w:tcW w:w="961" w:type="dxa"/>
            <w:shd w:val="clear" w:color="auto" w:fill="FFFFFF"/>
            <w:tcMar>
              <w:top w:w="80" w:type="dxa"/>
              <w:left w:w="80" w:type="dxa"/>
              <w:bottom w:w="80" w:type="dxa"/>
              <w:right w:w="80" w:type="dxa"/>
            </w:tcMar>
          </w:tcPr>
          <w:p w14:paraId="64F73604" w14:textId="77777777" w:rsidR="00313F84" w:rsidRPr="00313F84" w:rsidRDefault="00313F84" w:rsidP="00AD02A2">
            <w:pPr>
              <w:jc w:val="right"/>
              <w:rPr>
                <w:sz w:val="16"/>
                <w:szCs w:val="20"/>
              </w:rPr>
            </w:pPr>
            <w:r w:rsidRPr="00313F84">
              <w:rPr>
                <w:rFonts w:ascii="Arial" w:hAnsi="Arial"/>
                <w:color w:val="333333"/>
                <w:sz w:val="16"/>
                <w:szCs w:val="20"/>
              </w:rPr>
              <w:t>0.0321</w:t>
            </w:r>
          </w:p>
        </w:tc>
        <w:tc>
          <w:tcPr>
            <w:tcW w:w="869" w:type="dxa"/>
            <w:shd w:val="clear" w:color="auto" w:fill="FFFFFF"/>
            <w:tcMar>
              <w:top w:w="80" w:type="dxa"/>
              <w:left w:w="80" w:type="dxa"/>
              <w:bottom w:w="80" w:type="dxa"/>
              <w:right w:w="80" w:type="dxa"/>
            </w:tcMar>
          </w:tcPr>
          <w:p w14:paraId="7AE02658" w14:textId="77777777" w:rsidR="00313F84" w:rsidRPr="00313F84" w:rsidRDefault="00313F84" w:rsidP="00AD02A2">
            <w:pPr>
              <w:jc w:val="right"/>
              <w:rPr>
                <w:sz w:val="16"/>
                <w:szCs w:val="20"/>
              </w:rPr>
            </w:pPr>
            <w:r w:rsidRPr="00313F84">
              <w:rPr>
                <w:rFonts w:ascii="Arial" w:hAnsi="Arial"/>
                <w:color w:val="333333"/>
                <w:sz w:val="16"/>
                <w:szCs w:val="20"/>
              </w:rPr>
              <w:t>0.0246</w:t>
            </w:r>
          </w:p>
        </w:tc>
        <w:tc>
          <w:tcPr>
            <w:tcW w:w="740" w:type="dxa"/>
            <w:shd w:val="clear" w:color="auto" w:fill="FFFFFF"/>
            <w:tcMar>
              <w:top w:w="80" w:type="dxa"/>
              <w:left w:w="80" w:type="dxa"/>
              <w:bottom w:w="80" w:type="dxa"/>
              <w:right w:w="80" w:type="dxa"/>
            </w:tcMar>
          </w:tcPr>
          <w:p w14:paraId="042BF795" w14:textId="77777777" w:rsidR="00313F84" w:rsidRPr="00313F84" w:rsidRDefault="00313F84" w:rsidP="00AD02A2">
            <w:pPr>
              <w:jc w:val="right"/>
              <w:rPr>
                <w:sz w:val="16"/>
                <w:szCs w:val="20"/>
              </w:rPr>
            </w:pPr>
            <w:r w:rsidRPr="00313F84">
              <w:rPr>
                <w:rFonts w:ascii="Arial" w:hAnsi="Arial"/>
                <w:color w:val="333333"/>
                <w:sz w:val="16"/>
                <w:szCs w:val="20"/>
              </w:rPr>
              <w:t>0.9716</w:t>
            </w:r>
          </w:p>
        </w:tc>
        <w:tc>
          <w:tcPr>
            <w:tcW w:w="905" w:type="dxa"/>
            <w:shd w:val="clear" w:color="auto" w:fill="FFFFFF"/>
            <w:tcMar>
              <w:top w:w="80" w:type="dxa"/>
              <w:left w:w="80" w:type="dxa"/>
              <w:bottom w:w="80" w:type="dxa"/>
              <w:right w:w="80" w:type="dxa"/>
            </w:tcMar>
          </w:tcPr>
          <w:p w14:paraId="25C5BB1D" w14:textId="77777777" w:rsidR="00313F84" w:rsidRPr="00313F84" w:rsidRDefault="00313F84" w:rsidP="00AD02A2">
            <w:pPr>
              <w:jc w:val="right"/>
              <w:rPr>
                <w:sz w:val="16"/>
                <w:szCs w:val="20"/>
              </w:rPr>
            </w:pPr>
            <w:r w:rsidRPr="00313F84">
              <w:rPr>
                <w:rFonts w:ascii="Arial" w:hAnsi="Arial"/>
                <w:color w:val="333333"/>
                <w:sz w:val="16"/>
                <w:szCs w:val="20"/>
              </w:rPr>
              <w:t>0.2575</w:t>
            </w:r>
          </w:p>
        </w:tc>
        <w:tc>
          <w:tcPr>
            <w:tcW w:w="222" w:type="dxa"/>
            <w:shd w:val="clear" w:color="auto" w:fill="FFFFFF"/>
          </w:tcPr>
          <w:p w14:paraId="2A1C93E3" w14:textId="77777777" w:rsidR="00313F84" w:rsidRPr="00313F84" w:rsidRDefault="00313F84" w:rsidP="00AD02A2">
            <w:pPr>
              <w:jc w:val="right"/>
              <w:rPr>
                <w:rFonts w:ascii="Arial" w:hAnsi="Arial"/>
                <w:color w:val="333333"/>
                <w:sz w:val="16"/>
                <w:szCs w:val="20"/>
              </w:rPr>
            </w:pPr>
          </w:p>
        </w:tc>
        <w:tc>
          <w:tcPr>
            <w:tcW w:w="814" w:type="dxa"/>
            <w:shd w:val="clear" w:color="auto" w:fill="FFFFFF"/>
            <w:tcMar>
              <w:top w:w="80" w:type="dxa"/>
              <w:left w:w="80" w:type="dxa"/>
              <w:bottom w:w="80" w:type="dxa"/>
              <w:right w:w="80" w:type="dxa"/>
            </w:tcMar>
          </w:tcPr>
          <w:p w14:paraId="2DA812EA" w14:textId="744F87E0" w:rsidR="00313F84" w:rsidRPr="00313F84" w:rsidRDefault="00313F84" w:rsidP="00AD02A2">
            <w:pPr>
              <w:jc w:val="right"/>
              <w:rPr>
                <w:sz w:val="16"/>
                <w:szCs w:val="20"/>
              </w:rPr>
            </w:pPr>
            <w:r w:rsidRPr="00313F84">
              <w:rPr>
                <w:rFonts w:ascii="Arial" w:hAnsi="Arial"/>
                <w:color w:val="333333"/>
                <w:sz w:val="16"/>
                <w:szCs w:val="20"/>
              </w:rPr>
              <w:t>0.2089</w:t>
            </w:r>
          </w:p>
        </w:tc>
        <w:tc>
          <w:tcPr>
            <w:tcW w:w="684" w:type="dxa"/>
            <w:shd w:val="clear" w:color="auto" w:fill="FFFFFF"/>
            <w:tcMar>
              <w:top w:w="80" w:type="dxa"/>
              <w:left w:w="80" w:type="dxa"/>
              <w:bottom w:w="80" w:type="dxa"/>
              <w:right w:w="80" w:type="dxa"/>
            </w:tcMar>
          </w:tcPr>
          <w:p w14:paraId="23EA6A82" w14:textId="77777777" w:rsidR="00313F84" w:rsidRPr="00313F84" w:rsidRDefault="00313F84" w:rsidP="00AD02A2">
            <w:pPr>
              <w:jc w:val="right"/>
              <w:rPr>
                <w:sz w:val="16"/>
                <w:szCs w:val="20"/>
              </w:rPr>
            </w:pPr>
            <w:r w:rsidRPr="00313F84">
              <w:rPr>
                <w:rFonts w:ascii="Arial" w:hAnsi="Arial"/>
                <w:color w:val="333333"/>
                <w:sz w:val="16"/>
                <w:szCs w:val="20"/>
              </w:rPr>
              <w:t>-1.2432</w:t>
            </w:r>
          </w:p>
        </w:tc>
        <w:tc>
          <w:tcPr>
            <w:tcW w:w="1922" w:type="dxa"/>
            <w:shd w:val="clear" w:color="auto" w:fill="FFFFFF"/>
            <w:tcMar>
              <w:top w:w="80" w:type="dxa"/>
              <w:left w:w="80" w:type="dxa"/>
              <w:bottom w:w="80" w:type="dxa"/>
              <w:right w:w="80" w:type="dxa"/>
            </w:tcMar>
          </w:tcPr>
          <w:p w14:paraId="7304CC59" w14:textId="77777777" w:rsidR="00313F84" w:rsidRPr="00313F84" w:rsidRDefault="00313F84" w:rsidP="00AD02A2">
            <w:pPr>
              <w:jc w:val="right"/>
              <w:rPr>
                <w:sz w:val="16"/>
                <w:szCs w:val="20"/>
              </w:rPr>
            </w:pPr>
            <w:r w:rsidRPr="00313F84">
              <w:rPr>
                <w:rFonts w:ascii="Arial" w:hAnsi="Arial"/>
                <w:color w:val="333333"/>
                <w:sz w:val="16"/>
                <w:szCs w:val="20"/>
              </w:rPr>
              <w:t>0.2254</w:t>
            </w:r>
          </w:p>
        </w:tc>
      </w:tr>
      <w:tr w:rsidR="00313F84" w:rsidRPr="00313F84" w14:paraId="7D48199A" w14:textId="77777777" w:rsidTr="00313F84">
        <w:trPr>
          <w:jc w:val="center"/>
        </w:trPr>
        <w:tc>
          <w:tcPr>
            <w:tcW w:w="861" w:type="dxa"/>
            <w:shd w:val="clear" w:color="auto" w:fill="F2F5F8"/>
            <w:tcMar>
              <w:top w:w="80" w:type="dxa"/>
              <w:left w:w="80" w:type="dxa"/>
              <w:bottom w:w="80" w:type="dxa"/>
              <w:right w:w="80" w:type="dxa"/>
            </w:tcMar>
          </w:tcPr>
          <w:p w14:paraId="68C2CFEE" w14:textId="77777777" w:rsidR="00313F84" w:rsidRPr="00313F84" w:rsidRDefault="00313F84" w:rsidP="00AD02A2">
            <w:pPr>
              <w:jc w:val="center"/>
              <w:rPr>
                <w:sz w:val="16"/>
                <w:szCs w:val="20"/>
              </w:rPr>
            </w:pPr>
            <w:r w:rsidRPr="00313F84">
              <w:rPr>
                <w:rFonts w:ascii="Arial" w:hAnsi="Arial"/>
                <w:color w:val="333333"/>
                <w:sz w:val="16"/>
                <w:szCs w:val="20"/>
              </w:rPr>
              <w:t>37</w:t>
            </w:r>
          </w:p>
        </w:tc>
        <w:tc>
          <w:tcPr>
            <w:tcW w:w="1136" w:type="dxa"/>
            <w:shd w:val="clear" w:color="auto" w:fill="F2F5F8"/>
            <w:tcMar>
              <w:top w:w="80" w:type="dxa"/>
              <w:left w:w="80" w:type="dxa"/>
              <w:bottom w:w="80" w:type="dxa"/>
              <w:right w:w="80" w:type="dxa"/>
            </w:tcMar>
          </w:tcPr>
          <w:p w14:paraId="14AFC9CF" w14:textId="77777777" w:rsidR="00313F84" w:rsidRPr="00313F84" w:rsidRDefault="00313F84" w:rsidP="00AD02A2">
            <w:pPr>
              <w:jc w:val="center"/>
              <w:rPr>
                <w:sz w:val="16"/>
                <w:szCs w:val="20"/>
              </w:rPr>
            </w:pPr>
            <w:r w:rsidRPr="00313F84">
              <w:rPr>
                <w:rFonts w:ascii="Arial" w:hAnsi="Arial"/>
                <w:color w:val="333333"/>
                <w:sz w:val="16"/>
                <w:szCs w:val="20"/>
              </w:rPr>
              <w:t>Huber</w:t>
            </w:r>
          </w:p>
        </w:tc>
        <w:tc>
          <w:tcPr>
            <w:tcW w:w="1238" w:type="dxa"/>
            <w:shd w:val="clear" w:color="auto" w:fill="F2F5F8"/>
            <w:tcMar>
              <w:top w:w="80" w:type="dxa"/>
              <w:left w:w="80" w:type="dxa"/>
              <w:bottom w:w="80" w:type="dxa"/>
              <w:right w:w="80" w:type="dxa"/>
            </w:tcMar>
          </w:tcPr>
          <w:p w14:paraId="36DDD6B4" w14:textId="77777777" w:rsidR="00313F84" w:rsidRPr="00313F84" w:rsidRDefault="00313F84" w:rsidP="00AD02A2">
            <w:pPr>
              <w:jc w:val="center"/>
              <w:rPr>
                <w:sz w:val="16"/>
                <w:szCs w:val="20"/>
              </w:rPr>
            </w:pPr>
            <w:r w:rsidRPr="00313F84">
              <w:rPr>
                <w:rFonts w:ascii="Arial" w:hAnsi="Arial"/>
                <w:color w:val="333333"/>
                <w:sz w:val="16"/>
                <w:szCs w:val="20"/>
              </w:rPr>
              <w:t>0.0000</w:t>
            </w:r>
          </w:p>
        </w:tc>
        <w:tc>
          <w:tcPr>
            <w:tcW w:w="961" w:type="dxa"/>
            <w:shd w:val="clear" w:color="auto" w:fill="F2F5F8"/>
            <w:tcMar>
              <w:top w:w="80" w:type="dxa"/>
              <w:left w:w="80" w:type="dxa"/>
              <w:bottom w:w="80" w:type="dxa"/>
              <w:right w:w="80" w:type="dxa"/>
            </w:tcMar>
          </w:tcPr>
          <w:p w14:paraId="77827C52" w14:textId="77777777" w:rsidR="00313F84" w:rsidRPr="00313F84" w:rsidRDefault="00313F84" w:rsidP="00AD02A2">
            <w:pPr>
              <w:jc w:val="right"/>
              <w:rPr>
                <w:sz w:val="16"/>
                <w:szCs w:val="20"/>
              </w:rPr>
            </w:pPr>
            <w:r w:rsidRPr="00313F84">
              <w:rPr>
                <w:rFonts w:ascii="Arial" w:hAnsi="Arial"/>
                <w:color w:val="333333"/>
                <w:sz w:val="16"/>
                <w:szCs w:val="20"/>
              </w:rPr>
              <w:t>0.0319</w:t>
            </w:r>
          </w:p>
        </w:tc>
        <w:tc>
          <w:tcPr>
            <w:tcW w:w="869" w:type="dxa"/>
            <w:shd w:val="clear" w:color="auto" w:fill="F2F5F8"/>
            <w:tcMar>
              <w:top w:w="80" w:type="dxa"/>
              <w:left w:w="80" w:type="dxa"/>
              <w:bottom w:w="80" w:type="dxa"/>
              <w:right w:w="80" w:type="dxa"/>
            </w:tcMar>
          </w:tcPr>
          <w:p w14:paraId="63E85A2F" w14:textId="77777777" w:rsidR="00313F84" w:rsidRPr="00313F84" w:rsidRDefault="00313F84" w:rsidP="00AD02A2">
            <w:pPr>
              <w:jc w:val="right"/>
              <w:rPr>
                <w:sz w:val="16"/>
                <w:szCs w:val="20"/>
              </w:rPr>
            </w:pPr>
            <w:r w:rsidRPr="00313F84">
              <w:rPr>
                <w:rFonts w:ascii="Arial" w:hAnsi="Arial"/>
                <w:color w:val="333333"/>
                <w:sz w:val="16"/>
                <w:szCs w:val="20"/>
              </w:rPr>
              <w:t>0.0241</w:t>
            </w:r>
          </w:p>
        </w:tc>
        <w:tc>
          <w:tcPr>
            <w:tcW w:w="740" w:type="dxa"/>
            <w:shd w:val="clear" w:color="auto" w:fill="F2F5F8"/>
            <w:tcMar>
              <w:top w:w="80" w:type="dxa"/>
              <w:left w:w="80" w:type="dxa"/>
              <w:bottom w:w="80" w:type="dxa"/>
              <w:right w:w="80" w:type="dxa"/>
            </w:tcMar>
          </w:tcPr>
          <w:p w14:paraId="63D8BBC7" w14:textId="77777777" w:rsidR="00313F84" w:rsidRPr="00313F84" w:rsidRDefault="00313F84" w:rsidP="00AD02A2">
            <w:pPr>
              <w:jc w:val="right"/>
              <w:rPr>
                <w:sz w:val="16"/>
                <w:szCs w:val="20"/>
              </w:rPr>
            </w:pPr>
            <w:r w:rsidRPr="00313F84">
              <w:rPr>
                <w:rFonts w:ascii="Arial" w:hAnsi="Arial"/>
                <w:color w:val="333333"/>
                <w:sz w:val="16"/>
                <w:szCs w:val="20"/>
              </w:rPr>
              <w:t>0.9720</w:t>
            </w:r>
          </w:p>
        </w:tc>
        <w:tc>
          <w:tcPr>
            <w:tcW w:w="905" w:type="dxa"/>
            <w:shd w:val="clear" w:color="auto" w:fill="F2F5F8"/>
            <w:tcMar>
              <w:top w:w="80" w:type="dxa"/>
              <w:left w:w="80" w:type="dxa"/>
              <w:bottom w:w="80" w:type="dxa"/>
              <w:right w:w="80" w:type="dxa"/>
            </w:tcMar>
          </w:tcPr>
          <w:p w14:paraId="0CA8A10E" w14:textId="77777777" w:rsidR="00313F84" w:rsidRPr="00313F84" w:rsidRDefault="00313F84" w:rsidP="00AD02A2">
            <w:pPr>
              <w:jc w:val="right"/>
              <w:rPr>
                <w:sz w:val="16"/>
                <w:szCs w:val="20"/>
              </w:rPr>
            </w:pPr>
            <w:r w:rsidRPr="00313F84">
              <w:rPr>
                <w:rFonts w:ascii="Arial" w:hAnsi="Arial"/>
                <w:color w:val="333333"/>
                <w:sz w:val="16"/>
                <w:szCs w:val="20"/>
              </w:rPr>
              <w:t>0.2657</w:t>
            </w:r>
          </w:p>
        </w:tc>
        <w:tc>
          <w:tcPr>
            <w:tcW w:w="222" w:type="dxa"/>
            <w:shd w:val="clear" w:color="auto" w:fill="F2F5F8"/>
          </w:tcPr>
          <w:p w14:paraId="446BA5A1" w14:textId="77777777" w:rsidR="00313F84" w:rsidRPr="00313F84" w:rsidRDefault="00313F84" w:rsidP="00AD02A2">
            <w:pPr>
              <w:jc w:val="right"/>
              <w:rPr>
                <w:rFonts w:ascii="Arial" w:hAnsi="Arial"/>
                <w:color w:val="333333"/>
                <w:sz w:val="16"/>
                <w:szCs w:val="20"/>
              </w:rPr>
            </w:pPr>
          </w:p>
        </w:tc>
        <w:tc>
          <w:tcPr>
            <w:tcW w:w="814" w:type="dxa"/>
            <w:shd w:val="clear" w:color="auto" w:fill="F2F5F8"/>
            <w:tcMar>
              <w:top w:w="80" w:type="dxa"/>
              <w:left w:w="80" w:type="dxa"/>
              <w:bottom w:w="80" w:type="dxa"/>
              <w:right w:w="80" w:type="dxa"/>
            </w:tcMar>
          </w:tcPr>
          <w:p w14:paraId="3C374ECF" w14:textId="25623A84" w:rsidR="00313F84" w:rsidRPr="00313F84" w:rsidRDefault="00313F84" w:rsidP="00AD02A2">
            <w:pPr>
              <w:jc w:val="right"/>
              <w:rPr>
                <w:sz w:val="16"/>
                <w:szCs w:val="20"/>
              </w:rPr>
            </w:pPr>
            <w:r w:rsidRPr="00313F84">
              <w:rPr>
                <w:rFonts w:ascii="Arial" w:hAnsi="Arial"/>
                <w:color w:val="333333"/>
                <w:sz w:val="16"/>
                <w:szCs w:val="20"/>
              </w:rPr>
              <w:t>0.2142</w:t>
            </w:r>
          </w:p>
        </w:tc>
        <w:tc>
          <w:tcPr>
            <w:tcW w:w="684" w:type="dxa"/>
            <w:shd w:val="clear" w:color="auto" w:fill="F2F5F8"/>
            <w:tcMar>
              <w:top w:w="80" w:type="dxa"/>
              <w:left w:w="80" w:type="dxa"/>
              <w:bottom w:w="80" w:type="dxa"/>
              <w:right w:w="80" w:type="dxa"/>
            </w:tcMar>
          </w:tcPr>
          <w:p w14:paraId="30D721EF" w14:textId="77777777" w:rsidR="00313F84" w:rsidRPr="00313F84" w:rsidRDefault="00313F84" w:rsidP="00AD02A2">
            <w:pPr>
              <w:jc w:val="right"/>
              <w:rPr>
                <w:sz w:val="16"/>
                <w:szCs w:val="20"/>
              </w:rPr>
            </w:pPr>
            <w:r w:rsidRPr="00313F84">
              <w:rPr>
                <w:rFonts w:ascii="Arial" w:hAnsi="Arial"/>
                <w:color w:val="333333"/>
                <w:sz w:val="16"/>
                <w:szCs w:val="20"/>
              </w:rPr>
              <w:t>-1.3881</w:t>
            </w:r>
          </w:p>
        </w:tc>
        <w:tc>
          <w:tcPr>
            <w:tcW w:w="1922" w:type="dxa"/>
            <w:shd w:val="clear" w:color="auto" w:fill="F2F5F8"/>
            <w:tcMar>
              <w:top w:w="80" w:type="dxa"/>
              <w:left w:w="80" w:type="dxa"/>
              <w:bottom w:w="80" w:type="dxa"/>
              <w:right w:w="80" w:type="dxa"/>
            </w:tcMar>
          </w:tcPr>
          <w:p w14:paraId="483D9348" w14:textId="77777777" w:rsidR="00313F84" w:rsidRPr="00313F84" w:rsidRDefault="00313F84" w:rsidP="00AD02A2">
            <w:pPr>
              <w:jc w:val="right"/>
              <w:rPr>
                <w:sz w:val="16"/>
                <w:szCs w:val="20"/>
              </w:rPr>
            </w:pPr>
            <w:r w:rsidRPr="00313F84">
              <w:rPr>
                <w:rFonts w:ascii="Arial" w:hAnsi="Arial"/>
                <w:color w:val="333333"/>
                <w:sz w:val="16"/>
                <w:szCs w:val="20"/>
              </w:rPr>
              <w:t>0.2339</w:t>
            </w:r>
          </w:p>
        </w:tc>
      </w:tr>
      <w:tr w:rsidR="00313F84" w:rsidRPr="00313F84" w14:paraId="12F4E48D" w14:textId="77777777" w:rsidTr="00313F84">
        <w:trPr>
          <w:jc w:val="center"/>
        </w:trPr>
        <w:tc>
          <w:tcPr>
            <w:tcW w:w="861" w:type="dxa"/>
            <w:shd w:val="clear" w:color="auto" w:fill="FFFFFF"/>
            <w:tcMar>
              <w:top w:w="80" w:type="dxa"/>
              <w:left w:w="80" w:type="dxa"/>
              <w:bottom w:w="80" w:type="dxa"/>
              <w:right w:w="80" w:type="dxa"/>
            </w:tcMar>
          </w:tcPr>
          <w:p w14:paraId="520B3117" w14:textId="77777777" w:rsidR="00313F84" w:rsidRPr="00313F84" w:rsidRDefault="00313F84" w:rsidP="00AD02A2">
            <w:pPr>
              <w:jc w:val="center"/>
              <w:rPr>
                <w:sz w:val="16"/>
                <w:szCs w:val="20"/>
              </w:rPr>
            </w:pPr>
            <w:r w:rsidRPr="00313F84">
              <w:rPr>
                <w:rFonts w:ascii="Arial" w:hAnsi="Arial"/>
                <w:color w:val="333333"/>
                <w:sz w:val="16"/>
                <w:szCs w:val="20"/>
              </w:rPr>
              <w:t>37</w:t>
            </w:r>
          </w:p>
        </w:tc>
        <w:tc>
          <w:tcPr>
            <w:tcW w:w="1136" w:type="dxa"/>
            <w:shd w:val="clear" w:color="auto" w:fill="FFFFFF"/>
            <w:tcMar>
              <w:top w:w="80" w:type="dxa"/>
              <w:left w:w="80" w:type="dxa"/>
              <w:bottom w:w="80" w:type="dxa"/>
              <w:right w:w="80" w:type="dxa"/>
            </w:tcMar>
          </w:tcPr>
          <w:p w14:paraId="12671AD9" w14:textId="77777777" w:rsidR="00313F84" w:rsidRPr="00313F84" w:rsidRDefault="00313F84" w:rsidP="00AD02A2">
            <w:pPr>
              <w:jc w:val="center"/>
              <w:rPr>
                <w:sz w:val="16"/>
                <w:szCs w:val="20"/>
              </w:rPr>
            </w:pPr>
            <w:r w:rsidRPr="00313F84">
              <w:rPr>
                <w:rFonts w:ascii="Arial" w:hAnsi="Arial"/>
                <w:color w:val="333333"/>
                <w:sz w:val="16"/>
                <w:szCs w:val="20"/>
              </w:rPr>
              <w:t>Huber</w:t>
            </w:r>
          </w:p>
        </w:tc>
        <w:tc>
          <w:tcPr>
            <w:tcW w:w="1238" w:type="dxa"/>
            <w:shd w:val="clear" w:color="auto" w:fill="FFFFFF"/>
            <w:tcMar>
              <w:top w:w="80" w:type="dxa"/>
              <w:left w:w="80" w:type="dxa"/>
              <w:bottom w:w="80" w:type="dxa"/>
              <w:right w:w="80" w:type="dxa"/>
            </w:tcMar>
          </w:tcPr>
          <w:p w14:paraId="187DA1FE" w14:textId="77777777" w:rsidR="00313F84" w:rsidRPr="00313F84" w:rsidRDefault="00313F84" w:rsidP="00AD02A2">
            <w:pPr>
              <w:jc w:val="center"/>
              <w:rPr>
                <w:sz w:val="16"/>
                <w:szCs w:val="20"/>
              </w:rPr>
            </w:pPr>
            <w:r w:rsidRPr="00313F84">
              <w:rPr>
                <w:rFonts w:ascii="Arial" w:hAnsi="Arial"/>
                <w:color w:val="333333"/>
                <w:sz w:val="16"/>
                <w:szCs w:val="20"/>
              </w:rPr>
              <w:t>0.0001</w:t>
            </w:r>
          </w:p>
        </w:tc>
        <w:tc>
          <w:tcPr>
            <w:tcW w:w="961" w:type="dxa"/>
            <w:shd w:val="clear" w:color="auto" w:fill="FFFFFF"/>
            <w:tcMar>
              <w:top w:w="80" w:type="dxa"/>
              <w:left w:w="80" w:type="dxa"/>
              <w:bottom w:w="80" w:type="dxa"/>
              <w:right w:w="80" w:type="dxa"/>
            </w:tcMar>
          </w:tcPr>
          <w:p w14:paraId="26BC58BA" w14:textId="77777777" w:rsidR="00313F84" w:rsidRPr="00313F84" w:rsidRDefault="00313F84" w:rsidP="00AD02A2">
            <w:pPr>
              <w:jc w:val="right"/>
              <w:rPr>
                <w:sz w:val="16"/>
                <w:szCs w:val="20"/>
              </w:rPr>
            </w:pPr>
            <w:r w:rsidRPr="00313F84">
              <w:rPr>
                <w:rFonts w:ascii="Arial" w:hAnsi="Arial"/>
                <w:color w:val="333333"/>
                <w:sz w:val="16"/>
                <w:szCs w:val="20"/>
              </w:rPr>
              <w:t>0.0364</w:t>
            </w:r>
          </w:p>
        </w:tc>
        <w:tc>
          <w:tcPr>
            <w:tcW w:w="869" w:type="dxa"/>
            <w:shd w:val="clear" w:color="auto" w:fill="FFFFFF"/>
            <w:tcMar>
              <w:top w:w="80" w:type="dxa"/>
              <w:left w:w="80" w:type="dxa"/>
              <w:bottom w:w="80" w:type="dxa"/>
              <w:right w:w="80" w:type="dxa"/>
            </w:tcMar>
          </w:tcPr>
          <w:p w14:paraId="22A4AE0A" w14:textId="77777777" w:rsidR="00313F84" w:rsidRPr="00313F84" w:rsidRDefault="00313F84" w:rsidP="00AD02A2">
            <w:pPr>
              <w:jc w:val="right"/>
              <w:rPr>
                <w:sz w:val="16"/>
                <w:szCs w:val="20"/>
              </w:rPr>
            </w:pPr>
            <w:r w:rsidRPr="00313F84">
              <w:rPr>
                <w:rFonts w:ascii="Arial" w:hAnsi="Arial"/>
                <w:color w:val="333333"/>
                <w:sz w:val="16"/>
                <w:szCs w:val="20"/>
              </w:rPr>
              <w:t>0.0279</w:t>
            </w:r>
          </w:p>
        </w:tc>
        <w:tc>
          <w:tcPr>
            <w:tcW w:w="740" w:type="dxa"/>
            <w:shd w:val="clear" w:color="auto" w:fill="FFFFFF"/>
            <w:tcMar>
              <w:top w:w="80" w:type="dxa"/>
              <w:left w:w="80" w:type="dxa"/>
              <w:bottom w:w="80" w:type="dxa"/>
              <w:right w:w="80" w:type="dxa"/>
            </w:tcMar>
          </w:tcPr>
          <w:p w14:paraId="22B580A3" w14:textId="77777777" w:rsidR="00313F84" w:rsidRPr="00313F84" w:rsidRDefault="00313F84" w:rsidP="00AD02A2">
            <w:pPr>
              <w:jc w:val="right"/>
              <w:rPr>
                <w:sz w:val="16"/>
                <w:szCs w:val="20"/>
              </w:rPr>
            </w:pPr>
            <w:r w:rsidRPr="00313F84">
              <w:rPr>
                <w:rFonts w:ascii="Arial" w:hAnsi="Arial"/>
                <w:color w:val="333333"/>
                <w:sz w:val="16"/>
                <w:szCs w:val="20"/>
              </w:rPr>
              <w:t>0.9635</w:t>
            </w:r>
          </w:p>
        </w:tc>
        <w:tc>
          <w:tcPr>
            <w:tcW w:w="905" w:type="dxa"/>
            <w:shd w:val="clear" w:color="auto" w:fill="FFFFFF"/>
            <w:tcMar>
              <w:top w:w="80" w:type="dxa"/>
              <w:left w:w="80" w:type="dxa"/>
              <w:bottom w:w="80" w:type="dxa"/>
              <w:right w:w="80" w:type="dxa"/>
            </w:tcMar>
          </w:tcPr>
          <w:p w14:paraId="2814C03D" w14:textId="77777777" w:rsidR="00313F84" w:rsidRPr="00313F84" w:rsidRDefault="00313F84" w:rsidP="00AD02A2">
            <w:pPr>
              <w:jc w:val="right"/>
              <w:rPr>
                <w:sz w:val="16"/>
                <w:szCs w:val="20"/>
              </w:rPr>
            </w:pPr>
            <w:r w:rsidRPr="00313F84">
              <w:rPr>
                <w:rFonts w:ascii="Arial" w:hAnsi="Arial"/>
                <w:color w:val="333333"/>
                <w:sz w:val="16"/>
                <w:szCs w:val="20"/>
              </w:rPr>
              <w:t>0.2501</w:t>
            </w:r>
          </w:p>
        </w:tc>
        <w:tc>
          <w:tcPr>
            <w:tcW w:w="222" w:type="dxa"/>
            <w:shd w:val="clear" w:color="auto" w:fill="FFFFFF"/>
          </w:tcPr>
          <w:p w14:paraId="439A68ED" w14:textId="77777777" w:rsidR="00313F84" w:rsidRPr="00313F84" w:rsidRDefault="00313F84" w:rsidP="00AD02A2">
            <w:pPr>
              <w:jc w:val="right"/>
              <w:rPr>
                <w:rFonts w:ascii="Arial" w:hAnsi="Arial"/>
                <w:color w:val="333333"/>
                <w:sz w:val="16"/>
                <w:szCs w:val="20"/>
              </w:rPr>
            </w:pPr>
          </w:p>
        </w:tc>
        <w:tc>
          <w:tcPr>
            <w:tcW w:w="814" w:type="dxa"/>
            <w:shd w:val="clear" w:color="auto" w:fill="FFFFFF"/>
            <w:tcMar>
              <w:top w:w="80" w:type="dxa"/>
              <w:left w:w="80" w:type="dxa"/>
              <w:bottom w:w="80" w:type="dxa"/>
              <w:right w:w="80" w:type="dxa"/>
            </w:tcMar>
          </w:tcPr>
          <w:p w14:paraId="3F1FA187" w14:textId="70BDFCDC" w:rsidR="00313F84" w:rsidRPr="00313F84" w:rsidRDefault="00313F84" w:rsidP="00AD02A2">
            <w:pPr>
              <w:jc w:val="right"/>
              <w:rPr>
                <w:sz w:val="16"/>
                <w:szCs w:val="20"/>
              </w:rPr>
            </w:pPr>
            <w:r w:rsidRPr="00313F84">
              <w:rPr>
                <w:rFonts w:ascii="Arial" w:hAnsi="Arial"/>
                <w:color w:val="333333"/>
                <w:sz w:val="16"/>
                <w:szCs w:val="20"/>
              </w:rPr>
              <w:t>0.1995</w:t>
            </w:r>
          </w:p>
        </w:tc>
        <w:tc>
          <w:tcPr>
            <w:tcW w:w="684" w:type="dxa"/>
            <w:shd w:val="clear" w:color="auto" w:fill="FFFFFF"/>
            <w:tcMar>
              <w:top w:w="80" w:type="dxa"/>
              <w:left w:w="80" w:type="dxa"/>
              <w:bottom w:w="80" w:type="dxa"/>
              <w:right w:w="80" w:type="dxa"/>
            </w:tcMar>
          </w:tcPr>
          <w:p w14:paraId="3B8488D1" w14:textId="77777777" w:rsidR="00313F84" w:rsidRPr="00313F84" w:rsidRDefault="00313F84" w:rsidP="00AD02A2">
            <w:pPr>
              <w:jc w:val="right"/>
              <w:rPr>
                <w:sz w:val="16"/>
                <w:szCs w:val="20"/>
              </w:rPr>
            </w:pPr>
            <w:r w:rsidRPr="00313F84">
              <w:rPr>
                <w:rFonts w:ascii="Arial" w:hAnsi="Arial"/>
                <w:color w:val="333333"/>
                <w:sz w:val="16"/>
                <w:szCs w:val="20"/>
              </w:rPr>
              <w:t>-1.1156</w:t>
            </w:r>
          </w:p>
        </w:tc>
        <w:tc>
          <w:tcPr>
            <w:tcW w:w="1922" w:type="dxa"/>
            <w:shd w:val="clear" w:color="auto" w:fill="FFFFFF"/>
            <w:tcMar>
              <w:top w:w="80" w:type="dxa"/>
              <w:left w:w="80" w:type="dxa"/>
              <w:bottom w:w="80" w:type="dxa"/>
              <w:right w:w="80" w:type="dxa"/>
            </w:tcMar>
          </w:tcPr>
          <w:p w14:paraId="66818C6B" w14:textId="77777777" w:rsidR="00313F84" w:rsidRPr="00313F84" w:rsidRDefault="00313F84" w:rsidP="00AD02A2">
            <w:pPr>
              <w:jc w:val="right"/>
              <w:rPr>
                <w:sz w:val="16"/>
                <w:szCs w:val="20"/>
              </w:rPr>
            </w:pPr>
            <w:r w:rsidRPr="00313F84">
              <w:rPr>
                <w:rFonts w:ascii="Arial" w:hAnsi="Arial"/>
                <w:color w:val="333333"/>
                <w:sz w:val="16"/>
                <w:szCs w:val="20"/>
              </w:rPr>
              <w:t>0.2137</w:t>
            </w:r>
          </w:p>
        </w:tc>
      </w:tr>
      <w:tr w:rsidR="00313F84" w:rsidRPr="00313F84" w14:paraId="6E28A72C" w14:textId="77777777" w:rsidTr="00313F84">
        <w:trPr>
          <w:jc w:val="center"/>
        </w:trPr>
        <w:tc>
          <w:tcPr>
            <w:tcW w:w="861" w:type="dxa"/>
            <w:shd w:val="clear" w:color="auto" w:fill="F2F5F8"/>
            <w:tcMar>
              <w:top w:w="80" w:type="dxa"/>
              <w:left w:w="80" w:type="dxa"/>
              <w:bottom w:w="80" w:type="dxa"/>
              <w:right w:w="80" w:type="dxa"/>
            </w:tcMar>
          </w:tcPr>
          <w:p w14:paraId="57F0BC7A" w14:textId="77777777" w:rsidR="00313F84" w:rsidRPr="00313F84" w:rsidRDefault="00313F84" w:rsidP="00AD02A2">
            <w:pPr>
              <w:jc w:val="center"/>
              <w:rPr>
                <w:sz w:val="16"/>
                <w:szCs w:val="20"/>
              </w:rPr>
            </w:pPr>
            <w:r w:rsidRPr="00313F84">
              <w:rPr>
                <w:rFonts w:ascii="Arial" w:hAnsi="Arial"/>
                <w:color w:val="333333"/>
                <w:sz w:val="16"/>
                <w:szCs w:val="20"/>
              </w:rPr>
              <w:t>37</w:t>
            </w:r>
          </w:p>
        </w:tc>
        <w:tc>
          <w:tcPr>
            <w:tcW w:w="1136" w:type="dxa"/>
            <w:shd w:val="clear" w:color="auto" w:fill="F2F5F8"/>
            <w:tcMar>
              <w:top w:w="80" w:type="dxa"/>
              <w:left w:w="80" w:type="dxa"/>
              <w:bottom w:w="80" w:type="dxa"/>
              <w:right w:w="80" w:type="dxa"/>
            </w:tcMar>
          </w:tcPr>
          <w:p w14:paraId="497B8A8F" w14:textId="77777777" w:rsidR="00313F84" w:rsidRPr="00313F84" w:rsidRDefault="00313F84" w:rsidP="00AD02A2">
            <w:pPr>
              <w:jc w:val="center"/>
              <w:rPr>
                <w:sz w:val="16"/>
                <w:szCs w:val="20"/>
              </w:rPr>
            </w:pPr>
            <w:r w:rsidRPr="00313F84">
              <w:rPr>
                <w:rFonts w:ascii="Arial" w:hAnsi="Arial"/>
                <w:color w:val="333333"/>
                <w:sz w:val="16"/>
                <w:szCs w:val="20"/>
              </w:rPr>
              <w:t>Huber</w:t>
            </w:r>
          </w:p>
        </w:tc>
        <w:tc>
          <w:tcPr>
            <w:tcW w:w="1238" w:type="dxa"/>
            <w:shd w:val="clear" w:color="auto" w:fill="F2F5F8"/>
            <w:tcMar>
              <w:top w:w="80" w:type="dxa"/>
              <w:left w:w="80" w:type="dxa"/>
              <w:bottom w:w="80" w:type="dxa"/>
              <w:right w:w="80" w:type="dxa"/>
            </w:tcMar>
          </w:tcPr>
          <w:p w14:paraId="237F5B8E" w14:textId="77777777" w:rsidR="00313F84" w:rsidRPr="00313F84" w:rsidRDefault="00313F84" w:rsidP="00AD02A2">
            <w:pPr>
              <w:jc w:val="center"/>
              <w:rPr>
                <w:sz w:val="16"/>
                <w:szCs w:val="20"/>
              </w:rPr>
            </w:pPr>
            <w:r w:rsidRPr="00313F84">
              <w:rPr>
                <w:rFonts w:ascii="Arial" w:hAnsi="Arial"/>
                <w:color w:val="333333"/>
                <w:sz w:val="16"/>
                <w:szCs w:val="20"/>
              </w:rPr>
              <w:t>0.0010</w:t>
            </w:r>
          </w:p>
        </w:tc>
        <w:tc>
          <w:tcPr>
            <w:tcW w:w="961" w:type="dxa"/>
            <w:shd w:val="clear" w:color="auto" w:fill="F2F5F8"/>
            <w:tcMar>
              <w:top w:w="80" w:type="dxa"/>
              <w:left w:w="80" w:type="dxa"/>
              <w:bottom w:w="80" w:type="dxa"/>
              <w:right w:w="80" w:type="dxa"/>
            </w:tcMar>
          </w:tcPr>
          <w:p w14:paraId="67E814A0" w14:textId="77777777" w:rsidR="00313F84" w:rsidRPr="00313F84" w:rsidRDefault="00313F84" w:rsidP="00AD02A2">
            <w:pPr>
              <w:jc w:val="right"/>
              <w:rPr>
                <w:sz w:val="16"/>
                <w:szCs w:val="20"/>
              </w:rPr>
            </w:pPr>
            <w:r w:rsidRPr="00313F84">
              <w:rPr>
                <w:rFonts w:ascii="Arial" w:hAnsi="Arial"/>
                <w:color w:val="333333"/>
                <w:sz w:val="16"/>
                <w:szCs w:val="20"/>
              </w:rPr>
              <w:t>0.0564</w:t>
            </w:r>
          </w:p>
        </w:tc>
        <w:tc>
          <w:tcPr>
            <w:tcW w:w="869" w:type="dxa"/>
            <w:shd w:val="clear" w:color="auto" w:fill="F2F5F8"/>
            <w:tcMar>
              <w:top w:w="80" w:type="dxa"/>
              <w:left w:w="80" w:type="dxa"/>
              <w:bottom w:w="80" w:type="dxa"/>
              <w:right w:w="80" w:type="dxa"/>
            </w:tcMar>
          </w:tcPr>
          <w:p w14:paraId="4D6C2740" w14:textId="77777777" w:rsidR="00313F84" w:rsidRPr="00313F84" w:rsidRDefault="00313F84" w:rsidP="00AD02A2">
            <w:pPr>
              <w:jc w:val="right"/>
              <w:rPr>
                <w:sz w:val="16"/>
                <w:szCs w:val="20"/>
              </w:rPr>
            </w:pPr>
            <w:r w:rsidRPr="00313F84">
              <w:rPr>
                <w:rFonts w:ascii="Arial" w:hAnsi="Arial"/>
                <w:color w:val="333333"/>
                <w:sz w:val="16"/>
                <w:szCs w:val="20"/>
              </w:rPr>
              <w:t>0.0414</w:t>
            </w:r>
          </w:p>
        </w:tc>
        <w:tc>
          <w:tcPr>
            <w:tcW w:w="740" w:type="dxa"/>
            <w:shd w:val="clear" w:color="auto" w:fill="F2F5F8"/>
            <w:tcMar>
              <w:top w:w="80" w:type="dxa"/>
              <w:left w:w="80" w:type="dxa"/>
              <w:bottom w:w="80" w:type="dxa"/>
              <w:right w:w="80" w:type="dxa"/>
            </w:tcMar>
          </w:tcPr>
          <w:p w14:paraId="492A9605" w14:textId="77777777" w:rsidR="00313F84" w:rsidRPr="00313F84" w:rsidRDefault="00313F84" w:rsidP="00AD02A2">
            <w:pPr>
              <w:jc w:val="right"/>
              <w:rPr>
                <w:sz w:val="16"/>
                <w:szCs w:val="20"/>
              </w:rPr>
            </w:pPr>
            <w:r w:rsidRPr="00313F84">
              <w:rPr>
                <w:rFonts w:ascii="Arial" w:hAnsi="Arial"/>
                <w:color w:val="333333"/>
                <w:sz w:val="16"/>
                <w:szCs w:val="20"/>
              </w:rPr>
              <w:t>0.9124</w:t>
            </w:r>
          </w:p>
        </w:tc>
        <w:tc>
          <w:tcPr>
            <w:tcW w:w="905" w:type="dxa"/>
            <w:shd w:val="clear" w:color="auto" w:fill="F2F5F8"/>
            <w:tcMar>
              <w:top w:w="80" w:type="dxa"/>
              <w:left w:w="80" w:type="dxa"/>
              <w:bottom w:w="80" w:type="dxa"/>
              <w:right w:w="80" w:type="dxa"/>
            </w:tcMar>
          </w:tcPr>
          <w:p w14:paraId="01CA1A82" w14:textId="77777777" w:rsidR="00313F84" w:rsidRPr="00313F84" w:rsidRDefault="00313F84" w:rsidP="00AD02A2">
            <w:pPr>
              <w:jc w:val="right"/>
              <w:rPr>
                <w:sz w:val="16"/>
                <w:szCs w:val="20"/>
              </w:rPr>
            </w:pPr>
            <w:r w:rsidRPr="00313F84">
              <w:rPr>
                <w:rFonts w:ascii="Arial" w:hAnsi="Arial"/>
                <w:color w:val="333333"/>
                <w:sz w:val="16"/>
                <w:szCs w:val="20"/>
              </w:rPr>
              <w:t>0.2579</w:t>
            </w:r>
          </w:p>
        </w:tc>
        <w:tc>
          <w:tcPr>
            <w:tcW w:w="222" w:type="dxa"/>
            <w:shd w:val="clear" w:color="auto" w:fill="F2F5F8"/>
          </w:tcPr>
          <w:p w14:paraId="53B9C3B0" w14:textId="77777777" w:rsidR="00313F84" w:rsidRPr="00313F84" w:rsidRDefault="00313F84" w:rsidP="00AD02A2">
            <w:pPr>
              <w:jc w:val="right"/>
              <w:rPr>
                <w:rFonts w:ascii="Arial" w:hAnsi="Arial"/>
                <w:color w:val="333333"/>
                <w:sz w:val="16"/>
                <w:szCs w:val="20"/>
              </w:rPr>
            </w:pPr>
          </w:p>
        </w:tc>
        <w:tc>
          <w:tcPr>
            <w:tcW w:w="814" w:type="dxa"/>
            <w:shd w:val="clear" w:color="auto" w:fill="F2F5F8"/>
            <w:tcMar>
              <w:top w:w="80" w:type="dxa"/>
              <w:left w:w="80" w:type="dxa"/>
              <w:bottom w:w="80" w:type="dxa"/>
              <w:right w:w="80" w:type="dxa"/>
            </w:tcMar>
          </w:tcPr>
          <w:p w14:paraId="416794CA" w14:textId="15B8203F" w:rsidR="00313F84" w:rsidRPr="00313F84" w:rsidRDefault="00313F84" w:rsidP="00AD02A2">
            <w:pPr>
              <w:jc w:val="right"/>
              <w:rPr>
                <w:sz w:val="16"/>
                <w:szCs w:val="20"/>
              </w:rPr>
            </w:pPr>
            <w:r w:rsidRPr="00313F84">
              <w:rPr>
                <w:rFonts w:ascii="Arial" w:hAnsi="Arial"/>
                <w:color w:val="333333"/>
                <w:sz w:val="16"/>
                <w:szCs w:val="20"/>
              </w:rPr>
              <w:t>0.2031</w:t>
            </w:r>
          </w:p>
        </w:tc>
        <w:tc>
          <w:tcPr>
            <w:tcW w:w="684" w:type="dxa"/>
            <w:shd w:val="clear" w:color="auto" w:fill="F2F5F8"/>
            <w:tcMar>
              <w:top w:w="80" w:type="dxa"/>
              <w:left w:w="80" w:type="dxa"/>
              <w:bottom w:w="80" w:type="dxa"/>
              <w:right w:w="80" w:type="dxa"/>
            </w:tcMar>
          </w:tcPr>
          <w:p w14:paraId="3DC3DFA1" w14:textId="77777777" w:rsidR="00313F84" w:rsidRPr="00313F84" w:rsidRDefault="00313F84" w:rsidP="00AD02A2">
            <w:pPr>
              <w:jc w:val="right"/>
              <w:rPr>
                <w:sz w:val="16"/>
                <w:szCs w:val="20"/>
              </w:rPr>
            </w:pPr>
            <w:r w:rsidRPr="00313F84">
              <w:rPr>
                <w:rFonts w:ascii="Arial" w:hAnsi="Arial"/>
                <w:color w:val="333333"/>
                <w:sz w:val="16"/>
                <w:szCs w:val="20"/>
              </w:rPr>
              <w:t>-1.2504</w:t>
            </w:r>
          </w:p>
        </w:tc>
        <w:tc>
          <w:tcPr>
            <w:tcW w:w="1922" w:type="dxa"/>
            <w:shd w:val="clear" w:color="auto" w:fill="F2F5F8"/>
            <w:tcMar>
              <w:top w:w="80" w:type="dxa"/>
              <w:left w:w="80" w:type="dxa"/>
              <w:bottom w:w="80" w:type="dxa"/>
              <w:right w:w="80" w:type="dxa"/>
            </w:tcMar>
          </w:tcPr>
          <w:p w14:paraId="1E66F098" w14:textId="77777777" w:rsidR="00313F84" w:rsidRPr="00313F84" w:rsidRDefault="00313F84" w:rsidP="00AD02A2">
            <w:pPr>
              <w:jc w:val="right"/>
              <w:rPr>
                <w:sz w:val="16"/>
                <w:szCs w:val="20"/>
              </w:rPr>
            </w:pPr>
            <w:r w:rsidRPr="00313F84">
              <w:rPr>
                <w:rFonts w:ascii="Arial" w:hAnsi="Arial"/>
                <w:color w:val="333333"/>
                <w:sz w:val="16"/>
                <w:szCs w:val="20"/>
              </w:rPr>
              <w:t>0.2016</w:t>
            </w:r>
          </w:p>
        </w:tc>
      </w:tr>
      <w:tr w:rsidR="00313F84" w:rsidRPr="00313F84" w14:paraId="215233A4" w14:textId="77777777" w:rsidTr="00313F84">
        <w:trPr>
          <w:jc w:val="center"/>
        </w:trPr>
        <w:tc>
          <w:tcPr>
            <w:tcW w:w="861" w:type="dxa"/>
            <w:shd w:val="clear" w:color="auto" w:fill="FFFFFF"/>
            <w:tcMar>
              <w:top w:w="80" w:type="dxa"/>
              <w:left w:w="80" w:type="dxa"/>
              <w:bottom w:w="80" w:type="dxa"/>
              <w:right w:w="80" w:type="dxa"/>
            </w:tcMar>
          </w:tcPr>
          <w:p w14:paraId="28A2266A" w14:textId="77777777" w:rsidR="00313F84" w:rsidRPr="00313F84" w:rsidRDefault="00313F84" w:rsidP="00AD02A2">
            <w:pPr>
              <w:jc w:val="center"/>
              <w:rPr>
                <w:sz w:val="16"/>
                <w:szCs w:val="20"/>
              </w:rPr>
            </w:pPr>
            <w:r w:rsidRPr="00313F84">
              <w:rPr>
                <w:rFonts w:ascii="Arial" w:hAnsi="Arial"/>
                <w:color w:val="333333"/>
                <w:sz w:val="16"/>
                <w:szCs w:val="20"/>
              </w:rPr>
              <w:t>37</w:t>
            </w:r>
          </w:p>
        </w:tc>
        <w:tc>
          <w:tcPr>
            <w:tcW w:w="1136" w:type="dxa"/>
            <w:shd w:val="clear" w:color="auto" w:fill="FFFFFF"/>
            <w:tcMar>
              <w:top w:w="80" w:type="dxa"/>
              <w:left w:w="80" w:type="dxa"/>
              <w:bottom w:w="80" w:type="dxa"/>
              <w:right w:w="80" w:type="dxa"/>
            </w:tcMar>
          </w:tcPr>
          <w:p w14:paraId="6FA88BD8" w14:textId="77777777" w:rsidR="00313F84" w:rsidRPr="00313F84" w:rsidRDefault="00313F84" w:rsidP="00AD02A2">
            <w:pPr>
              <w:jc w:val="center"/>
              <w:rPr>
                <w:sz w:val="16"/>
                <w:szCs w:val="20"/>
              </w:rPr>
            </w:pPr>
            <w:r w:rsidRPr="00313F84">
              <w:rPr>
                <w:rFonts w:ascii="Arial" w:hAnsi="Arial"/>
                <w:color w:val="333333"/>
                <w:sz w:val="16"/>
                <w:szCs w:val="20"/>
              </w:rPr>
              <w:t>Huber</w:t>
            </w:r>
          </w:p>
        </w:tc>
        <w:tc>
          <w:tcPr>
            <w:tcW w:w="1238" w:type="dxa"/>
            <w:shd w:val="clear" w:color="auto" w:fill="FFFFFF"/>
            <w:tcMar>
              <w:top w:w="80" w:type="dxa"/>
              <w:left w:w="80" w:type="dxa"/>
              <w:bottom w:w="80" w:type="dxa"/>
              <w:right w:w="80" w:type="dxa"/>
            </w:tcMar>
          </w:tcPr>
          <w:p w14:paraId="3009C76B" w14:textId="77777777" w:rsidR="00313F84" w:rsidRPr="00313F84" w:rsidRDefault="00313F84" w:rsidP="00AD02A2">
            <w:pPr>
              <w:jc w:val="center"/>
              <w:rPr>
                <w:sz w:val="16"/>
                <w:szCs w:val="20"/>
              </w:rPr>
            </w:pPr>
            <w:r w:rsidRPr="00313F84">
              <w:rPr>
                <w:rFonts w:ascii="Arial" w:hAnsi="Arial"/>
                <w:color w:val="333333"/>
                <w:sz w:val="16"/>
                <w:szCs w:val="20"/>
              </w:rPr>
              <w:t>0.0100</w:t>
            </w:r>
          </w:p>
        </w:tc>
        <w:tc>
          <w:tcPr>
            <w:tcW w:w="961" w:type="dxa"/>
            <w:shd w:val="clear" w:color="auto" w:fill="FFFFFF"/>
            <w:tcMar>
              <w:top w:w="80" w:type="dxa"/>
              <w:left w:w="80" w:type="dxa"/>
              <w:bottom w:w="80" w:type="dxa"/>
              <w:right w:w="80" w:type="dxa"/>
            </w:tcMar>
          </w:tcPr>
          <w:p w14:paraId="023427B8" w14:textId="77777777" w:rsidR="00313F84" w:rsidRPr="00313F84" w:rsidRDefault="00313F84" w:rsidP="00AD02A2">
            <w:pPr>
              <w:jc w:val="right"/>
              <w:rPr>
                <w:sz w:val="16"/>
                <w:szCs w:val="20"/>
              </w:rPr>
            </w:pPr>
            <w:r w:rsidRPr="00313F84">
              <w:rPr>
                <w:rFonts w:ascii="Arial" w:hAnsi="Arial"/>
                <w:color w:val="333333"/>
                <w:sz w:val="16"/>
                <w:szCs w:val="20"/>
              </w:rPr>
              <w:t>0.1001</w:t>
            </w:r>
          </w:p>
        </w:tc>
        <w:tc>
          <w:tcPr>
            <w:tcW w:w="869" w:type="dxa"/>
            <w:shd w:val="clear" w:color="auto" w:fill="FFFFFF"/>
            <w:tcMar>
              <w:top w:w="80" w:type="dxa"/>
              <w:left w:w="80" w:type="dxa"/>
              <w:bottom w:w="80" w:type="dxa"/>
              <w:right w:w="80" w:type="dxa"/>
            </w:tcMar>
          </w:tcPr>
          <w:p w14:paraId="25E47B23" w14:textId="77777777" w:rsidR="00313F84" w:rsidRPr="00313F84" w:rsidRDefault="00313F84" w:rsidP="00AD02A2">
            <w:pPr>
              <w:jc w:val="right"/>
              <w:rPr>
                <w:sz w:val="16"/>
                <w:szCs w:val="20"/>
              </w:rPr>
            </w:pPr>
            <w:r w:rsidRPr="00313F84">
              <w:rPr>
                <w:rFonts w:ascii="Arial" w:hAnsi="Arial"/>
                <w:color w:val="333333"/>
                <w:sz w:val="16"/>
                <w:szCs w:val="20"/>
              </w:rPr>
              <w:t>0.0736</w:t>
            </w:r>
          </w:p>
        </w:tc>
        <w:tc>
          <w:tcPr>
            <w:tcW w:w="740" w:type="dxa"/>
            <w:shd w:val="clear" w:color="auto" w:fill="FFFFFF"/>
            <w:tcMar>
              <w:top w:w="80" w:type="dxa"/>
              <w:left w:w="80" w:type="dxa"/>
              <w:bottom w:w="80" w:type="dxa"/>
              <w:right w:w="80" w:type="dxa"/>
            </w:tcMar>
          </w:tcPr>
          <w:p w14:paraId="4954B785" w14:textId="77777777" w:rsidR="00313F84" w:rsidRPr="00313F84" w:rsidRDefault="00313F84" w:rsidP="00AD02A2">
            <w:pPr>
              <w:jc w:val="right"/>
              <w:rPr>
                <w:sz w:val="16"/>
                <w:szCs w:val="20"/>
              </w:rPr>
            </w:pPr>
            <w:r w:rsidRPr="00313F84">
              <w:rPr>
                <w:rFonts w:ascii="Arial" w:hAnsi="Arial"/>
                <w:color w:val="333333"/>
                <w:sz w:val="16"/>
                <w:szCs w:val="20"/>
              </w:rPr>
              <w:t>0.7239</w:t>
            </w:r>
          </w:p>
        </w:tc>
        <w:tc>
          <w:tcPr>
            <w:tcW w:w="905" w:type="dxa"/>
            <w:shd w:val="clear" w:color="auto" w:fill="FFFFFF"/>
            <w:tcMar>
              <w:top w:w="80" w:type="dxa"/>
              <w:left w:w="80" w:type="dxa"/>
              <w:bottom w:w="80" w:type="dxa"/>
              <w:right w:w="80" w:type="dxa"/>
            </w:tcMar>
          </w:tcPr>
          <w:p w14:paraId="521156F0" w14:textId="77777777" w:rsidR="00313F84" w:rsidRPr="00313F84" w:rsidRDefault="00313F84" w:rsidP="00AD02A2">
            <w:pPr>
              <w:jc w:val="right"/>
              <w:rPr>
                <w:sz w:val="16"/>
                <w:szCs w:val="20"/>
              </w:rPr>
            </w:pPr>
            <w:r w:rsidRPr="00313F84">
              <w:rPr>
                <w:rFonts w:ascii="Arial" w:hAnsi="Arial"/>
                <w:color w:val="333333"/>
                <w:sz w:val="16"/>
                <w:szCs w:val="20"/>
              </w:rPr>
              <w:t>0.2221</w:t>
            </w:r>
          </w:p>
        </w:tc>
        <w:tc>
          <w:tcPr>
            <w:tcW w:w="222" w:type="dxa"/>
            <w:shd w:val="clear" w:color="auto" w:fill="FFFFFF"/>
          </w:tcPr>
          <w:p w14:paraId="2A91A9E1" w14:textId="77777777" w:rsidR="00313F84" w:rsidRPr="00313F84" w:rsidRDefault="00313F84" w:rsidP="00AD02A2">
            <w:pPr>
              <w:jc w:val="right"/>
              <w:rPr>
                <w:rFonts w:ascii="Arial" w:hAnsi="Arial"/>
                <w:color w:val="333333"/>
                <w:sz w:val="16"/>
                <w:szCs w:val="20"/>
              </w:rPr>
            </w:pPr>
          </w:p>
        </w:tc>
        <w:tc>
          <w:tcPr>
            <w:tcW w:w="814" w:type="dxa"/>
            <w:shd w:val="clear" w:color="auto" w:fill="FFFFFF"/>
            <w:tcMar>
              <w:top w:w="80" w:type="dxa"/>
              <w:left w:w="80" w:type="dxa"/>
              <w:bottom w:w="80" w:type="dxa"/>
              <w:right w:w="80" w:type="dxa"/>
            </w:tcMar>
          </w:tcPr>
          <w:p w14:paraId="7E41050F" w14:textId="189516A0" w:rsidR="00313F84" w:rsidRPr="00313F84" w:rsidRDefault="00313F84" w:rsidP="00AD02A2">
            <w:pPr>
              <w:jc w:val="right"/>
              <w:rPr>
                <w:sz w:val="16"/>
                <w:szCs w:val="20"/>
              </w:rPr>
            </w:pPr>
            <w:r w:rsidRPr="00313F84">
              <w:rPr>
                <w:rFonts w:ascii="Arial" w:hAnsi="Arial"/>
                <w:color w:val="333333"/>
                <w:sz w:val="16"/>
                <w:szCs w:val="20"/>
              </w:rPr>
              <w:t>0.1680</w:t>
            </w:r>
          </w:p>
        </w:tc>
        <w:tc>
          <w:tcPr>
            <w:tcW w:w="684" w:type="dxa"/>
            <w:shd w:val="clear" w:color="auto" w:fill="FFFFFF"/>
            <w:tcMar>
              <w:top w:w="80" w:type="dxa"/>
              <w:left w:w="80" w:type="dxa"/>
              <w:bottom w:w="80" w:type="dxa"/>
              <w:right w:w="80" w:type="dxa"/>
            </w:tcMar>
          </w:tcPr>
          <w:p w14:paraId="1F6C026B" w14:textId="77777777" w:rsidR="00313F84" w:rsidRPr="00313F84" w:rsidRDefault="00313F84" w:rsidP="00AD02A2">
            <w:pPr>
              <w:jc w:val="right"/>
              <w:rPr>
                <w:sz w:val="16"/>
                <w:szCs w:val="20"/>
              </w:rPr>
            </w:pPr>
            <w:r w:rsidRPr="00313F84">
              <w:rPr>
                <w:rFonts w:ascii="Arial" w:hAnsi="Arial"/>
                <w:color w:val="333333"/>
                <w:sz w:val="16"/>
                <w:szCs w:val="20"/>
              </w:rPr>
              <w:t>-0.6688</w:t>
            </w:r>
          </w:p>
        </w:tc>
        <w:tc>
          <w:tcPr>
            <w:tcW w:w="1922" w:type="dxa"/>
            <w:shd w:val="clear" w:color="auto" w:fill="FFFFFF"/>
            <w:tcMar>
              <w:top w:w="80" w:type="dxa"/>
              <w:left w:w="80" w:type="dxa"/>
              <w:bottom w:w="80" w:type="dxa"/>
              <w:right w:w="80" w:type="dxa"/>
            </w:tcMar>
          </w:tcPr>
          <w:p w14:paraId="0DA580FD" w14:textId="77777777" w:rsidR="00313F84" w:rsidRPr="00313F84" w:rsidRDefault="00313F84" w:rsidP="00AD02A2">
            <w:pPr>
              <w:jc w:val="right"/>
              <w:rPr>
                <w:sz w:val="16"/>
                <w:szCs w:val="20"/>
              </w:rPr>
            </w:pPr>
            <w:r w:rsidRPr="00313F84">
              <w:rPr>
                <w:rFonts w:ascii="Arial" w:hAnsi="Arial"/>
                <w:color w:val="333333"/>
                <w:sz w:val="16"/>
                <w:szCs w:val="20"/>
              </w:rPr>
              <w:t>0.1220</w:t>
            </w:r>
          </w:p>
        </w:tc>
      </w:tr>
      <w:tr w:rsidR="00313F84" w:rsidRPr="00313F84" w14:paraId="6494D2E3" w14:textId="77777777" w:rsidTr="00313F84">
        <w:trPr>
          <w:jc w:val="center"/>
        </w:trPr>
        <w:tc>
          <w:tcPr>
            <w:tcW w:w="861" w:type="dxa"/>
            <w:shd w:val="clear" w:color="auto" w:fill="F2F5F8"/>
            <w:tcMar>
              <w:top w:w="80" w:type="dxa"/>
              <w:left w:w="80" w:type="dxa"/>
              <w:bottom w:w="80" w:type="dxa"/>
              <w:right w:w="80" w:type="dxa"/>
            </w:tcMar>
          </w:tcPr>
          <w:p w14:paraId="6993EA3A" w14:textId="77777777" w:rsidR="00313F84" w:rsidRPr="00313F84" w:rsidRDefault="00313F84" w:rsidP="00AD02A2">
            <w:pPr>
              <w:jc w:val="center"/>
              <w:rPr>
                <w:sz w:val="16"/>
                <w:szCs w:val="20"/>
              </w:rPr>
            </w:pPr>
            <w:r w:rsidRPr="00313F84">
              <w:rPr>
                <w:rFonts w:ascii="Arial" w:hAnsi="Arial"/>
                <w:color w:val="333333"/>
                <w:sz w:val="16"/>
                <w:szCs w:val="20"/>
              </w:rPr>
              <w:t>37</w:t>
            </w:r>
          </w:p>
        </w:tc>
        <w:tc>
          <w:tcPr>
            <w:tcW w:w="1136" w:type="dxa"/>
            <w:shd w:val="clear" w:color="auto" w:fill="F2F5F8"/>
            <w:tcMar>
              <w:top w:w="80" w:type="dxa"/>
              <w:left w:w="80" w:type="dxa"/>
              <w:bottom w:w="80" w:type="dxa"/>
              <w:right w:w="80" w:type="dxa"/>
            </w:tcMar>
          </w:tcPr>
          <w:p w14:paraId="6A8D9021" w14:textId="77777777" w:rsidR="00313F84" w:rsidRPr="00313F84" w:rsidRDefault="00313F84" w:rsidP="00AD02A2">
            <w:pPr>
              <w:jc w:val="center"/>
              <w:rPr>
                <w:sz w:val="16"/>
                <w:szCs w:val="20"/>
              </w:rPr>
            </w:pPr>
            <w:r w:rsidRPr="00313F84">
              <w:rPr>
                <w:rFonts w:ascii="Arial" w:hAnsi="Arial"/>
                <w:color w:val="333333"/>
                <w:sz w:val="16"/>
                <w:szCs w:val="20"/>
              </w:rPr>
              <w:t>Huber</w:t>
            </w:r>
          </w:p>
        </w:tc>
        <w:tc>
          <w:tcPr>
            <w:tcW w:w="1238" w:type="dxa"/>
            <w:shd w:val="clear" w:color="auto" w:fill="F2F5F8"/>
            <w:tcMar>
              <w:top w:w="80" w:type="dxa"/>
              <w:left w:w="80" w:type="dxa"/>
              <w:bottom w:w="80" w:type="dxa"/>
              <w:right w:w="80" w:type="dxa"/>
            </w:tcMar>
          </w:tcPr>
          <w:p w14:paraId="53DF32C1" w14:textId="77777777" w:rsidR="00313F84" w:rsidRPr="00313F84" w:rsidRDefault="00313F84" w:rsidP="00AD02A2">
            <w:pPr>
              <w:jc w:val="center"/>
              <w:rPr>
                <w:sz w:val="16"/>
                <w:szCs w:val="20"/>
              </w:rPr>
            </w:pPr>
            <w:r w:rsidRPr="00313F84">
              <w:rPr>
                <w:rFonts w:ascii="Arial" w:hAnsi="Arial"/>
                <w:color w:val="333333"/>
                <w:sz w:val="16"/>
                <w:szCs w:val="20"/>
              </w:rPr>
              <w:t>0.1000</w:t>
            </w:r>
          </w:p>
        </w:tc>
        <w:tc>
          <w:tcPr>
            <w:tcW w:w="961" w:type="dxa"/>
            <w:shd w:val="clear" w:color="auto" w:fill="F2F5F8"/>
            <w:tcMar>
              <w:top w:w="80" w:type="dxa"/>
              <w:left w:w="80" w:type="dxa"/>
              <w:bottom w:w="80" w:type="dxa"/>
              <w:right w:w="80" w:type="dxa"/>
            </w:tcMar>
          </w:tcPr>
          <w:p w14:paraId="34AAFE1D" w14:textId="77777777" w:rsidR="00313F84" w:rsidRPr="00313F84" w:rsidRDefault="00313F84" w:rsidP="00AD02A2">
            <w:pPr>
              <w:jc w:val="right"/>
              <w:rPr>
                <w:sz w:val="16"/>
                <w:szCs w:val="20"/>
              </w:rPr>
            </w:pPr>
            <w:r w:rsidRPr="00313F84">
              <w:rPr>
                <w:rFonts w:ascii="Arial" w:hAnsi="Arial"/>
                <w:color w:val="333333"/>
                <w:sz w:val="16"/>
                <w:szCs w:val="20"/>
              </w:rPr>
              <w:t>0.1936</w:t>
            </w:r>
          </w:p>
        </w:tc>
        <w:tc>
          <w:tcPr>
            <w:tcW w:w="869" w:type="dxa"/>
            <w:shd w:val="clear" w:color="auto" w:fill="F2F5F8"/>
            <w:tcMar>
              <w:top w:w="80" w:type="dxa"/>
              <w:left w:w="80" w:type="dxa"/>
              <w:bottom w:w="80" w:type="dxa"/>
              <w:right w:w="80" w:type="dxa"/>
            </w:tcMar>
          </w:tcPr>
          <w:p w14:paraId="1EE37CDF" w14:textId="77777777" w:rsidR="00313F84" w:rsidRPr="00313F84" w:rsidRDefault="00313F84" w:rsidP="00AD02A2">
            <w:pPr>
              <w:jc w:val="right"/>
              <w:rPr>
                <w:sz w:val="16"/>
                <w:szCs w:val="20"/>
              </w:rPr>
            </w:pPr>
            <w:r w:rsidRPr="00313F84">
              <w:rPr>
                <w:rFonts w:ascii="Arial" w:hAnsi="Arial"/>
                <w:color w:val="333333"/>
                <w:sz w:val="16"/>
                <w:szCs w:val="20"/>
              </w:rPr>
              <w:t>0.1599</w:t>
            </w:r>
          </w:p>
        </w:tc>
        <w:tc>
          <w:tcPr>
            <w:tcW w:w="740" w:type="dxa"/>
            <w:shd w:val="clear" w:color="auto" w:fill="F2F5F8"/>
            <w:tcMar>
              <w:top w:w="80" w:type="dxa"/>
              <w:left w:w="80" w:type="dxa"/>
              <w:bottom w:w="80" w:type="dxa"/>
              <w:right w:w="80" w:type="dxa"/>
            </w:tcMar>
          </w:tcPr>
          <w:p w14:paraId="183A44CA" w14:textId="77777777" w:rsidR="00313F84" w:rsidRPr="00313F84" w:rsidRDefault="00313F84" w:rsidP="00AD02A2">
            <w:pPr>
              <w:jc w:val="right"/>
              <w:rPr>
                <w:sz w:val="16"/>
                <w:szCs w:val="20"/>
              </w:rPr>
            </w:pPr>
            <w:r w:rsidRPr="00313F84">
              <w:rPr>
                <w:rFonts w:ascii="Arial" w:hAnsi="Arial"/>
                <w:color w:val="333333"/>
                <w:sz w:val="16"/>
                <w:szCs w:val="20"/>
              </w:rPr>
              <w:t>-0.0329</w:t>
            </w:r>
          </w:p>
        </w:tc>
        <w:tc>
          <w:tcPr>
            <w:tcW w:w="905" w:type="dxa"/>
            <w:shd w:val="clear" w:color="auto" w:fill="F2F5F8"/>
            <w:tcMar>
              <w:top w:w="80" w:type="dxa"/>
              <w:left w:w="80" w:type="dxa"/>
              <w:bottom w:w="80" w:type="dxa"/>
              <w:right w:w="80" w:type="dxa"/>
            </w:tcMar>
          </w:tcPr>
          <w:p w14:paraId="0E6DC1B1" w14:textId="77777777" w:rsidR="00313F84" w:rsidRPr="00313F84" w:rsidRDefault="00313F84" w:rsidP="00AD02A2">
            <w:pPr>
              <w:jc w:val="right"/>
              <w:rPr>
                <w:sz w:val="16"/>
                <w:szCs w:val="20"/>
              </w:rPr>
            </w:pPr>
            <w:r w:rsidRPr="00313F84">
              <w:rPr>
                <w:rFonts w:ascii="Arial" w:hAnsi="Arial"/>
                <w:color w:val="333333"/>
                <w:sz w:val="16"/>
                <w:szCs w:val="20"/>
              </w:rPr>
              <w:t>0.1836</w:t>
            </w:r>
          </w:p>
        </w:tc>
        <w:tc>
          <w:tcPr>
            <w:tcW w:w="222" w:type="dxa"/>
            <w:shd w:val="clear" w:color="auto" w:fill="F2F5F8"/>
          </w:tcPr>
          <w:p w14:paraId="6F77774D" w14:textId="77777777" w:rsidR="00313F84" w:rsidRPr="00313F84" w:rsidRDefault="00313F84" w:rsidP="00AD02A2">
            <w:pPr>
              <w:jc w:val="right"/>
              <w:rPr>
                <w:rFonts w:ascii="Arial" w:hAnsi="Arial"/>
                <w:color w:val="333333"/>
                <w:sz w:val="16"/>
                <w:szCs w:val="20"/>
              </w:rPr>
            </w:pPr>
          </w:p>
        </w:tc>
        <w:tc>
          <w:tcPr>
            <w:tcW w:w="814" w:type="dxa"/>
            <w:shd w:val="clear" w:color="auto" w:fill="F2F5F8"/>
            <w:tcMar>
              <w:top w:w="80" w:type="dxa"/>
              <w:left w:w="80" w:type="dxa"/>
              <w:bottom w:w="80" w:type="dxa"/>
              <w:right w:w="80" w:type="dxa"/>
            </w:tcMar>
          </w:tcPr>
          <w:p w14:paraId="23AC61A5" w14:textId="312EE798" w:rsidR="00313F84" w:rsidRPr="00313F84" w:rsidRDefault="00313F84" w:rsidP="00AD02A2">
            <w:pPr>
              <w:jc w:val="right"/>
              <w:rPr>
                <w:sz w:val="16"/>
                <w:szCs w:val="20"/>
              </w:rPr>
            </w:pPr>
            <w:r w:rsidRPr="00313F84">
              <w:rPr>
                <w:rFonts w:ascii="Arial" w:hAnsi="Arial"/>
                <w:color w:val="333333"/>
                <w:sz w:val="16"/>
                <w:szCs w:val="20"/>
              </w:rPr>
              <w:t>0.1585</w:t>
            </w:r>
          </w:p>
        </w:tc>
        <w:tc>
          <w:tcPr>
            <w:tcW w:w="684" w:type="dxa"/>
            <w:shd w:val="clear" w:color="auto" w:fill="F2F5F8"/>
            <w:tcMar>
              <w:top w:w="80" w:type="dxa"/>
              <w:left w:w="80" w:type="dxa"/>
              <w:bottom w:w="80" w:type="dxa"/>
              <w:right w:w="80" w:type="dxa"/>
            </w:tcMar>
          </w:tcPr>
          <w:p w14:paraId="272AAF37" w14:textId="77777777" w:rsidR="00313F84" w:rsidRPr="00313F84" w:rsidRDefault="00313F84" w:rsidP="00AD02A2">
            <w:pPr>
              <w:jc w:val="right"/>
              <w:rPr>
                <w:sz w:val="16"/>
                <w:szCs w:val="20"/>
              </w:rPr>
            </w:pPr>
            <w:r w:rsidRPr="00313F84">
              <w:rPr>
                <w:rFonts w:ascii="Arial" w:hAnsi="Arial"/>
                <w:color w:val="333333"/>
                <w:sz w:val="16"/>
                <w:szCs w:val="20"/>
              </w:rPr>
              <w:t>-0.1398</w:t>
            </w:r>
          </w:p>
        </w:tc>
        <w:tc>
          <w:tcPr>
            <w:tcW w:w="1922" w:type="dxa"/>
            <w:shd w:val="clear" w:color="auto" w:fill="F2F5F8"/>
            <w:tcMar>
              <w:top w:w="80" w:type="dxa"/>
              <w:left w:w="80" w:type="dxa"/>
              <w:bottom w:w="80" w:type="dxa"/>
              <w:right w:w="80" w:type="dxa"/>
            </w:tcMar>
          </w:tcPr>
          <w:p w14:paraId="2B909445" w14:textId="77777777" w:rsidR="00313F84" w:rsidRPr="00313F84" w:rsidRDefault="00313F84" w:rsidP="00AD02A2">
            <w:pPr>
              <w:jc w:val="right"/>
              <w:rPr>
                <w:sz w:val="16"/>
                <w:szCs w:val="20"/>
              </w:rPr>
            </w:pPr>
            <w:r w:rsidRPr="00313F84">
              <w:rPr>
                <w:rFonts w:ascii="Arial" w:hAnsi="Arial"/>
                <w:color w:val="333333"/>
                <w:sz w:val="16"/>
                <w:szCs w:val="20"/>
              </w:rPr>
              <w:t>-0.0100</w:t>
            </w:r>
          </w:p>
        </w:tc>
      </w:tr>
      <w:tr w:rsidR="00313F84" w:rsidRPr="00313F84" w14:paraId="6666546D" w14:textId="77777777" w:rsidTr="00313F84">
        <w:trPr>
          <w:jc w:val="center"/>
        </w:trPr>
        <w:tc>
          <w:tcPr>
            <w:tcW w:w="861" w:type="dxa"/>
            <w:shd w:val="clear" w:color="auto" w:fill="FFFFFF"/>
            <w:tcMar>
              <w:top w:w="80" w:type="dxa"/>
              <w:left w:w="80" w:type="dxa"/>
              <w:bottom w:w="80" w:type="dxa"/>
              <w:right w:w="80" w:type="dxa"/>
            </w:tcMar>
          </w:tcPr>
          <w:p w14:paraId="3C6B34AB" w14:textId="77777777" w:rsidR="00313F84" w:rsidRPr="00313F84" w:rsidRDefault="00313F84" w:rsidP="00AD02A2">
            <w:pPr>
              <w:jc w:val="center"/>
              <w:rPr>
                <w:sz w:val="16"/>
                <w:szCs w:val="20"/>
              </w:rPr>
            </w:pPr>
            <w:r w:rsidRPr="00313F84">
              <w:rPr>
                <w:rFonts w:ascii="Arial" w:hAnsi="Arial"/>
                <w:color w:val="333333"/>
                <w:sz w:val="16"/>
                <w:szCs w:val="20"/>
              </w:rPr>
              <w:t>67</w:t>
            </w:r>
          </w:p>
        </w:tc>
        <w:tc>
          <w:tcPr>
            <w:tcW w:w="1136" w:type="dxa"/>
            <w:shd w:val="clear" w:color="auto" w:fill="FFFFFF"/>
            <w:tcMar>
              <w:top w:w="80" w:type="dxa"/>
              <w:left w:w="80" w:type="dxa"/>
              <w:bottom w:w="80" w:type="dxa"/>
              <w:right w:w="80" w:type="dxa"/>
            </w:tcMar>
          </w:tcPr>
          <w:p w14:paraId="77D054AA" w14:textId="77777777" w:rsidR="00313F84" w:rsidRPr="00313F84" w:rsidRDefault="00313F84" w:rsidP="00AD02A2">
            <w:pPr>
              <w:jc w:val="center"/>
              <w:rPr>
                <w:sz w:val="16"/>
                <w:szCs w:val="20"/>
              </w:rPr>
            </w:pPr>
            <w:r w:rsidRPr="00313F84">
              <w:rPr>
                <w:rFonts w:ascii="Arial" w:hAnsi="Arial"/>
                <w:color w:val="333333"/>
                <w:sz w:val="16"/>
                <w:szCs w:val="20"/>
              </w:rPr>
              <w:t>MSE</w:t>
            </w:r>
          </w:p>
        </w:tc>
        <w:tc>
          <w:tcPr>
            <w:tcW w:w="1238" w:type="dxa"/>
            <w:shd w:val="clear" w:color="auto" w:fill="FFFFFF"/>
            <w:tcMar>
              <w:top w:w="80" w:type="dxa"/>
              <w:left w:w="80" w:type="dxa"/>
              <w:bottom w:w="80" w:type="dxa"/>
              <w:right w:w="80" w:type="dxa"/>
            </w:tcMar>
          </w:tcPr>
          <w:p w14:paraId="0E4D0814" w14:textId="77777777" w:rsidR="00313F84" w:rsidRPr="00313F84" w:rsidRDefault="00313F84" w:rsidP="00AD02A2">
            <w:pPr>
              <w:jc w:val="center"/>
              <w:rPr>
                <w:sz w:val="16"/>
                <w:szCs w:val="20"/>
              </w:rPr>
            </w:pPr>
            <w:r w:rsidRPr="00313F84">
              <w:rPr>
                <w:rFonts w:ascii="Arial" w:hAnsi="Arial"/>
                <w:color w:val="333333"/>
                <w:sz w:val="16"/>
                <w:szCs w:val="20"/>
              </w:rPr>
              <w:t>0.0000</w:t>
            </w:r>
          </w:p>
        </w:tc>
        <w:tc>
          <w:tcPr>
            <w:tcW w:w="961" w:type="dxa"/>
            <w:shd w:val="clear" w:color="auto" w:fill="FFFFFF"/>
            <w:tcMar>
              <w:top w:w="80" w:type="dxa"/>
              <w:left w:w="80" w:type="dxa"/>
              <w:bottom w:w="80" w:type="dxa"/>
              <w:right w:w="80" w:type="dxa"/>
            </w:tcMar>
          </w:tcPr>
          <w:p w14:paraId="3C3BA6BB" w14:textId="77777777" w:rsidR="00313F84" w:rsidRPr="00313F84" w:rsidRDefault="00313F84" w:rsidP="00AD02A2">
            <w:pPr>
              <w:jc w:val="right"/>
              <w:rPr>
                <w:sz w:val="16"/>
                <w:szCs w:val="20"/>
              </w:rPr>
            </w:pPr>
            <w:r w:rsidRPr="00313F84">
              <w:rPr>
                <w:rFonts w:ascii="Arial" w:hAnsi="Arial"/>
                <w:color w:val="333333"/>
                <w:sz w:val="16"/>
                <w:szCs w:val="20"/>
              </w:rPr>
              <w:t>0.0351</w:t>
            </w:r>
          </w:p>
        </w:tc>
        <w:tc>
          <w:tcPr>
            <w:tcW w:w="869" w:type="dxa"/>
            <w:shd w:val="clear" w:color="auto" w:fill="FFFFFF"/>
            <w:tcMar>
              <w:top w:w="80" w:type="dxa"/>
              <w:left w:w="80" w:type="dxa"/>
              <w:bottom w:w="80" w:type="dxa"/>
              <w:right w:w="80" w:type="dxa"/>
            </w:tcMar>
          </w:tcPr>
          <w:p w14:paraId="57782801" w14:textId="77777777" w:rsidR="00313F84" w:rsidRPr="00313F84" w:rsidRDefault="00313F84" w:rsidP="00AD02A2">
            <w:pPr>
              <w:jc w:val="right"/>
              <w:rPr>
                <w:sz w:val="16"/>
                <w:szCs w:val="20"/>
              </w:rPr>
            </w:pPr>
            <w:r w:rsidRPr="00313F84">
              <w:rPr>
                <w:rFonts w:ascii="Arial" w:hAnsi="Arial"/>
                <w:color w:val="333333"/>
                <w:sz w:val="16"/>
                <w:szCs w:val="20"/>
              </w:rPr>
              <w:t>0.0274</w:t>
            </w:r>
          </w:p>
        </w:tc>
        <w:tc>
          <w:tcPr>
            <w:tcW w:w="740" w:type="dxa"/>
            <w:shd w:val="clear" w:color="auto" w:fill="FFFFFF"/>
            <w:tcMar>
              <w:top w:w="80" w:type="dxa"/>
              <w:left w:w="80" w:type="dxa"/>
              <w:bottom w:w="80" w:type="dxa"/>
              <w:right w:w="80" w:type="dxa"/>
            </w:tcMar>
          </w:tcPr>
          <w:p w14:paraId="37A3808F" w14:textId="77777777" w:rsidR="00313F84" w:rsidRPr="00313F84" w:rsidRDefault="00313F84" w:rsidP="00AD02A2">
            <w:pPr>
              <w:jc w:val="right"/>
              <w:rPr>
                <w:sz w:val="16"/>
                <w:szCs w:val="20"/>
              </w:rPr>
            </w:pPr>
            <w:r w:rsidRPr="00313F84">
              <w:rPr>
                <w:rFonts w:ascii="Arial" w:hAnsi="Arial"/>
                <w:color w:val="333333"/>
                <w:sz w:val="16"/>
                <w:szCs w:val="20"/>
              </w:rPr>
              <w:t>0.9661</w:t>
            </w:r>
          </w:p>
        </w:tc>
        <w:tc>
          <w:tcPr>
            <w:tcW w:w="905" w:type="dxa"/>
            <w:shd w:val="clear" w:color="auto" w:fill="FFFFFF"/>
            <w:tcMar>
              <w:top w:w="80" w:type="dxa"/>
              <w:left w:w="80" w:type="dxa"/>
              <w:bottom w:w="80" w:type="dxa"/>
              <w:right w:w="80" w:type="dxa"/>
            </w:tcMar>
          </w:tcPr>
          <w:p w14:paraId="1687D1C2" w14:textId="77777777" w:rsidR="00313F84" w:rsidRPr="00313F84" w:rsidRDefault="00313F84" w:rsidP="00AD02A2">
            <w:pPr>
              <w:jc w:val="right"/>
              <w:rPr>
                <w:sz w:val="16"/>
                <w:szCs w:val="20"/>
              </w:rPr>
            </w:pPr>
            <w:r w:rsidRPr="00313F84">
              <w:rPr>
                <w:rFonts w:ascii="Arial" w:hAnsi="Arial"/>
                <w:color w:val="333333"/>
                <w:sz w:val="16"/>
                <w:szCs w:val="20"/>
              </w:rPr>
              <w:t>0.2603</w:t>
            </w:r>
          </w:p>
        </w:tc>
        <w:tc>
          <w:tcPr>
            <w:tcW w:w="222" w:type="dxa"/>
            <w:shd w:val="clear" w:color="auto" w:fill="FFFFFF"/>
          </w:tcPr>
          <w:p w14:paraId="15190404" w14:textId="77777777" w:rsidR="00313F84" w:rsidRPr="00313F84" w:rsidRDefault="00313F84" w:rsidP="00AD02A2">
            <w:pPr>
              <w:jc w:val="right"/>
              <w:rPr>
                <w:rFonts w:ascii="Arial" w:hAnsi="Arial"/>
                <w:color w:val="333333"/>
                <w:sz w:val="16"/>
                <w:szCs w:val="20"/>
              </w:rPr>
            </w:pPr>
          </w:p>
        </w:tc>
        <w:tc>
          <w:tcPr>
            <w:tcW w:w="814" w:type="dxa"/>
            <w:shd w:val="clear" w:color="auto" w:fill="FFFFFF"/>
            <w:tcMar>
              <w:top w:w="80" w:type="dxa"/>
              <w:left w:w="80" w:type="dxa"/>
              <w:bottom w:w="80" w:type="dxa"/>
              <w:right w:w="80" w:type="dxa"/>
            </w:tcMar>
          </w:tcPr>
          <w:p w14:paraId="7386B0DA" w14:textId="5528B0F2" w:rsidR="00313F84" w:rsidRPr="00313F84" w:rsidRDefault="00313F84" w:rsidP="00AD02A2">
            <w:pPr>
              <w:jc w:val="right"/>
              <w:rPr>
                <w:sz w:val="16"/>
                <w:szCs w:val="20"/>
              </w:rPr>
            </w:pPr>
            <w:r w:rsidRPr="00313F84">
              <w:rPr>
                <w:rFonts w:ascii="Arial" w:hAnsi="Arial"/>
                <w:color w:val="333333"/>
                <w:sz w:val="16"/>
                <w:szCs w:val="20"/>
              </w:rPr>
              <w:t>0.2102</w:t>
            </w:r>
          </w:p>
        </w:tc>
        <w:tc>
          <w:tcPr>
            <w:tcW w:w="684" w:type="dxa"/>
            <w:shd w:val="clear" w:color="auto" w:fill="FFFFFF"/>
            <w:tcMar>
              <w:top w:w="80" w:type="dxa"/>
              <w:left w:w="80" w:type="dxa"/>
              <w:bottom w:w="80" w:type="dxa"/>
              <w:right w:w="80" w:type="dxa"/>
            </w:tcMar>
          </w:tcPr>
          <w:p w14:paraId="113B8FF0" w14:textId="77777777" w:rsidR="00313F84" w:rsidRPr="00313F84" w:rsidRDefault="00313F84" w:rsidP="00AD02A2">
            <w:pPr>
              <w:jc w:val="right"/>
              <w:rPr>
                <w:sz w:val="16"/>
                <w:szCs w:val="20"/>
              </w:rPr>
            </w:pPr>
            <w:r w:rsidRPr="00313F84">
              <w:rPr>
                <w:rFonts w:ascii="Arial" w:hAnsi="Arial"/>
                <w:color w:val="333333"/>
                <w:sz w:val="16"/>
                <w:szCs w:val="20"/>
              </w:rPr>
              <w:t>-1.2921</w:t>
            </w:r>
          </w:p>
        </w:tc>
        <w:tc>
          <w:tcPr>
            <w:tcW w:w="1922" w:type="dxa"/>
            <w:shd w:val="clear" w:color="auto" w:fill="FFFFFF"/>
            <w:tcMar>
              <w:top w:w="80" w:type="dxa"/>
              <w:left w:w="80" w:type="dxa"/>
              <w:bottom w:w="80" w:type="dxa"/>
              <w:right w:w="80" w:type="dxa"/>
            </w:tcMar>
          </w:tcPr>
          <w:p w14:paraId="350D9DAA" w14:textId="77777777" w:rsidR="00313F84" w:rsidRPr="00313F84" w:rsidRDefault="00313F84" w:rsidP="00AD02A2">
            <w:pPr>
              <w:jc w:val="right"/>
              <w:rPr>
                <w:sz w:val="16"/>
                <w:szCs w:val="20"/>
              </w:rPr>
            </w:pPr>
            <w:r w:rsidRPr="00313F84">
              <w:rPr>
                <w:rFonts w:ascii="Arial" w:hAnsi="Arial"/>
                <w:color w:val="333333"/>
                <w:sz w:val="16"/>
                <w:szCs w:val="20"/>
              </w:rPr>
              <w:t>0.2253</w:t>
            </w:r>
          </w:p>
        </w:tc>
      </w:tr>
      <w:tr w:rsidR="00313F84" w:rsidRPr="00313F84" w14:paraId="1876CDE2" w14:textId="77777777" w:rsidTr="00313F84">
        <w:trPr>
          <w:jc w:val="center"/>
        </w:trPr>
        <w:tc>
          <w:tcPr>
            <w:tcW w:w="861" w:type="dxa"/>
            <w:shd w:val="clear" w:color="auto" w:fill="F2F5F8"/>
            <w:tcMar>
              <w:top w:w="80" w:type="dxa"/>
              <w:left w:w="80" w:type="dxa"/>
              <w:bottom w:w="80" w:type="dxa"/>
              <w:right w:w="80" w:type="dxa"/>
            </w:tcMar>
          </w:tcPr>
          <w:p w14:paraId="7EC1D959" w14:textId="77777777" w:rsidR="00313F84" w:rsidRPr="00313F84" w:rsidRDefault="00313F84" w:rsidP="00AD02A2">
            <w:pPr>
              <w:jc w:val="center"/>
              <w:rPr>
                <w:sz w:val="16"/>
                <w:szCs w:val="20"/>
              </w:rPr>
            </w:pPr>
            <w:r w:rsidRPr="00313F84">
              <w:rPr>
                <w:rFonts w:ascii="Arial" w:hAnsi="Arial"/>
                <w:color w:val="333333"/>
                <w:sz w:val="16"/>
                <w:szCs w:val="20"/>
              </w:rPr>
              <w:t>67</w:t>
            </w:r>
          </w:p>
        </w:tc>
        <w:tc>
          <w:tcPr>
            <w:tcW w:w="1136" w:type="dxa"/>
            <w:shd w:val="clear" w:color="auto" w:fill="F2F5F8"/>
            <w:tcMar>
              <w:top w:w="80" w:type="dxa"/>
              <w:left w:w="80" w:type="dxa"/>
              <w:bottom w:w="80" w:type="dxa"/>
              <w:right w:w="80" w:type="dxa"/>
            </w:tcMar>
          </w:tcPr>
          <w:p w14:paraId="6DBC1FEB" w14:textId="77777777" w:rsidR="00313F84" w:rsidRPr="00313F84" w:rsidRDefault="00313F84" w:rsidP="00AD02A2">
            <w:pPr>
              <w:jc w:val="center"/>
              <w:rPr>
                <w:sz w:val="16"/>
                <w:szCs w:val="20"/>
              </w:rPr>
            </w:pPr>
            <w:r w:rsidRPr="00313F84">
              <w:rPr>
                <w:rFonts w:ascii="Arial" w:hAnsi="Arial"/>
                <w:color w:val="333333"/>
                <w:sz w:val="16"/>
                <w:szCs w:val="20"/>
              </w:rPr>
              <w:t>MSE</w:t>
            </w:r>
          </w:p>
        </w:tc>
        <w:tc>
          <w:tcPr>
            <w:tcW w:w="1238" w:type="dxa"/>
            <w:shd w:val="clear" w:color="auto" w:fill="F2F5F8"/>
            <w:tcMar>
              <w:top w:w="80" w:type="dxa"/>
              <w:left w:w="80" w:type="dxa"/>
              <w:bottom w:w="80" w:type="dxa"/>
              <w:right w:w="80" w:type="dxa"/>
            </w:tcMar>
          </w:tcPr>
          <w:p w14:paraId="65216C7C" w14:textId="77777777" w:rsidR="00313F84" w:rsidRPr="00313F84" w:rsidRDefault="00313F84" w:rsidP="00AD02A2">
            <w:pPr>
              <w:jc w:val="center"/>
              <w:rPr>
                <w:sz w:val="16"/>
                <w:szCs w:val="20"/>
              </w:rPr>
            </w:pPr>
            <w:r w:rsidRPr="00313F84">
              <w:rPr>
                <w:rFonts w:ascii="Arial" w:hAnsi="Arial"/>
                <w:color w:val="333333"/>
                <w:sz w:val="16"/>
                <w:szCs w:val="20"/>
              </w:rPr>
              <w:t>0.0000</w:t>
            </w:r>
          </w:p>
        </w:tc>
        <w:tc>
          <w:tcPr>
            <w:tcW w:w="961" w:type="dxa"/>
            <w:shd w:val="clear" w:color="auto" w:fill="F2F5F8"/>
            <w:tcMar>
              <w:top w:w="80" w:type="dxa"/>
              <w:left w:w="80" w:type="dxa"/>
              <w:bottom w:w="80" w:type="dxa"/>
              <w:right w:w="80" w:type="dxa"/>
            </w:tcMar>
          </w:tcPr>
          <w:p w14:paraId="4E4BC376" w14:textId="77777777" w:rsidR="00313F84" w:rsidRPr="00313F84" w:rsidRDefault="00313F84" w:rsidP="00AD02A2">
            <w:pPr>
              <w:jc w:val="right"/>
              <w:rPr>
                <w:sz w:val="16"/>
                <w:szCs w:val="20"/>
              </w:rPr>
            </w:pPr>
            <w:r w:rsidRPr="00313F84">
              <w:rPr>
                <w:rFonts w:ascii="Arial" w:hAnsi="Arial"/>
                <w:color w:val="333333"/>
                <w:sz w:val="16"/>
                <w:szCs w:val="20"/>
              </w:rPr>
              <w:t>0.0347</w:t>
            </w:r>
          </w:p>
        </w:tc>
        <w:tc>
          <w:tcPr>
            <w:tcW w:w="869" w:type="dxa"/>
            <w:shd w:val="clear" w:color="auto" w:fill="F2F5F8"/>
            <w:tcMar>
              <w:top w:w="80" w:type="dxa"/>
              <w:left w:w="80" w:type="dxa"/>
              <w:bottom w:w="80" w:type="dxa"/>
              <w:right w:w="80" w:type="dxa"/>
            </w:tcMar>
          </w:tcPr>
          <w:p w14:paraId="4B966DB8" w14:textId="77777777" w:rsidR="00313F84" w:rsidRPr="00313F84" w:rsidRDefault="00313F84" w:rsidP="00AD02A2">
            <w:pPr>
              <w:jc w:val="right"/>
              <w:rPr>
                <w:sz w:val="16"/>
                <w:szCs w:val="20"/>
              </w:rPr>
            </w:pPr>
            <w:r w:rsidRPr="00313F84">
              <w:rPr>
                <w:rFonts w:ascii="Arial" w:hAnsi="Arial"/>
                <w:color w:val="333333"/>
                <w:sz w:val="16"/>
                <w:szCs w:val="20"/>
              </w:rPr>
              <w:t>0.0264</w:t>
            </w:r>
          </w:p>
        </w:tc>
        <w:tc>
          <w:tcPr>
            <w:tcW w:w="740" w:type="dxa"/>
            <w:shd w:val="clear" w:color="auto" w:fill="F2F5F8"/>
            <w:tcMar>
              <w:top w:w="80" w:type="dxa"/>
              <w:left w:w="80" w:type="dxa"/>
              <w:bottom w:w="80" w:type="dxa"/>
              <w:right w:w="80" w:type="dxa"/>
            </w:tcMar>
          </w:tcPr>
          <w:p w14:paraId="64FBFC3D" w14:textId="77777777" w:rsidR="00313F84" w:rsidRPr="00313F84" w:rsidRDefault="00313F84" w:rsidP="00AD02A2">
            <w:pPr>
              <w:jc w:val="right"/>
              <w:rPr>
                <w:sz w:val="16"/>
                <w:szCs w:val="20"/>
              </w:rPr>
            </w:pPr>
            <w:r w:rsidRPr="00313F84">
              <w:rPr>
                <w:rFonts w:ascii="Arial" w:hAnsi="Arial"/>
                <w:color w:val="333333"/>
                <w:sz w:val="16"/>
                <w:szCs w:val="20"/>
              </w:rPr>
              <w:t>0.9668</w:t>
            </w:r>
          </w:p>
        </w:tc>
        <w:tc>
          <w:tcPr>
            <w:tcW w:w="905" w:type="dxa"/>
            <w:shd w:val="clear" w:color="auto" w:fill="F2F5F8"/>
            <w:tcMar>
              <w:top w:w="80" w:type="dxa"/>
              <w:left w:w="80" w:type="dxa"/>
              <w:bottom w:w="80" w:type="dxa"/>
              <w:right w:w="80" w:type="dxa"/>
            </w:tcMar>
          </w:tcPr>
          <w:p w14:paraId="3208AC8B" w14:textId="77777777" w:rsidR="00313F84" w:rsidRPr="00313F84" w:rsidRDefault="00313F84" w:rsidP="00AD02A2">
            <w:pPr>
              <w:jc w:val="right"/>
              <w:rPr>
                <w:sz w:val="16"/>
                <w:szCs w:val="20"/>
              </w:rPr>
            </w:pPr>
            <w:r w:rsidRPr="00313F84">
              <w:rPr>
                <w:rFonts w:ascii="Arial" w:hAnsi="Arial"/>
                <w:color w:val="333333"/>
                <w:sz w:val="16"/>
                <w:szCs w:val="20"/>
              </w:rPr>
              <w:t>0.2656</w:t>
            </w:r>
          </w:p>
        </w:tc>
        <w:tc>
          <w:tcPr>
            <w:tcW w:w="222" w:type="dxa"/>
            <w:shd w:val="clear" w:color="auto" w:fill="F2F5F8"/>
          </w:tcPr>
          <w:p w14:paraId="6DE5109F" w14:textId="77777777" w:rsidR="00313F84" w:rsidRPr="00313F84" w:rsidRDefault="00313F84" w:rsidP="00AD02A2">
            <w:pPr>
              <w:jc w:val="right"/>
              <w:rPr>
                <w:rFonts w:ascii="Arial" w:hAnsi="Arial"/>
                <w:color w:val="333333"/>
                <w:sz w:val="16"/>
                <w:szCs w:val="20"/>
              </w:rPr>
            </w:pPr>
          </w:p>
        </w:tc>
        <w:tc>
          <w:tcPr>
            <w:tcW w:w="814" w:type="dxa"/>
            <w:shd w:val="clear" w:color="auto" w:fill="F2F5F8"/>
            <w:tcMar>
              <w:top w:w="80" w:type="dxa"/>
              <w:left w:w="80" w:type="dxa"/>
              <w:bottom w:w="80" w:type="dxa"/>
              <w:right w:w="80" w:type="dxa"/>
            </w:tcMar>
          </w:tcPr>
          <w:p w14:paraId="11D0180E" w14:textId="7BBBC798" w:rsidR="00313F84" w:rsidRPr="00313F84" w:rsidRDefault="00313F84" w:rsidP="00AD02A2">
            <w:pPr>
              <w:jc w:val="right"/>
              <w:rPr>
                <w:sz w:val="16"/>
                <w:szCs w:val="20"/>
              </w:rPr>
            </w:pPr>
            <w:r w:rsidRPr="00313F84">
              <w:rPr>
                <w:rFonts w:ascii="Arial" w:hAnsi="Arial"/>
                <w:color w:val="333333"/>
                <w:sz w:val="16"/>
                <w:szCs w:val="20"/>
              </w:rPr>
              <w:t>0.2144</w:t>
            </w:r>
          </w:p>
        </w:tc>
        <w:tc>
          <w:tcPr>
            <w:tcW w:w="684" w:type="dxa"/>
            <w:shd w:val="clear" w:color="auto" w:fill="F2F5F8"/>
            <w:tcMar>
              <w:top w:w="80" w:type="dxa"/>
              <w:left w:w="80" w:type="dxa"/>
              <w:bottom w:w="80" w:type="dxa"/>
              <w:right w:w="80" w:type="dxa"/>
            </w:tcMar>
          </w:tcPr>
          <w:p w14:paraId="77379677" w14:textId="77777777" w:rsidR="00313F84" w:rsidRPr="00313F84" w:rsidRDefault="00313F84" w:rsidP="00AD02A2">
            <w:pPr>
              <w:jc w:val="right"/>
              <w:rPr>
                <w:sz w:val="16"/>
                <w:szCs w:val="20"/>
              </w:rPr>
            </w:pPr>
            <w:r w:rsidRPr="00313F84">
              <w:rPr>
                <w:rFonts w:ascii="Arial" w:hAnsi="Arial"/>
                <w:color w:val="333333"/>
                <w:sz w:val="16"/>
                <w:szCs w:val="20"/>
              </w:rPr>
              <w:t>-1.3859</w:t>
            </w:r>
          </w:p>
        </w:tc>
        <w:tc>
          <w:tcPr>
            <w:tcW w:w="1922" w:type="dxa"/>
            <w:shd w:val="clear" w:color="auto" w:fill="F2F5F8"/>
            <w:tcMar>
              <w:top w:w="80" w:type="dxa"/>
              <w:left w:w="80" w:type="dxa"/>
              <w:bottom w:w="80" w:type="dxa"/>
              <w:right w:w="80" w:type="dxa"/>
            </w:tcMar>
          </w:tcPr>
          <w:p w14:paraId="2A945B14" w14:textId="77777777" w:rsidR="00313F84" w:rsidRPr="00313F84" w:rsidRDefault="00313F84" w:rsidP="00AD02A2">
            <w:pPr>
              <w:jc w:val="right"/>
              <w:rPr>
                <w:sz w:val="16"/>
                <w:szCs w:val="20"/>
              </w:rPr>
            </w:pPr>
            <w:r w:rsidRPr="00313F84">
              <w:rPr>
                <w:rFonts w:ascii="Arial" w:hAnsi="Arial"/>
                <w:color w:val="333333"/>
                <w:sz w:val="16"/>
                <w:szCs w:val="20"/>
              </w:rPr>
              <w:t>0.2309</w:t>
            </w:r>
          </w:p>
        </w:tc>
      </w:tr>
      <w:tr w:rsidR="00313F84" w:rsidRPr="00313F84" w14:paraId="25292AC8" w14:textId="77777777" w:rsidTr="00313F84">
        <w:trPr>
          <w:jc w:val="center"/>
        </w:trPr>
        <w:tc>
          <w:tcPr>
            <w:tcW w:w="861" w:type="dxa"/>
            <w:shd w:val="clear" w:color="auto" w:fill="FFFFFF"/>
            <w:tcMar>
              <w:top w:w="80" w:type="dxa"/>
              <w:left w:w="80" w:type="dxa"/>
              <w:bottom w:w="80" w:type="dxa"/>
              <w:right w:w="80" w:type="dxa"/>
            </w:tcMar>
          </w:tcPr>
          <w:p w14:paraId="20C512BF" w14:textId="77777777" w:rsidR="00313F84" w:rsidRPr="00313F84" w:rsidRDefault="00313F84" w:rsidP="00AD02A2">
            <w:pPr>
              <w:jc w:val="center"/>
              <w:rPr>
                <w:sz w:val="16"/>
                <w:szCs w:val="20"/>
              </w:rPr>
            </w:pPr>
            <w:r w:rsidRPr="00313F84">
              <w:rPr>
                <w:rFonts w:ascii="Arial" w:hAnsi="Arial"/>
                <w:color w:val="333333"/>
                <w:sz w:val="16"/>
                <w:szCs w:val="20"/>
              </w:rPr>
              <w:t>67</w:t>
            </w:r>
          </w:p>
        </w:tc>
        <w:tc>
          <w:tcPr>
            <w:tcW w:w="1136" w:type="dxa"/>
            <w:shd w:val="clear" w:color="auto" w:fill="FFFFFF"/>
            <w:tcMar>
              <w:top w:w="80" w:type="dxa"/>
              <w:left w:w="80" w:type="dxa"/>
              <w:bottom w:w="80" w:type="dxa"/>
              <w:right w:w="80" w:type="dxa"/>
            </w:tcMar>
          </w:tcPr>
          <w:p w14:paraId="436CF357" w14:textId="77777777" w:rsidR="00313F84" w:rsidRPr="00313F84" w:rsidRDefault="00313F84" w:rsidP="00AD02A2">
            <w:pPr>
              <w:jc w:val="center"/>
              <w:rPr>
                <w:sz w:val="16"/>
                <w:szCs w:val="20"/>
              </w:rPr>
            </w:pPr>
            <w:r w:rsidRPr="00313F84">
              <w:rPr>
                <w:rFonts w:ascii="Arial" w:hAnsi="Arial"/>
                <w:color w:val="333333"/>
                <w:sz w:val="16"/>
                <w:szCs w:val="20"/>
              </w:rPr>
              <w:t>MSE</w:t>
            </w:r>
          </w:p>
        </w:tc>
        <w:tc>
          <w:tcPr>
            <w:tcW w:w="1238" w:type="dxa"/>
            <w:shd w:val="clear" w:color="auto" w:fill="FFFFFF"/>
            <w:tcMar>
              <w:top w:w="80" w:type="dxa"/>
              <w:left w:w="80" w:type="dxa"/>
              <w:bottom w:w="80" w:type="dxa"/>
              <w:right w:w="80" w:type="dxa"/>
            </w:tcMar>
          </w:tcPr>
          <w:p w14:paraId="45C03529" w14:textId="77777777" w:rsidR="00313F84" w:rsidRPr="00313F84" w:rsidRDefault="00313F84" w:rsidP="00AD02A2">
            <w:pPr>
              <w:jc w:val="center"/>
              <w:rPr>
                <w:sz w:val="16"/>
                <w:szCs w:val="20"/>
              </w:rPr>
            </w:pPr>
            <w:r w:rsidRPr="00313F84">
              <w:rPr>
                <w:rFonts w:ascii="Arial" w:hAnsi="Arial"/>
                <w:color w:val="333333"/>
                <w:sz w:val="16"/>
                <w:szCs w:val="20"/>
              </w:rPr>
              <w:t>0.0001</w:t>
            </w:r>
          </w:p>
        </w:tc>
        <w:tc>
          <w:tcPr>
            <w:tcW w:w="961" w:type="dxa"/>
            <w:shd w:val="clear" w:color="auto" w:fill="FFFFFF"/>
            <w:tcMar>
              <w:top w:w="80" w:type="dxa"/>
              <w:left w:w="80" w:type="dxa"/>
              <w:bottom w:w="80" w:type="dxa"/>
              <w:right w:w="80" w:type="dxa"/>
            </w:tcMar>
          </w:tcPr>
          <w:p w14:paraId="79C43697" w14:textId="77777777" w:rsidR="00313F84" w:rsidRPr="00313F84" w:rsidRDefault="00313F84" w:rsidP="00AD02A2">
            <w:pPr>
              <w:jc w:val="right"/>
              <w:rPr>
                <w:sz w:val="16"/>
                <w:szCs w:val="20"/>
              </w:rPr>
            </w:pPr>
            <w:r w:rsidRPr="00313F84">
              <w:rPr>
                <w:rFonts w:ascii="Arial" w:hAnsi="Arial"/>
                <w:color w:val="333333"/>
                <w:sz w:val="16"/>
                <w:szCs w:val="20"/>
              </w:rPr>
              <w:t>0.0434</w:t>
            </w:r>
          </w:p>
        </w:tc>
        <w:tc>
          <w:tcPr>
            <w:tcW w:w="869" w:type="dxa"/>
            <w:shd w:val="clear" w:color="auto" w:fill="FFFFFF"/>
            <w:tcMar>
              <w:top w:w="80" w:type="dxa"/>
              <w:left w:w="80" w:type="dxa"/>
              <w:bottom w:w="80" w:type="dxa"/>
              <w:right w:w="80" w:type="dxa"/>
            </w:tcMar>
          </w:tcPr>
          <w:p w14:paraId="776F30BE" w14:textId="77777777" w:rsidR="00313F84" w:rsidRPr="00313F84" w:rsidRDefault="00313F84" w:rsidP="00AD02A2">
            <w:pPr>
              <w:jc w:val="right"/>
              <w:rPr>
                <w:sz w:val="16"/>
                <w:szCs w:val="20"/>
              </w:rPr>
            </w:pPr>
            <w:r w:rsidRPr="00313F84">
              <w:rPr>
                <w:rFonts w:ascii="Arial" w:hAnsi="Arial"/>
                <w:color w:val="333333"/>
                <w:sz w:val="16"/>
                <w:szCs w:val="20"/>
              </w:rPr>
              <w:t>0.0341</w:t>
            </w:r>
          </w:p>
        </w:tc>
        <w:tc>
          <w:tcPr>
            <w:tcW w:w="740" w:type="dxa"/>
            <w:shd w:val="clear" w:color="auto" w:fill="FFFFFF"/>
            <w:tcMar>
              <w:top w:w="80" w:type="dxa"/>
              <w:left w:w="80" w:type="dxa"/>
              <w:bottom w:w="80" w:type="dxa"/>
              <w:right w:w="80" w:type="dxa"/>
            </w:tcMar>
          </w:tcPr>
          <w:p w14:paraId="7FADECD2" w14:textId="77777777" w:rsidR="00313F84" w:rsidRPr="00313F84" w:rsidRDefault="00313F84" w:rsidP="00AD02A2">
            <w:pPr>
              <w:jc w:val="right"/>
              <w:rPr>
                <w:sz w:val="16"/>
                <w:szCs w:val="20"/>
              </w:rPr>
            </w:pPr>
            <w:r w:rsidRPr="00313F84">
              <w:rPr>
                <w:rFonts w:ascii="Arial" w:hAnsi="Arial"/>
                <w:color w:val="333333"/>
                <w:sz w:val="16"/>
                <w:szCs w:val="20"/>
              </w:rPr>
              <w:t>0.9480</w:t>
            </w:r>
          </w:p>
        </w:tc>
        <w:tc>
          <w:tcPr>
            <w:tcW w:w="905" w:type="dxa"/>
            <w:shd w:val="clear" w:color="auto" w:fill="FFFFFF"/>
            <w:tcMar>
              <w:top w:w="80" w:type="dxa"/>
              <w:left w:w="80" w:type="dxa"/>
              <w:bottom w:w="80" w:type="dxa"/>
              <w:right w:w="80" w:type="dxa"/>
            </w:tcMar>
          </w:tcPr>
          <w:p w14:paraId="4E63219C" w14:textId="77777777" w:rsidR="00313F84" w:rsidRPr="00313F84" w:rsidRDefault="00313F84" w:rsidP="00AD02A2">
            <w:pPr>
              <w:jc w:val="right"/>
              <w:rPr>
                <w:sz w:val="16"/>
                <w:szCs w:val="20"/>
              </w:rPr>
            </w:pPr>
            <w:r w:rsidRPr="00313F84">
              <w:rPr>
                <w:rFonts w:ascii="Arial" w:hAnsi="Arial"/>
                <w:color w:val="333333"/>
                <w:sz w:val="16"/>
                <w:szCs w:val="20"/>
              </w:rPr>
              <w:t>0.2794</w:t>
            </w:r>
          </w:p>
        </w:tc>
        <w:tc>
          <w:tcPr>
            <w:tcW w:w="222" w:type="dxa"/>
            <w:shd w:val="clear" w:color="auto" w:fill="FFFFFF"/>
          </w:tcPr>
          <w:p w14:paraId="4146B23E" w14:textId="77777777" w:rsidR="00313F84" w:rsidRPr="00313F84" w:rsidRDefault="00313F84" w:rsidP="00AD02A2">
            <w:pPr>
              <w:jc w:val="right"/>
              <w:rPr>
                <w:rFonts w:ascii="Arial" w:hAnsi="Arial"/>
                <w:color w:val="333333"/>
                <w:sz w:val="16"/>
                <w:szCs w:val="20"/>
              </w:rPr>
            </w:pPr>
          </w:p>
        </w:tc>
        <w:tc>
          <w:tcPr>
            <w:tcW w:w="814" w:type="dxa"/>
            <w:shd w:val="clear" w:color="auto" w:fill="FFFFFF"/>
            <w:tcMar>
              <w:top w:w="80" w:type="dxa"/>
              <w:left w:w="80" w:type="dxa"/>
              <w:bottom w:w="80" w:type="dxa"/>
              <w:right w:w="80" w:type="dxa"/>
            </w:tcMar>
          </w:tcPr>
          <w:p w14:paraId="4C0D381C" w14:textId="07BB8E17" w:rsidR="00313F84" w:rsidRPr="00313F84" w:rsidRDefault="00313F84" w:rsidP="00AD02A2">
            <w:pPr>
              <w:jc w:val="right"/>
              <w:rPr>
                <w:sz w:val="16"/>
                <w:szCs w:val="20"/>
              </w:rPr>
            </w:pPr>
            <w:r w:rsidRPr="00313F84">
              <w:rPr>
                <w:rFonts w:ascii="Arial" w:hAnsi="Arial"/>
                <w:color w:val="333333"/>
                <w:sz w:val="16"/>
                <w:szCs w:val="20"/>
              </w:rPr>
              <w:t>0.2289</w:t>
            </w:r>
          </w:p>
        </w:tc>
        <w:tc>
          <w:tcPr>
            <w:tcW w:w="684" w:type="dxa"/>
            <w:shd w:val="clear" w:color="auto" w:fill="FFFFFF"/>
            <w:tcMar>
              <w:top w:w="80" w:type="dxa"/>
              <w:left w:w="80" w:type="dxa"/>
              <w:bottom w:w="80" w:type="dxa"/>
              <w:right w:w="80" w:type="dxa"/>
            </w:tcMar>
          </w:tcPr>
          <w:p w14:paraId="322E6D3A" w14:textId="77777777" w:rsidR="00313F84" w:rsidRPr="00313F84" w:rsidRDefault="00313F84" w:rsidP="00AD02A2">
            <w:pPr>
              <w:jc w:val="right"/>
              <w:rPr>
                <w:sz w:val="16"/>
                <w:szCs w:val="20"/>
              </w:rPr>
            </w:pPr>
            <w:r w:rsidRPr="00313F84">
              <w:rPr>
                <w:rFonts w:ascii="Arial" w:hAnsi="Arial"/>
                <w:color w:val="333333"/>
                <w:sz w:val="16"/>
                <w:szCs w:val="20"/>
              </w:rPr>
              <w:t>-1.6403</w:t>
            </w:r>
          </w:p>
        </w:tc>
        <w:tc>
          <w:tcPr>
            <w:tcW w:w="1922" w:type="dxa"/>
            <w:shd w:val="clear" w:color="auto" w:fill="FFFFFF"/>
            <w:tcMar>
              <w:top w:w="80" w:type="dxa"/>
              <w:left w:w="80" w:type="dxa"/>
              <w:bottom w:w="80" w:type="dxa"/>
              <w:right w:w="80" w:type="dxa"/>
            </w:tcMar>
          </w:tcPr>
          <w:p w14:paraId="3A2128DB" w14:textId="77777777" w:rsidR="00313F84" w:rsidRPr="00313F84" w:rsidRDefault="00313F84" w:rsidP="00AD02A2">
            <w:pPr>
              <w:jc w:val="right"/>
              <w:rPr>
                <w:sz w:val="16"/>
                <w:szCs w:val="20"/>
              </w:rPr>
            </w:pPr>
            <w:r w:rsidRPr="00313F84">
              <w:rPr>
                <w:rFonts w:ascii="Arial" w:hAnsi="Arial"/>
                <w:color w:val="333333"/>
                <w:sz w:val="16"/>
                <w:szCs w:val="20"/>
              </w:rPr>
              <w:t>0.2360</w:t>
            </w:r>
          </w:p>
        </w:tc>
      </w:tr>
      <w:tr w:rsidR="00313F84" w:rsidRPr="00313F84" w14:paraId="74FFE5B3" w14:textId="77777777" w:rsidTr="00313F84">
        <w:trPr>
          <w:jc w:val="center"/>
        </w:trPr>
        <w:tc>
          <w:tcPr>
            <w:tcW w:w="861" w:type="dxa"/>
            <w:shd w:val="clear" w:color="auto" w:fill="F2F5F8"/>
            <w:tcMar>
              <w:top w:w="80" w:type="dxa"/>
              <w:left w:w="80" w:type="dxa"/>
              <w:bottom w:w="80" w:type="dxa"/>
              <w:right w:w="80" w:type="dxa"/>
            </w:tcMar>
          </w:tcPr>
          <w:p w14:paraId="375B109A" w14:textId="77777777" w:rsidR="00313F84" w:rsidRPr="00313F84" w:rsidRDefault="00313F84" w:rsidP="00AD02A2">
            <w:pPr>
              <w:jc w:val="center"/>
              <w:rPr>
                <w:sz w:val="16"/>
                <w:szCs w:val="20"/>
              </w:rPr>
            </w:pPr>
            <w:r w:rsidRPr="00313F84">
              <w:rPr>
                <w:rFonts w:ascii="Arial" w:hAnsi="Arial"/>
                <w:color w:val="333333"/>
                <w:sz w:val="16"/>
                <w:szCs w:val="20"/>
              </w:rPr>
              <w:t>67</w:t>
            </w:r>
          </w:p>
        </w:tc>
        <w:tc>
          <w:tcPr>
            <w:tcW w:w="1136" w:type="dxa"/>
            <w:shd w:val="clear" w:color="auto" w:fill="F2F5F8"/>
            <w:tcMar>
              <w:top w:w="80" w:type="dxa"/>
              <w:left w:w="80" w:type="dxa"/>
              <w:bottom w:w="80" w:type="dxa"/>
              <w:right w:w="80" w:type="dxa"/>
            </w:tcMar>
          </w:tcPr>
          <w:p w14:paraId="3B98A489" w14:textId="77777777" w:rsidR="00313F84" w:rsidRPr="00313F84" w:rsidRDefault="00313F84" w:rsidP="00AD02A2">
            <w:pPr>
              <w:jc w:val="center"/>
              <w:rPr>
                <w:sz w:val="16"/>
                <w:szCs w:val="20"/>
              </w:rPr>
            </w:pPr>
            <w:r w:rsidRPr="00313F84">
              <w:rPr>
                <w:rFonts w:ascii="Arial" w:hAnsi="Arial"/>
                <w:color w:val="333333"/>
                <w:sz w:val="16"/>
                <w:szCs w:val="20"/>
              </w:rPr>
              <w:t>MSE</w:t>
            </w:r>
          </w:p>
        </w:tc>
        <w:tc>
          <w:tcPr>
            <w:tcW w:w="1238" w:type="dxa"/>
            <w:shd w:val="clear" w:color="auto" w:fill="F2F5F8"/>
            <w:tcMar>
              <w:top w:w="80" w:type="dxa"/>
              <w:left w:w="80" w:type="dxa"/>
              <w:bottom w:w="80" w:type="dxa"/>
              <w:right w:w="80" w:type="dxa"/>
            </w:tcMar>
          </w:tcPr>
          <w:p w14:paraId="69ECE546" w14:textId="77777777" w:rsidR="00313F84" w:rsidRPr="00313F84" w:rsidRDefault="00313F84" w:rsidP="00AD02A2">
            <w:pPr>
              <w:jc w:val="center"/>
              <w:rPr>
                <w:sz w:val="16"/>
                <w:szCs w:val="20"/>
              </w:rPr>
            </w:pPr>
            <w:r w:rsidRPr="00313F84">
              <w:rPr>
                <w:rFonts w:ascii="Arial" w:hAnsi="Arial"/>
                <w:color w:val="333333"/>
                <w:sz w:val="16"/>
                <w:szCs w:val="20"/>
              </w:rPr>
              <w:t>0.0010</w:t>
            </w:r>
          </w:p>
        </w:tc>
        <w:tc>
          <w:tcPr>
            <w:tcW w:w="961" w:type="dxa"/>
            <w:shd w:val="clear" w:color="auto" w:fill="F2F5F8"/>
            <w:tcMar>
              <w:top w:w="80" w:type="dxa"/>
              <w:left w:w="80" w:type="dxa"/>
              <w:bottom w:w="80" w:type="dxa"/>
              <w:right w:w="80" w:type="dxa"/>
            </w:tcMar>
          </w:tcPr>
          <w:p w14:paraId="40248F89" w14:textId="77777777" w:rsidR="00313F84" w:rsidRPr="00313F84" w:rsidRDefault="00313F84" w:rsidP="00AD02A2">
            <w:pPr>
              <w:jc w:val="right"/>
              <w:rPr>
                <w:sz w:val="16"/>
                <w:szCs w:val="20"/>
              </w:rPr>
            </w:pPr>
            <w:r w:rsidRPr="00313F84">
              <w:rPr>
                <w:rFonts w:ascii="Arial" w:hAnsi="Arial"/>
                <w:color w:val="333333"/>
                <w:sz w:val="16"/>
                <w:szCs w:val="20"/>
              </w:rPr>
              <w:t>0.0489</w:t>
            </w:r>
          </w:p>
        </w:tc>
        <w:tc>
          <w:tcPr>
            <w:tcW w:w="869" w:type="dxa"/>
            <w:shd w:val="clear" w:color="auto" w:fill="F2F5F8"/>
            <w:tcMar>
              <w:top w:w="80" w:type="dxa"/>
              <w:left w:w="80" w:type="dxa"/>
              <w:bottom w:w="80" w:type="dxa"/>
              <w:right w:w="80" w:type="dxa"/>
            </w:tcMar>
          </w:tcPr>
          <w:p w14:paraId="55A36431" w14:textId="77777777" w:rsidR="00313F84" w:rsidRPr="00313F84" w:rsidRDefault="00313F84" w:rsidP="00AD02A2">
            <w:pPr>
              <w:jc w:val="right"/>
              <w:rPr>
                <w:sz w:val="16"/>
                <w:szCs w:val="20"/>
              </w:rPr>
            </w:pPr>
            <w:r w:rsidRPr="00313F84">
              <w:rPr>
                <w:rFonts w:ascii="Arial" w:hAnsi="Arial"/>
                <w:color w:val="333333"/>
                <w:sz w:val="16"/>
                <w:szCs w:val="20"/>
              </w:rPr>
              <w:t>0.0379</w:t>
            </w:r>
          </w:p>
        </w:tc>
        <w:tc>
          <w:tcPr>
            <w:tcW w:w="740" w:type="dxa"/>
            <w:shd w:val="clear" w:color="auto" w:fill="F2F5F8"/>
            <w:tcMar>
              <w:top w:w="80" w:type="dxa"/>
              <w:left w:w="80" w:type="dxa"/>
              <w:bottom w:w="80" w:type="dxa"/>
              <w:right w:w="80" w:type="dxa"/>
            </w:tcMar>
          </w:tcPr>
          <w:p w14:paraId="78479B71" w14:textId="77777777" w:rsidR="00313F84" w:rsidRPr="00313F84" w:rsidRDefault="00313F84" w:rsidP="00AD02A2">
            <w:pPr>
              <w:jc w:val="right"/>
              <w:rPr>
                <w:sz w:val="16"/>
                <w:szCs w:val="20"/>
              </w:rPr>
            </w:pPr>
            <w:r w:rsidRPr="00313F84">
              <w:rPr>
                <w:rFonts w:ascii="Arial" w:hAnsi="Arial"/>
                <w:color w:val="333333"/>
                <w:sz w:val="16"/>
                <w:szCs w:val="20"/>
              </w:rPr>
              <w:t>0.9342</w:t>
            </w:r>
          </w:p>
        </w:tc>
        <w:tc>
          <w:tcPr>
            <w:tcW w:w="905" w:type="dxa"/>
            <w:shd w:val="clear" w:color="auto" w:fill="F2F5F8"/>
            <w:tcMar>
              <w:top w:w="80" w:type="dxa"/>
              <w:left w:w="80" w:type="dxa"/>
              <w:bottom w:w="80" w:type="dxa"/>
              <w:right w:w="80" w:type="dxa"/>
            </w:tcMar>
          </w:tcPr>
          <w:p w14:paraId="6E23309D" w14:textId="77777777" w:rsidR="00313F84" w:rsidRPr="00313F84" w:rsidRDefault="00313F84" w:rsidP="00AD02A2">
            <w:pPr>
              <w:jc w:val="right"/>
              <w:rPr>
                <w:sz w:val="16"/>
                <w:szCs w:val="20"/>
              </w:rPr>
            </w:pPr>
            <w:r w:rsidRPr="00313F84">
              <w:rPr>
                <w:rFonts w:ascii="Arial" w:hAnsi="Arial"/>
                <w:color w:val="333333"/>
                <w:sz w:val="16"/>
                <w:szCs w:val="20"/>
              </w:rPr>
              <w:t>0.2606</w:t>
            </w:r>
          </w:p>
        </w:tc>
        <w:tc>
          <w:tcPr>
            <w:tcW w:w="222" w:type="dxa"/>
            <w:shd w:val="clear" w:color="auto" w:fill="F2F5F8"/>
          </w:tcPr>
          <w:p w14:paraId="78C0561B" w14:textId="77777777" w:rsidR="00313F84" w:rsidRPr="00313F84" w:rsidRDefault="00313F84" w:rsidP="00AD02A2">
            <w:pPr>
              <w:jc w:val="right"/>
              <w:rPr>
                <w:rFonts w:ascii="Arial" w:hAnsi="Arial"/>
                <w:color w:val="333333"/>
                <w:sz w:val="16"/>
                <w:szCs w:val="20"/>
              </w:rPr>
            </w:pPr>
          </w:p>
        </w:tc>
        <w:tc>
          <w:tcPr>
            <w:tcW w:w="814" w:type="dxa"/>
            <w:shd w:val="clear" w:color="auto" w:fill="F2F5F8"/>
            <w:tcMar>
              <w:top w:w="80" w:type="dxa"/>
              <w:left w:w="80" w:type="dxa"/>
              <w:bottom w:w="80" w:type="dxa"/>
              <w:right w:w="80" w:type="dxa"/>
            </w:tcMar>
          </w:tcPr>
          <w:p w14:paraId="570CECE5" w14:textId="5030BC9B" w:rsidR="00313F84" w:rsidRPr="00313F84" w:rsidRDefault="00313F84" w:rsidP="00AD02A2">
            <w:pPr>
              <w:jc w:val="right"/>
              <w:rPr>
                <w:sz w:val="16"/>
                <w:szCs w:val="20"/>
              </w:rPr>
            </w:pPr>
            <w:r w:rsidRPr="00313F84">
              <w:rPr>
                <w:rFonts w:ascii="Arial" w:hAnsi="Arial"/>
                <w:color w:val="333333"/>
                <w:sz w:val="16"/>
                <w:szCs w:val="20"/>
              </w:rPr>
              <w:t>0.2097</w:t>
            </w:r>
          </w:p>
        </w:tc>
        <w:tc>
          <w:tcPr>
            <w:tcW w:w="684" w:type="dxa"/>
            <w:shd w:val="clear" w:color="auto" w:fill="F2F5F8"/>
            <w:tcMar>
              <w:top w:w="80" w:type="dxa"/>
              <w:left w:w="80" w:type="dxa"/>
              <w:bottom w:w="80" w:type="dxa"/>
              <w:right w:w="80" w:type="dxa"/>
            </w:tcMar>
          </w:tcPr>
          <w:p w14:paraId="25E902C1" w14:textId="77777777" w:rsidR="00313F84" w:rsidRPr="00313F84" w:rsidRDefault="00313F84" w:rsidP="00AD02A2">
            <w:pPr>
              <w:jc w:val="right"/>
              <w:rPr>
                <w:sz w:val="16"/>
                <w:szCs w:val="20"/>
              </w:rPr>
            </w:pPr>
            <w:r w:rsidRPr="00313F84">
              <w:rPr>
                <w:rFonts w:ascii="Arial" w:hAnsi="Arial"/>
                <w:color w:val="333333"/>
                <w:sz w:val="16"/>
                <w:szCs w:val="20"/>
              </w:rPr>
              <w:t>-1.2964</w:t>
            </w:r>
          </w:p>
        </w:tc>
        <w:tc>
          <w:tcPr>
            <w:tcW w:w="1922" w:type="dxa"/>
            <w:shd w:val="clear" w:color="auto" w:fill="F2F5F8"/>
            <w:tcMar>
              <w:top w:w="80" w:type="dxa"/>
              <w:left w:w="80" w:type="dxa"/>
              <w:bottom w:w="80" w:type="dxa"/>
              <w:right w:w="80" w:type="dxa"/>
            </w:tcMar>
          </w:tcPr>
          <w:p w14:paraId="771B7FB9" w14:textId="77777777" w:rsidR="00313F84" w:rsidRPr="00313F84" w:rsidRDefault="00313F84" w:rsidP="00AD02A2">
            <w:pPr>
              <w:jc w:val="right"/>
              <w:rPr>
                <w:sz w:val="16"/>
                <w:szCs w:val="20"/>
              </w:rPr>
            </w:pPr>
            <w:r w:rsidRPr="00313F84">
              <w:rPr>
                <w:rFonts w:ascii="Arial" w:hAnsi="Arial"/>
                <w:color w:val="333333"/>
                <w:sz w:val="16"/>
                <w:szCs w:val="20"/>
              </w:rPr>
              <w:t>0.2117</w:t>
            </w:r>
          </w:p>
        </w:tc>
      </w:tr>
      <w:tr w:rsidR="00313F84" w:rsidRPr="00313F84" w14:paraId="5F50E1C4" w14:textId="77777777" w:rsidTr="00313F84">
        <w:trPr>
          <w:jc w:val="center"/>
        </w:trPr>
        <w:tc>
          <w:tcPr>
            <w:tcW w:w="861" w:type="dxa"/>
            <w:shd w:val="clear" w:color="auto" w:fill="FFFFFF"/>
            <w:tcMar>
              <w:top w:w="80" w:type="dxa"/>
              <w:left w:w="80" w:type="dxa"/>
              <w:bottom w:w="80" w:type="dxa"/>
              <w:right w:w="80" w:type="dxa"/>
            </w:tcMar>
          </w:tcPr>
          <w:p w14:paraId="181BE9DC" w14:textId="77777777" w:rsidR="00313F84" w:rsidRPr="00313F84" w:rsidRDefault="00313F84" w:rsidP="00AD02A2">
            <w:pPr>
              <w:jc w:val="center"/>
              <w:rPr>
                <w:sz w:val="16"/>
                <w:szCs w:val="20"/>
              </w:rPr>
            </w:pPr>
            <w:r w:rsidRPr="00313F84">
              <w:rPr>
                <w:rFonts w:ascii="Arial" w:hAnsi="Arial"/>
                <w:color w:val="333333"/>
                <w:sz w:val="16"/>
                <w:szCs w:val="20"/>
              </w:rPr>
              <w:t>67</w:t>
            </w:r>
          </w:p>
        </w:tc>
        <w:tc>
          <w:tcPr>
            <w:tcW w:w="1136" w:type="dxa"/>
            <w:shd w:val="clear" w:color="auto" w:fill="FFFFFF"/>
            <w:tcMar>
              <w:top w:w="80" w:type="dxa"/>
              <w:left w:w="80" w:type="dxa"/>
              <w:bottom w:w="80" w:type="dxa"/>
              <w:right w:w="80" w:type="dxa"/>
            </w:tcMar>
          </w:tcPr>
          <w:p w14:paraId="01E74AB5" w14:textId="77777777" w:rsidR="00313F84" w:rsidRPr="00313F84" w:rsidRDefault="00313F84" w:rsidP="00AD02A2">
            <w:pPr>
              <w:jc w:val="center"/>
              <w:rPr>
                <w:sz w:val="16"/>
                <w:szCs w:val="20"/>
              </w:rPr>
            </w:pPr>
            <w:r w:rsidRPr="00313F84">
              <w:rPr>
                <w:rFonts w:ascii="Arial" w:hAnsi="Arial"/>
                <w:color w:val="333333"/>
                <w:sz w:val="16"/>
                <w:szCs w:val="20"/>
              </w:rPr>
              <w:t>MSE</w:t>
            </w:r>
          </w:p>
        </w:tc>
        <w:tc>
          <w:tcPr>
            <w:tcW w:w="1238" w:type="dxa"/>
            <w:shd w:val="clear" w:color="auto" w:fill="FFFFFF"/>
            <w:tcMar>
              <w:top w:w="80" w:type="dxa"/>
              <w:left w:w="80" w:type="dxa"/>
              <w:bottom w:w="80" w:type="dxa"/>
              <w:right w:w="80" w:type="dxa"/>
            </w:tcMar>
          </w:tcPr>
          <w:p w14:paraId="2129B48F" w14:textId="77777777" w:rsidR="00313F84" w:rsidRPr="00313F84" w:rsidRDefault="00313F84" w:rsidP="00AD02A2">
            <w:pPr>
              <w:jc w:val="center"/>
              <w:rPr>
                <w:sz w:val="16"/>
                <w:szCs w:val="20"/>
              </w:rPr>
            </w:pPr>
            <w:r w:rsidRPr="00313F84">
              <w:rPr>
                <w:rFonts w:ascii="Arial" w:hAnsi="Arial"/>
                <w:color w:val="333333"/>
                <w:sz w:val="16"/>
                <w:szCs w:val="20"/>
              </w:rPr>
              <w:t>0.0100</w:t>
            </w:r>
          </w:p>
        </w:tc>
        <w:tc>
          <w:tcPr>
            <w:tcW w:w="961" w:type="dxa"/>
            <w:shd w:val="clear" w:color="auto" w:fill="FFFFFF"/>
            <w:tcMar>
              <w:top w:w="80" w:type="dxa"/>
              <w:left w:w="80" w:type="dxa"/>
              <w:bottom w:w="80" w:type="dxa"/>
              <w:right w:w="80" w:type="dxa"/>
            </w:tcMar>
          </w:tcPr>
          <w:p w14:paraId="58008B45" w14:textId="77777777" w:rsidR="00313F84" w:rsidRPr="00313F84" w:rsidRDefault="00313F84" w:rsidP="00AD02A2">
            <w:pPr>
              <w:jc w:val="right"/>
              <w:rPr>
                <w:sz w:val="16"/>
                <w:szCs w:val="20"/>
              </w:rPr>
            </w:pPr>
            <w:r w:rsidRPr="00313F84">
              <w:rPr>
                <w:rFonts w:ascii="Arial" w:hAnsi="Arial"/>
                <w:color w:val="333333"/>
                <w:sz w:val="16"/>
                <w:szCs w:val="20"/>
              </w:rPr>
              <w:t>0.0870</w:t>
            </w:r>
          </w:p>
        </w:tc>
        <w:tc>
          <w:tcPr>
            <w:tcW w:w="869" w:type="dxa"/>
            <w:shd w:val="clear" w:color="auto" w:fill="FFFFFF"/>
            <w:tcMar>
              <w:top w:w="80" w:type="dxa"/>
              <w:left w:w="80" w:type="dxa"/>
              <w:bottom w:w="80" w:type="dxa"/>
              <w:right w:w="80" w:type="dxa"/>
            </w:tcMar>
          </w:tcPr>
          <w:p w14:paraId="27EBC530" w14:textId="77777777" w:rsidR="00313F84" w:rsidRPr="00313F84" w:rsidRDefault="00313F84" w:rsidP="00AD02A2">
            <w:pPr>
              <w:jc w:val="right"/>
              <w:rPr>
                <w:sz w:val="16"/>
                <w:szCs w:val="20"/>
              </w:rPr>
            </w:pPr>
            <w:r w:rsidRPr="00313F84">
              <w:rPr>
                <w:rFonts w:ascii="Arial" w:hAnsi="Arial"/>
                <w:color w:val="333333"/>
                <w:sz w:val="16"/>
                <w:szCs w:val="20"/>
              </w:rPr>
              <w:t>0.0672</w:t>
            </w:r>
          </w:p>
        </w:tc>
        <w:tc>
          <w:tcPr>
            <w:tcW w:w="740" w:type="dxa"/>
            <w:shd w:val="clear" w:color="auto" w:fill="FFFFFF"/>
            <w:tcMar>
              <w:top w:w="80" w:type="dxa"/>
              <w:left w:w="80" w:type="dxa"/>
              <w:bottom w:w="80" w:type="dxa"/>
              <w:right w:w="80" w:type="dxa"/>
            </w:tcMar>
          </w:tcPr>
          <w:p w14:paraId="1AF8843A" w14:textId="77777777" w:rsidR="00313F84" w:rsidRPr="00313F84" w:rsidRDefault="00313F84" w:rsidP="00AD02A2">
            <w:pPr>
              <w:jc w:val="right"/>
              <w:rPr>
                <w:sz w:val="16"/>
                <w:szCs w:val="20"/>
              </w:rPr>
            </w:pPr>
            <w:r w:rsidRPr="00313F84">
              <w:rPr>
                <w:rFonts w:ascii="Arial" w:hAnsi="Arial"/>
                <w:color w:val="333333"/>
                <w:sz w:val="16"/>
                <w:szCs w:val="20"/>
              </w:rPr>
              <w:t>0.7913</w:t>
            </w:r>
          </w:p>
        </w:tc>
        <w:tc>
          <w:tcPr>
            <w:tcW w:w="905" w:type="dxa"/>
            <w:shd w:val="clear" w:color="auto" w:fill="FFFFFF"/>
            <w:tcMar>
              <w:top w:w="80" w:type="dxa"/>
              <w:left w:w="80" w:type="dxa"/>
              <w:bottom w:w="80" w:type="dxa"/>
              <w:right w:w="80" w:type="dxa"/>
            </w:tcMar>
          </w:tcPr>
          <w:p w14:paraId="4AF56AFA" w14:textId="77777777" w:rsidR="00313F84" w:rsidRPr="00313F84" w:rsidRDefault="00313F84" w:rsidP="00AD02A2">
            <w:pPr>
              <w:jc w:val="right"/>
              <w:rPr>
                <w:sz w:val="16"/>
                <w:szCs w:val="20"/>
              </w:rPr>
            </w:pPr>
            <w:r w:rsidRPr="00313F84">
              <w:rPr>
                <w:rFonts w:ascii="Arial" w:hAnsi="Arial"/>
                <w:color w:val="333333"/>
                <w:sz w:val="16"/>
                <w:szCs w:val="20"/>
              </w:rPr>
              <w:t>0.2655</w:t>
            </w:r>
          </w:p>
        </w:tc>
        <w:tc>
          <w:tcPr>
            <w:tcW w:w="222" w:type="dxa"/>
            <w:shd w:val="clear" w:color="auto" w:fill="FFFFFF"/>
          </w:tcPr>
          <w:p w14:paraId="6D5AAB5C" w14:textId="77777777" w:rsidR="00313F84" w:rsidRPr="00313F84" w:rsidRDefault="00313F84" w:rsidP="00AD02A2">
            <w:pPr>
              <w:jc w:val="right"/>
              <w:rPr>
                <w:rFonts w:ascii="Arial" w:hAnsi="Arial"/>
                <w:color w:val="333333"/>
                <w:sz w:val="16"/>
                <w:szCs w:val="20"/>
              </w:rPr>
            </w:pPr>
          </w:p>
        </w:tc>
        <w:tc>
          <w:tcPr>
            <w:tcW w:w="814" w:type="dxa"/>
            <w:shd w:val="clear" w:color="auto" w:fill="FFFFFF"/>
            <w:tcMar>
              <w:top w:w="80" w:type="dxa"/>
              <w:left w:w="80" w:type="dxa"/>
              <w:bottom w:w="80" w:type="dxa"/>
              <w:right w:w="80" w:type="dxa"/>
            </w:tcMar>
          </w:tcPr>
          <w:p w14:paraId="4415E4B8" w14:textId="05B434CF" w:rsidR="00313F84" w:rsidRPr="00313F84" w:rsidRDefault="00313F84" w:rsidP="00AD02A2">
            <w:pPr>
              <w:jc w:val="right"/>
              <w:rPr>
                <w:sz w:val="16"/>
                <w:szCs w:val="20"/>
              </w:rPr>
            </w:pPr>
            <w:r w:rsidRPr="00313F84">
              <w:rPr>
                <w:rFonts w:ascii="Arial" w:hAnsi="Arial"/>
                <w:color w:val="333333"/>
                <w:sz w:val="16"/>
                <w:szCs w:val="20"/>
              </w:rPr>
              <w:t>0.2104</w:t>
            </w:r>
          </w:p>
        </w:tc>
        <w:tc>
          <w:tcPr>
            <w:tcW w:w="684" w:type="dxa"/>
            <w:shd w:val="clear" w:color="auto" w:fill="FFFFFF"/>
            <w:tcMar>
              <w:top w:w="80" w:type="dxa"/>
              <w:left w:w="80" w:type="dxa"/>
              <w:bottom w:w="80" w:type="dxa"/>
              <w:right w:w="80" w:type="dxa"/>
            </w:tcMar>
          </w:tcPr>
          <w:p w14:paraId="16F42FE7" w14:textId="77777777" w:rsidR="00313F84" w:rsidRPr="00313F84" w:rsidRDefault="00313F84" w:rsidP="00AD02A2">
            <w:pPr>
              <w:jc w:val="right"/>
              <w:rPr>
                <w:sz w:val="16"/>
                <w:szCs w:val="20"/>
              </w:rPr>
            </w:pPr>
            <w:r w:rsidRPr="00313F84">
              <w:rPr>
                <w:rFonts w:ascii="Arial" w:hAnsi="Arial"/>
                <w:color w:val="333333"/>
                <w:sz w:val="16"/>
                <w:szCs w:val="20"/>
              </w:rPr>
              <w:t>-1.3838</w:t>
            </w:r>
          </w:p>
        </w:tc>
        <w:tc>
          <w:tcPr>
            <w:tcW w:w="1922" w:type="dxa"/>
            <w:shd w:val="clear" w:color="auto" w:fill="FFFFFF"/>
            <w:tcMar>
              <w:top w:w="80" w:type="dxa"/>
              <w:left w:w="80" w:type="dxa"/>
              <w:bottom w:w="80" w:type="dxa"/>
              <w:right w:w="80" w:type="dxa"/>
            </w:tcMar>
          </w:tcPr>
          <w:p w14:paraId="30DE6837" w14:textId="77777777" w:rsidR="00313F84" w:rsidRPr="00313F84" w:rsidRDefault="00313F84" w:rsidP="00AD02A2">
            <w:pPr>
              <w:jc w:val="right"/>
              <w:rPr>
                <w:sz w:val="16"/>
                <w:szCs w:val="20"/>
              </w:rPr>
            </w:pPr>
            <w:r w:rsidRPr="00313F84">
              <w:rPr>
                <w:rFonts w:ascii="Arial" w:hAnsi="Arial"/>
                <w:color w:val="333333"/>
                <w:sz w:val="16"/>
                <w:szCs w:val="20"/>
              </w:rPr>
              <w:t>0.1785</w:t>
            </w:r>
          </w:p>
        </w:tc>
      </w:tr>
      <w:tr w:rsidR="00313F84" w:rsidRPr="00313F84" w14:paraId="734F64F3" w14:textId="77777777" w:rsidTr="00313F84">
        <w:trPr>
          <w:jc w:val="center"/>
        </w:trPr>
        <w:tc>
          <w:tcPr>
            <w:tcW w:w="861" w:type="dxa"/>
            <w:shd w:val="clear" w:color="auto" w:fill="F2F5F8"/>
            <w:tcMar>
              <w:top w:w="80" w:type="dxa"/>
              <w:left w:w="80" w:type="dxa"/>
              <w:bottom w:w="80" w:type="dxa"/>
              <w:right w:w="80" w:type="dxa"/>
            </w:tcMar>
          </w:tcPr>
          <w:p w14:paraId="3CF20999" w14:textId="77777777" w:rsidR="00313F84" w:rsidRPr="00313F84" w:rsidRDefault="00313F84" w:rsidP="00AD02A2">
            <w:pPr>
              <w:jc w:val="center"/>
              <w:rPr>
                <w:sz w:val="16"/>
                <w:szCs w:val="20"/>
              </w:rPr>
            </w:pPr>
            <w:r w:rsidRPr="00313F84">
              <w:rPr>
                <w:rFonts w:ascii="Arial" w:hAnsi="Arial"/>
                <w:color w:val="333333"/>
                <w:sz w:val="16"/>
                <w:szCs w:val="20"/>
              </w:rPr>
              <w:t>67</w:t>
            </w:r>
          </w:p>
        </w:tc>
        <w:tc>
          <w:tcPr>
            <w:tcW w:w="1136" w:type="dxa"/>
            <w:shd w:val="clear" w:color="auto" w:fill="F2F5F8"/>
            <w:tcMar>
              <w:top w:w="80" w:type="dxa"/>
              <w:left w:w="80" w:type="dxa"/>
              <w:bottom w:w="80" w:type="dxa"/>
              <w:right w:w="80" w:type="dxa"/>
            </w:tcMar>
          </w:tcPr>
          <w:p w14:paraId="2C6713EA" w14:textId="77777777" w:rsidR="00313F84" w:rsidRPr="00313F84" w:rsidRDefault="00313F84" w:rsidP="00AD02A2">
            <w:pPr>
              <w:jc w:val="center"/>
              <w:rPr>
                <w:sz w:val="16"/>
                <w:szCs w:val="20"/>
              </w:rPr>
            </w:pPr>
            <w:r w:rsidRPr="00313F84">
              <w:rPr>
                <w:rFonts w:ascii="Arial" w:hAnsi="Arial"/>
                <w:color w:val="333333"/>
                <w:sz w:val="16"/>
                <w:szCs w:val="20"/>
              </w:rPr>
              <w:t>MSE</w:t>
            </w:r>
          </w:p>
        </w:tc>
        <w:tc>
          <w:tcPr>
            <w:tcW w:w="1238" w:type="dxa"/>
            <w:shd w:val="clear" w:color="auto" w:fill="F2F5F8"/>
            <w:tcMar>
              <w:top w:w="80" w:type="dxa"/>
              <w:left w:w="80" w:type="dxa"/>
              <w:bottom w:w="80" w:type="dxa"/>
              <w:right w:w="80" w:type="dxa"/>
            </w:tcMar>
          </w:tcPr>
          <w:p w14:paraId="0973CFFA" w14:textId="77777777" w:rsidR="00313F84" w:rsidRPr="00313F84" w:rsidRDefault="00313F84" w:rsidP="00AD02A2">
            <w:pPr>
              <w:jc w:val="center"/>
              <w:rPr>
                <w:sz w:val="16"/>
                <w:szCs w:val="20"/>
              </w:rPr>
            </w:pPr>
            <w:r w:rsidRPr="00313F84">
              <w:rPr>
                <w:rFonts w:ascii="Arial" w:hAnsi="Arial"/>
                <w:color w:val="333333"/>
                <w:sz w:val="16"/>
                <w:szCs w:val="20"/>
              </w:rPr>
              <w:t>0.1000</w:t>
            </w:r>
          </w:p>
        </w:tc>
        <w:tc>
          <w:tcPr>
            <w:tcW w:w="961" w:type="dxa"/>
            <w:shd w:val="clear" w:color="auto" w:fill="F2F5F8"/>
            <w:tcMar>
              <w:top w:w="80" w:type="dxa"/>
              <w:left w:w="80" w:type="dxa"/>
              <w:bottom w:w="80" w:type="dxa"/>
              <w:right w:w="80" w:type="dxa"/>
            </w:tcMar>
          </w:tcPr>
          <w:p w14:paraId="3AFE66BD" w14:textId="77777777" w:rsidR="00313F84" w:rsidRPr="00313F84" w:rsidRDefault="00313F84" w:rsidP="00AD02A2">
            <w:pPr>
              <w:jc w:val="right"/>
              <w:rPr>
                <w:sz w:val="16"/>
                <w:szCs w:val="20"/>
              </w:rPr>
            </w:pPr>
            <w:r w:rsidRPr="00313F84">
              <w:rPr>
                <w:rFonts w:ascii="Arial" w:hAnsi="Arial"/>
                <w:color w:val="333333"/>
                <w:sz w:val="16"/>
                <w:szCs w:val="20"/>
              </w:rPr>
              <w:t>0.1913</w:t>
            </w:r>
          </w:p>
        </w:tc>
        <w:tc>
          <w:tcPr>
            <w:tcW w:w="869" w:type="dxa"/>
            <w:shd w:val="clear" w:color="auto" w:fill="F2F5F8"/>
            <w:tcMar>
              <w:top w:w="80" w:type="dxa"/>
              <w:left w:w="80" w:type="dxa"/>
              <w:bottom w:w="80" w:type="dxa"/>
              <w:right w:w="80" w:type="dxa"/>
            </w:tcMar>
          </w:tcPr>
          <w:p w14:paraId="4CB82DFC" w14:textId="77777777" w:rsidR="00313F84" w:rsidRPr="00313F84" w:rsidRDefault="00313F84" w:rsidP="00AD02A2">
            <w:pPr>
              <w:jc w:val="right"/>
              <w:rPr>
                <w:sz w:val="16"/>
                <w:szCs w:val="20"/>
              </w:rPr>
            </w:pPr>
            <w:r w:rsidRPr="00313F84">
              <w:rPr>
                <w:rFonts w:ascii="Arial" w:hAnsi="Arial"/>
                <w:color w:val="333333"/>
                <w:sz w:val="16"/>
                <w:szCs w:val="20"/>
              </w:rPr>
              <w:t>0.1599</w:t>
            </w:r>
          </w:p>
        </w:tc>
        <w:tc>
          <w:tcPr>
            <w:tcW w:w="740" w:type="dxa"/>
            <w:shd w:val="clear" w:color="auto" w:fill="F2F5F8"/>
            <w:tcMar>
              <w:top w:w="80" w:type="dxa"/>
              <w:left w:w="80" w:type="dxa"/>
              <w:bottom w:w="80" w:type="dxa"/>
              <w:right w:w="80" w:type="dxa"/>
            </w:tcMar>
          </w:tcPr>
          <w:p w14:paraId="50C907C5" w14:textId="77777777" w:rsidR="00313F84" w:rsidRPr="00313F84" w:rsidRDefault="00313F84" w:rsidP="00AD02A2">
            <w:pPr>
              <w:jc w:val="right"/>
              <w:rPr>
                <w:sz w:val="16"/>
                <w:szCs w:val="20"/>
              </w:rPr>
            </w:pPr>
            <w:r w:rsidRPr="00313F84">
              <w:rPr>
                <w:rFonts w:ascii="Arial" w:hAnsi="Arial"/>
                <w:color w:val="333333"/>
                <w:sz w:val="16"/>
                <w:szCs w:val="20"/>
              </w:rPr>
              <w:t>-0.0085</w:t>
            </w:r>
          </w:p>
        </w:tc>
        <w:tc>
          <w:tcPr>
            <w:tcW w:w="905" w:type="dxa"/>
            <w:shd w:val="clear" w:color="auto" w:fill="F2F5F8"/>
            <w:tcMar>
              <w:top w:w="80" w:type="dxa"/>
              <w:left w:w="80" w:type="dxa"/>
              <w:bottom w:w="80" w:type="dxa"/>
              <w:right w:w="80" w:type="dxa"/>
            </w:tcMar>
          </w:tcPr>
          <w:p w14:paraId="4B3BE7A2" w14:textId="77777777" w:rsidR="00313F84" w:rsidRPr="00313F84" w:rsidRDefault="00313F84" w:rsidP="00AD02A2">
            <w:pPr>
              <w:jc w:val="right"/>
              <w:rPr>
                <w:sz w:val="16"/>
                <w:szCs w:val="20"/>
              </w:rPr>
            </w:pPr>
            <w:r w:rsidRPr="00313F84">
              <w:rPr>
                <w:rFonts w:ascii="Arial" w:hAnsi="Arial"/>
                <w:color w:val="333333"/>
                <w:sz w:val="16"/>
                <w:szCs w:val="20"/>
              </w:rPr>
              <w:t>0.1783</w:t>
            </w:r>
          </w:p>
        </w:tc>
        <w:tc>
          <w:tcPr>
            <w:tcW w:w="222" w:type="dxa"/>
            <w:shd w:val="clear" w:color="auto" w:fill="F2F5F8"/>
          </w:tcPr>
          <w:p w14:paraId="4BA15C6D" w14:textId="77777777" w:rsidR="00313F84" w:rsidRPr="00313F84" w:rsidRDefault="00313F84" w:rsidP="00AD02A2">
            <w:pPr>
              <w:jc w:val="right"/>
              <w:rPr>
                <w:rFonts w:ascii="Arial" w:hAnsi="Arial"/>
                <w:color w:val="333333"/>
                <w:sz w:val="16"/>
                <w:szCs w:val="20"/>
              </w:rPr>
            </w:pPr>
          </w:p>
        </w:tc>
        <w:tc>
          <w:tcPr>
            <w:tcW w:w="814" w:type="dxa"/>
            <w:shd w:val="clear" w:color="auto" w:fill="F2F5F8"/>
            <w:tcMar>
              <w:top w:w="80" w:type="dxa"/>
              <w:left w:w="80" w:type="dxa"/>
              <w:bottom w:w="80" w:type="dxa"/>
              <w:right w:w="80" w:type="dxa"/>
            </w:tcMar>
          </w:tcPr>
          <w:p w14:paraId="54320E3D" w14:textId="4A6CD12C" w:rsidR="00313F84" w:rsidRPr="00313F84" w:rsidRDefault="00313F84" w:rsidP="00AD02A2">
            <w:pPr>
              <w:jc w:val="right"/>
              <w:rPr>
                <w:sz w:val="16"/>
                <w:szCs w:val="20"/>
              </w:rPr>
            </w:pPr>
            <w:r w:rsidRPr="00313F84">
              <w:rPr>
                <w:rFonts w:ascii="Arial" w:hAnsi="Arial"/>
                <w:color w:val="333333"/>
                <w:sz w:val="16"/>
                <w:szCs w:val="20"/>
              </w:rPr>
              <w:t>0.1560</w:t>
            </w:r>
          </w:p>
        </w:tc>
        <w:tc>
          <w:tcPr>
            <w:tcW w:w="684" w:type="dxa"/>
            <w:shd w:val="clear" w:color="auto" w:fill="F2F5F8"/>
            <w:tcMar>
              <w:top w:w="80" w:type="dxa"/>
              <w:left w:w="80" w:type="dxa"/>
              <w:bottom w:w="80" w:type="dxa"/>
              <w:right w:w="80" w:type="dxa"/>
            </w:tcMar>
          </w:tcPr>
          <w:p w14:paraId="1F591294" w14:textId="77777777" w:rsidR="00313F84" w:rsidRPr="00313F84" w:rsidRDefault="00313F84" w:rsidP="00AD02A2">
            <w:pPr>
              <w:jc w:val="right"/>
              <w:rPr>
                <w:sz w:val="16"/>
                <w:szCs w:val="20"/>
              </w:rPr>
            </w:pPr>
            <w:r w:rsidRPr="00313F84">
              <w:rPr>
                <w:rFonts w:ascii="Arial" w:hAnsi="Arial"/>
                <w:color w:val="333333"/>
                <w:sz w:val="16"/>
                <w:szCs w:val="20"/>
              </w:rPr>
              <w:t>-0.0757</w:t>
            </w:r>
          </w:p>
        </w:tc>
        <w:tc>
          <w:tcPr>
            <w:tcW w:w="1922" w:type="dxa"/>
            <w:shd w:val="clear" w:color="auto" w:fill="F2F5F8"/>
            <w:tcMar>
              <w:top w:w="80" w:type="dxa"/>
              <w:left w:w="80" w:type="dxa"/>
              <w:bottom w:w="80" w:type="dxa"/>
              <w:right w:w="80" w:type="dxa"/>
            </w:tcMar>
          </w:tcPr>
          <w:p w14:paraId="372A7821" w14:textId="77777777" w:rsidR="00313F84" w:rsidRPr="00313F84" w:rsidRDefault="00313F84" w:rsidP="00AD02A2">
            <w:pPr>
              <w:jc w:val="right"/>
              <w:rPr>
                <w:sz w:val="16"/>
                <w:szCs w:val="20"/>
              </w:rPr>
            </w:pPr>
            <w:r w:rsidRPr="00313F84">
              <w:rPr>
                <w:rFonts w:ascii="Arial" w:hAnsi="Arial"/>
                <w:color w:val="333333"/>
                <w:sz w:val="16"/>
                <w:szCs w:val="20"/>
              </w:rPr>
              <w:t>-0.0129</w:t>
            </w:r>
          </w:p>
        </w:tc>
      </w:tr>
      <w:tr w:rsidR="00313F84" w:rsidRPr="00313F84" w14:paraId="0E5F0D3B" w14:textId="77777777" w:rsidTr="00313F84">
        <w:trPr>
          <w:jc w:val="center"/>
        </w:trPr>
        <w:tc>
          <w:tcPr>
            <w:tcW w:w="861" w:type="dxa"/>
            <w:shd w:val="clear" w:color="auto" w:fill="FFFFFF"/>
            <w:tcMar>
              <w:top w:w="80" w:type="dxa"/>
              <w:left w:w="80" w:type="dxa"/>
              <w:bottom w:w="80" w:type="dxa"/>
              <w:right w:w="80" w:type="dxa"/>
            </w:tcMar>
          </w:tcPr>
          <w:p w14:paraId="47E0ABBF" w14:textId="77777777" w:rsidR="00313F84" w:rsidRPr="00313F84" w:rsidRDefault="00313F84" w:rsidP="00AD02A2">
            <w:pPr>
              <w:jc w:val="center"/>
              <w:rPr>
                <w:sz w:val="16"/>
                <w:szCs w:val="20"/>
              </w:rPr>
            </w:pPr>
            <w:r w:rsidRPr="00313F84">
              <w:rPr>
                <w:rFonts w:ascii="Arial" w:hAnsi="Arial"/>
                <w:color w:val="333333"/>
                <w:sz w:val="16"/>
                <w:szCs w:val="20"/>
              </w:rPr>
              <w:t>67</w:t>
            </w:r>
          </w:p>
        </w:tc>
        <w:tc>
          <w:tcPr>
            <w:tcW w:w="1136" w:type="dxa"/>
            <w:shd w:val="clear" w:color="auto" w:fill="FFFFFF"/>
            <w:tcMar>
              <w:top w:w="80" w:type="dxa"/>
              <w:left w:w="80" w:type="dxa"/>
              <w:bottom w:w="80" w:type="dxa"/>
              <w:right w:w="80" w:type="dxa"/>
            </w:tcMar>
          </w:tcPr>
          <w:p w14:paraId="1129A6C4" w14:textId="77777777" w:rsidR="00313F84" w:rsidRPr="00313F84" w:rsidRDefault="00313F84" w:rsidP="00AD02A2">
            <w:pPr>
              <w:jc w:val="center"/>
              <w:rPr>
                <w:sz w:val="16"/>
                <w:szCs w:val="20"/>
              </w:rPr>
            </w:pPr>
            <w:r w:rsidRPr="00313F84">
              <w:rPr>
                <w:rFonts w:ascii="Arial" w:hAnsi="Arial"/>
                <w:color w:val="333333"/>
                <w:sz w:val="16"/>
                <w:szCs w:val="20"/>
              </w:rPr>
              <w:t>MAE</w:t>
            </w:r>
          </w:p>
        </w:tc>
        <w:tc>
          <w:tcPr>
            <w:tcW w:w="1238" w:type="dxa"/>
            <w:shd w:val="clear" w:color="auto" w:fill="FFFFFF"/>
            <w:tcMar>
              <w:top w:w="80" w:type="dxa"/>
              <w:left w:w="80" w:type="dxa"/>
              <w:bottom w:w="80" w:type="dxa"/>
              <w:right w:w="80" w:type="dxa"/>
            </w:tcMar>
          </w:tcPr>
          <w:p w14:paraId="05EF61A8" w14:textId="77777777" w:rsidR="00313F84" w:rsidRPr="00313F84" w:rsidRDefault="00313F84" w:rsidP="00AD02A2">
            <w:pPr>
              <w:jc w:val="center"/>
              <w:rPr>
                <w:sz w:val="16"/>
                <w:szCs w:val="20"/>
              </w:rPr>
            </w:pPr>
            <w:r w:rsidRPr="00313F84">
              <w:rPr>
                <w:rFonts w:ascii="Arial" w:hAnsi="Arial"/>
                <w:color w:val="333333"/>
                <w:sz w:val="16"/>
                <w:szCs w:val="20"/>
              </w:rPr>
              <w:t>0.0000</w:t>
            </w:r>
          </w:p>
        </w:tc>
        <w:tc>
          <w:tcPr>
            <w:tcW w:w="961" w:type="dxa"/>
            <w:shd w:val="clear" w:color="auto" w:fill="FFFFFF"/>
            <w:tcMar>
              <w:top w:w="80" w:type="dxa"/>
              <w:left w:w="80" w:type="dxa"/>
              <w:bottom w:w="80" w:type="dxa"/>
              <w:right w:w="80" w:type="dxa"/>
            </w:tcMar>
          </w:tcPr>
          <w:p w14:paraId="4B822333" w14:textId="77777777" w:rsidR="00313F84" w:rsidRPr="00313F84" w:rsidRDefault="00313F84" w:rsidP="00AD02A2">
            <w:pPr>
              <w:jc w:val="right"/>
              <w:rPr>
                <w:sz w:val="16"/>
                <w:szCs w:val="20"/>
              </w:rPr>
            </w:pPr>
            <w:r w:rsidRPr="00313F84">
              <w:rPr>
                <w:rFonts w:ascii="Arial" w:hAnsi="Arial"/>
                <w:color w:val="333333"/>
                <w:sz w:val="16"/>
                <w:szCs w:val="20"/>
              </w:rPr>
              <w:t>0.0454</w:t>
            </w:r>
          </w:p>
        </w:tc>
        <w:tc>
          <w:tcPr>
            <w:tcW w:w="869" w:type="dxa"/>
            <w:shd w:val="clear" w:color="auto" w:fill="FFFFFF"/>
            <w:tcMar>
              <w:top w:w="80" w:type="dxa"/>
              <w:left w:w="80" w:type="dxa"/>
              <w:bottom w:w="80" w:type="dxa"/>
              <w:right w:w="80" w:type="dxa"/>
            </w:tcMar>
          </w:tcPr>
          <w:p w14:paraId="5A8D4C11" w14:textId="77777777" w:rsidR="00313F84" w:rsidRPr="00313F84" w:rsidRDefault="00313F84" w:rsidP="00AD02A2">
            <w:pPr>
              <w:jc w:val="right"/>
              <w:rPr>
                <w:sz w:val="16"/>
                <w:szCs w:val="20"/>
              </w:rPr>
            </w:pPr>
            <w:r w:rsidRPr="00313F84">
              <w:rPr>
                <w:rFonts w:ascii="Arial" w:hAnsi="Arial"/>
                <w:color w:val="333333"/>
                <w:sz w:val="16"/>
                <w:szCs w:val="20"/>
              </w:rPr>
              <w:t>0.0303</w:t>
            </w:r>
          </w:p>
        </w:tc>
        <w:tc>
          <w:tcPr>
            <w:tcW w:w="740" w:type="dxa"/>
            <w:shd w:val="clear" w:color="auto" w:fill="FFFFFF"/>
            <w:tcMar>
              <w:top w:w="80" w:type="dxa"/>
              <w:left w:w="80" w:type="dxa"/>
              <w:bottom w:w="80" w:type="dxa"/>
              <w:right w:w="80" w:type="dxa"/>
            </w:tcMar>
          </w:tcPr>
          <w:p w14:paraId="79AC21A2" w14:textId="77777777" w:rsidR="00313F84" w:rsidRPr="00313F84" w:rsidRDefault="00313F84" w:rsidP="00AD02A2">
            <w:pPr>
              <w:jc w:val="right"/>
              <w:rPr>
                <w:sz w:val="16"/>
                <w:szCs w:val="20"/>
              </w:rPr>
            </w:pPr>
            <w:r w:rsidRPr="00313F84">
              <w:rPr>
                <w:rFonts w:ascii="Arial" w:hAnsi="Arial"/>
                <w:color w:val="333333"/>
                <w:sz w:val="16"/>
                <w:szCs w:val="20"/>
              </w:rPr>
              <w:t>0.9431</w:t>
            </w:r>
          </w:p>
        </w:tc>
        <w:tc>
          <w:tcPr>
            <w:tcW w:w="905" w:type="dxa"/>
            <w:shd w:val="clear" w:color="auto" w:fill="FFFFFF"/>
            <w:tcMar>
              <w:top w:w="80" w:type="dxa"/>
              <w:left w:w="80" w:type="dxa"/>
              <w:bottom w:w="80" w:type="dxa"/>
              <w:right w:w="80" w:type="dxa"/>
            </w:tcMar>
          </w:tcPr>
          <w:p w14:paraId="5B932E8C" w14:textId="77777777" w:rsidR="00313F84" w:rsidRPr="00313F84" w:rsidRDefault="00313F84" w:rsidP="00AD02A2">
            <w:pPr>
              <w:jc w:val="right"/>
              <w:rPr>
                <w:sz w:val="16"/>
                <w:szCs w:val="20"/>
              </w:rPr>
            </w:pPr>
            <w:r w:rsidRPr="00313F84">
              <w:rPr>
                <w:rFonts w:ascii="Arial" w:hAnsi="Arial"/>
                <w:color w:val="333333"/>
                <w:sz w:val="16"/>
                <w:szCs w:val="20"/>
              </w:rPr>
              <w:t>0.2646</w:t>
            </w:r>
          </w:p>
        </w:tc>
        <w:tc>
          <w:tcPr>
            <w:tcW w:w="222" w:type="dxa"/>
            <w:shd w:val="clear" w:color="auto" w:fill="FFFFFF"/>
          </w:tcPr>
          <w:p w14:paraId="70298B0A" w14:textId="77777777" w:rsidR="00313F84" w:rsidRPr="00313F84" w:rsidRDefault="00313F84" w:rsidP="00AD02A2">
            <w:pPr>
              <w:jc w:val="right"/>
              <w:rPr>
                <w:rFonts w:ascii="Arial" w:hAnsi="Arial"/>
                <w:color w:val="333333"/>
                <w:sz w:val="16"/>
                <w:szCs w:val="20"/>
              </w:rPr>
            </w:pPr>
          </w:p>
        </w:tc>
        <w:tc>
          <w:tcPr>
            <w:tcW w:w="814" w:type="dxa"/>
            <w:shd w:val="clear" w:color="auto" w:fill="FFFFFF"/>
            <w:tcMar>
              <w:top w:w="80" w:type="dxa"/>
              <w:left w:w="80" w:type="dxa"/>
              <w:bottom w:w="80" w:type="dxa"/>
              <w:right w:w="80" w:type="dxa"/>
            </w:tcMar>
          </w:tcPr>
          <w:p w14:paraId="386DA3E0" w14:textId="08639A77" w:rsidR="00313F84" w:rsidRPr="00313F84" w:rsidRDefault="00313F84" w:rsidP="00AD02A2">
            <w:pPr>
              <w:jc w:val="right"/>
              <w:rPr>
                <w:sz w:val="16"/>
                <w:szCs w:val="20"/>
              </w:rPr>
            </w:pPr>
            <w:r w:rsidRPr="00313F84">
              <w:rPr>
                <w:rFonts w:ascii="Arial" w:hAnsi="Arial"/>
                <w:color w:val="333333"/>
                <w:sz w:val="16"/>
                <w:szCs w:val="20"/>
              </w:rPr>
              <w:t>0.2124</w:t>
            </w:r>
          </w:p>
        </w:tc>
        <w:tc>
          <w:tcPr>
            <w:tcW w:w="684" w:type="dxa"/>
            <w:shd w:val="clear" w:color="auto" w:fill="FFFFFF"/>
            <w:tcMar>
              <w:top w:w="80" w:type="dxa"/>
              <w:left w:w="80" w:type="dxa"/>
              <w:bottom w:w="80" w:type="dxa"/>
              <w:right w:w="80" w:type="dxa"/>
            </w:tcMar>
          </w:tcPr>
          <w:p w14:paraId="61349B3E" w14:textId="77777777" w:rsidR="00313F84" w:rsidRPr="00313F84" w:rsidRDefault="00313F84" w:rsidP="00AD02A2">
            <w:pPr>
              <w:jc w:val="right"/>
              <w:rPr>
                <w:sz w:val="16"/>
                <w:szCs w:val="20"/>
              </w:rPr>
            </w:pPr>
            <w:r w:rsidRPr="00313F84">
              <w:rPr>
                <w:rFonts w:ascii="Arial" w:hAnsi="Arial"/>
                <w:color w:val="333333"/>
                <w:sz w:val="16"/>
                <w:szCs w:val="20"/>
              </w:rPr>
              <w:t>-1.3674</w:t>
            </w:r>
          </w:p>
        </w:tc>
        <w:tc>
          <w:tcPr>
            <w:tcW w:w="1922" w:type="dxa"/>
            <w:shd w:val="clear" w:color="auto" w:fill="FFFFFF"/>
            <w:tcMar>
              <w:top w:w="80" w:type="dxa"/>
              <w:left w:w="80" w:type="dxa"/>
              <w:bottom w:w="80" w:type="dxa"/>
              <w:right w:w="80" w:type="dxa"/>
            </w:tcMar>
          </w:tcPr>
          <w:p w14:paraId="3A3495AE" w14:textId="77777777" w:rsidR="00313F84" w:rsidRPr="00313F84" w:rsidRDefault="00313F84" w:rsidP="00AD02A2">
            <w:pPr>
              <w:jc w:val="right"/>
              <w:rPr>
                <w:sz w:val="16"/>
                <w:szCs w:val="20"/>
              </w:rPr>
            </w:pPr>
            <w:r w:rsidRPr="00313F84">
              <w:rPr>
                <w:rFonts w:ascii="Arial" w:hAnsi="Arial"/>
                <w:color w:val="333333"/>
                <w:sz w:val="16"/>
                <w:szCs w:val="20"/>
              </w:rPr>
              <w:t>0.2191</w:t>
            </w:r>
          </w:p>
        </w:tc>
      </w:tr>
      <w:tr w:rsidR="00313F84" w:rsidRPr="00313F84" w14:paraId="4CCA0FA5" w14:textId="77777777" w:rsidTr="00313F84">
        <w:trPr>
          <w:jc w:val="center"/>
        </w:trPr>
        <w:tc>
          <w:tcPr>
            <w:tcW w:w="861" w:type="dxa"/>
            <w:shd w:val="clear" w:color="auto" w:fill="F2F5F8"/>
            <w:tcMar>
              <w:top w:w="80" w:type="dxa"/>
              <w:left w:w="80" w:type="dxa"/>
              <w:bottom w:w="80" w:type="dxa"/>
              <w:right w:w="80" w:type="dxa"/>
            </w:tcMar>
          </w:tcPr>
          <w:p w14:paraId="6F8B3BD1" w14:textId="77777777" w:rsidR="00313F84" w:rsidRPr="00313F84" w:rsidRDefault="00313F84" w:rsidP="00AD02A2">
            <w:pPr>
              <w:jc w:val="center"/>
              <w:rPr>
                <w:sz w:val="16"/>
                <w:szCs w:val="20"/>
              </w:rPr>
            </w:pPr>
            <w:r w:rsidRPr="00313F84">
              <w:rPr>
                <w:rFonts w:ascii="Arial" w:hAnsi="Arial"/>
                <w:color w:val="333333"/>
                <w:sz w:val="16"/>
                <w:szCs w:val="20"/>
              </w:rPr>
              <w:t>67</w:t>
            </w:r>
          </w:p>
        </w:tc>
        <w:tc>
          <w:tcPr>
            <w:tcW w:w="1136" w:type="dxa"/>
            <w:shd w:val="clear" w:color="auto" w:fill="F2F5F8"/>
            <w:tcMar>
              <w:top w:w="80" w:type="dxa"/>
              <w:left w:w="80" w:type="dxa"/>
              <w:bottom w:w="80" w:type="dxa"/>
              <w:right w:w="80" w:type="dxa"/>
            </w:tcMar>
          </w:tcPr>
          <w:p w14:paraId="4B82A148" w14:textId="77777777" w:rsidR="00313F84" w:rsidRPr="00313F84" w:rsidRDefault="00313F84" w:rsidP="00AD02A2">
            <w:pPr>
              <w:jc w:val="center"/>
              <w:rPr>
                <w:sz w:val="16"/>
                <w:szCs w:val="20"/>
              </w:rPr>
            </w:pPr>
            <w:r w:rsidRPr="00313F84">
              <w:rPr>
                <w:rFonts w:ascii="Arial" w:hAnsi="Arial"/>
                <w:color w:val="333333"/>
                <w:sz w:val="16"/>
                <w:szCs w:val="20"/>
              </w:rPr>
              <w:t>MAE</w:t>
            </w:r>
          </w:p>
        </w:tc>
        <w:tc>
          <w:tcPr>
            <w:tcW w:w="1238" w:type="dxa"/>
            <w:shd w:val="clear" w:color="auto" w:fill="F2F5F8"/>
            <w:tcMar>
              <w:top w:w="80" w:type="dxa"/>
              <w:left w:w="80" w:type="dxa"/>
              <w:bottom w:w="80" w:type="dxa"/>
              <w:right w:w="80" w:type="dxa"/>
            </w:tcMar>
          </w:tcPr>
          <w:p w14:paraId="6D7237C5" w14:textId="77777777" w:rsidR="00313F84" w:rsidRPr="00313F84" w:rsidRDefault="00313F84" w:rsidP="00AD02A2">
            <w:pPr>
              <w:jc w:val="center"/>
              <w:rPr>
                <w:sz w:val="16"/>
                <w:szCs w:val="20"/>
              </w:rPr>
            </w:pPr>
            <w:r w:rsidRPr="00313F84">
              <w:rPr>
                <w:rFonts w:ascii="Arial" w:hAnsi="Arial"/>
                <w:color w:val="333333"/>
                <w:sz w:val="16"/>
                <w:szCs w:val="20"/>
              </w:rPr>
              <w:t>0.0000</w:t>
            </w:r>
          </w:p>
        </w:tc>
        <w:tc>
          <w:tcPr>
            <w:tcW w:w="961" w:type="dxa"/>
            <w:shd w:val="clear" w:color="auto" w:fill="F2F5F8"/>
            <w:tcMar>
              <w:top w:w="80" w:type="dxa"/>
              <w:left w:w="80" w:type="dxa"/>
              <w:bottom w:w="80" w:type="dxa"/>
              <w:right w:w="80" w:type="dxa"/>
            </w:tcMar>
          </w:tcPr>
          <w:p w14:paraId="51D280FE" w14:textId="77777777" w:rsidR="00313F84" w:rsidRPr="00313F84" w:rsidRDefault="00313F84" w:rsidP="00AD02A2">
            <w:pPr>
              <w:jc w:val="right"/>
              <w:rPr>
                <w:sz w:val="16"/>
                <w:szCs w:val="20"/>
              </w:rPr>
            </w:pPr>
            <w:r w:rsidRPr="00313F84">
              <w:rPr>
                <w:rFonts w:ascii="Arial" w:hAnsi="Arial"/>
                <w:color w:val="333333"/>
                <w:sz w:val="16"/>
                <w:szCs w:val="20"/>
              </w:rPr>
              <w:t>0.0398</w:t>
            </w:r>
          </w:p>
        </w:tc>
        <w:tc>
          <w:tcPr>
            <w:tcW w:w="869" w:type="dxa"/>
            <w:shd w:val="clear" w:color="auto" w:fill="F2F5F8"/>
            <w:tcMar>
              <w:top w:w="80" w:type="dxa"/>
              <w:left w:w="80" w:type="dxa"/>
              <w:bottom w:w="80" w:type="dxa"/>
              <w:right w:w="80" w:type="dxa"/>
            </w:tcMar>
          </w:tcPr>
          <w:p w14:paraId="13AB7701" w14:textId="77777777" w:rsidR="00313F84" w:rsidRPr="00313F84" w:rsidRDefault="00313F84" w:rsidP="00AD02A2">
            <w:pPr>
              <w:jc w:val="right"/>
              <w:rPr>
                <w:sz w:val="16"/>
                <w:szCs w:val="20"/>
              </w:rPr>
            </w:pPr>
            <w:r w:rsidRPr="00313F84">
              <w:rPr>
                <w:rFonts w:ascii="Arial" w:hAnsi="Arial"/>
                <w:color w:val="333333"/>
                <w:sz w:val="16"/>
                <w:szCs w:val="20"/>
              </w:rPr>
              <w:t>0.0257</w:t>
            </w:r>
          </w:p>
        </w:tc>
        <w:tc>
          <w:tcPr>
            <w:tcW w:w="740" w:type="dxa"/>
            <w:shd w:val="clear" w:color="auto" w:fill="F2F5F8"/>
            <w:tcMar>
              <w:top w:w="80" w:type="dxa"/>
              <w:left w:w="80" w:type="dxa"/>
              <w:bottom w:w="80" w:type="dxa"/>
              <w:right w:w="80" w:type="dxa"/>
            </w:tcMar>
          </w:tcPr>
          <w:p w14:paraId="340115F7" w14:textId="77777777" w:rsidR="00313F84" w:rsidRPr="00313F84" w:rsidRDefault="00313F84" w:rsidP="00AD02A2">
            <w:pPr>
              <w:jc w:val="right"/>
              <w:rPr>
                <w:sz w:val="16"/>
                <w:szCs w:val="20"/>
              </w:rPr>
            </w:pPr>
            <w:r w:rsidRPr="00313F84">
              <w:rPr>
                <w:rFonts w:ascii="Arial" w:hAnsi="Arial"/>
                <w:color w:val="333333"/>
                <w:sz w:val="16"/>
                <w:szCs w:val="20"/>
              </w:rPr>
              <w:t>0.9564</w:t>
            </w:r>
          </w:p>
        </w:tc>
        <w:tc>
          <w:tcPr>
            <w:tcW w:w="905" w:type="dxa"/>
            <w:shd w:val="clear" w:color="auto" w:fill="F2F5F8"/>
            <w:tcMar>
              <w:top w:w="80" w:type="dxa"/>
              <w:left w:w="80" w:type="dxa"/>
              <w:bottom w:w="80" w:type="dxa"/>
              <w:right w:w="80" w:type="dxa"/>
            </w:tcMar>
          </w:tcPr>
          <w:p w14:paraId="28B46BD7" w14:textId="77777777" w:rsidR="00313F84" w:rsidRPr="00313F84" w:rsidRDefault="00313F84" w:rsidP="00AD02A2">
            <w:pPr>
              <w:jc w:val="right"/>
              <w:rPr>
                <w:sz w:val="16"/>
                <w:szCs w:val="20"/>
              </w:rPr>
            </w:pPr>
            <w:r w:rsidRPr="00313F84">
              <w:rPr>
                <w:rFonts w:ascii="Arial" w:hAnsi="Arial"/>
                <w:color w:val="333333"/>
                <w:sz w:val="16"/>
                <w:szCs w:val="20"/>
              </w:rPr>
              <w:t>0.2608</w:t>
            </w:r>
          </w:p>
        </w:tc>
        <w:tc>
          <w:tcPr>
            <w:tcW w:w="222" w:type="dxa"/>
            <w:shd w:val="clear" w:color="auto" w:fill="F2F5F8"/>
          </w:tcPr>
          <w:p w14:paraId="03FEB228" w14:textId="77777777" w:rsidR="00313F84" w:rsidRPr="00313F84" w:rsidRDefault="00313F84" w:rsidP="00AD02A2">
            <w:pPr>
              <w:jc w:val="right"/>
              <w:rPr>
                <w:rFonts w:ascii="Arial" w:hAnsi="Arial"/>
                <w:color w:val="333333"/>
                <w:sz w:val="16"/>
                <w:szCs w:val="20"/>
              </w:rPr>
            </w:pPr>
          </w:p>
        </w:tc>
        <w:tc>
          <w:tcPr>
            <w:tcW w:w="814" w:type="dxa"/>
            <w:shd w:val="clear" w:color="auto" w:fill="F2F5F8"/>
            <w:tcMar>
              <w:top w:w="80" w:type="dxa"/>
              <w:left w:w="80" w:type="dxa"/>
              <w:bottom w:w="80" w:type="dxa"/>
              <w:right w:w="80" w:type="dxa"/>
            </w:tcMar>
          </w:tcPr>
          <w:p w14:paraId="2C99D90B" w14:textId="04C7E73D" w:rsidR="00313F84" w:rsidRPr="00313F84" w:rsidRDefault="00313F84" w:rsidP="00AD02A2">
            <w:pPr>
              <w:jc w:val="right"/>
              <w:rPr>
                <w:sz w:val="16"/>
                <w:szCs w:val="20"/>
              </w:rPr>
            </w:pPr>
            <w:r w:rsidRPr="00313F84">
              <w:rPr>
                <w:rFonts w:ascii="Arial" w:hAnsi="Arial"/>
                <w:color w:val="333333"/>
                <w:sz w:val="16"/>
                <w:szCs w:val="20"/>
              </w:rPr>
              <w:t>0.2122</w:t>
            </w:r>
          </w:p>
        </w:tc>
        <w:tc>
          <w:tcPr>
            <w:tcW w:w="684" w:type="dxa"/>
            <w:shd w:val="clear" w:color="auto" w:fill="F2F5F8"/>
            <w:tcMar>
              <w:top w:w="80" w:type="dxa"/>
              <w:left w:w="80" w:type="dxa"/>
              <w:bottom w:w="80" w:type="dxa"/>
              <w:right w:w="80" w:type="dxa"/>
            </w:tcMar>
          </w:tcPr>
          <w:p w14:paraId="25284ED8" w14:textId="77777777" w:rsidR="00313F84" w:rsidRPr="00313F84" w:rsidRDefault="00313F84" w:rsidP="00AD02A2">
            <w:pPr>
              <w:jc w:val="right"/>
              <w:rPr>
                <w:sz w:val="16"/>
                <w:szCs w:val="20"/>
              </w:rPr>
            </w:pPr>
            <w:r w:rsidRPr="00313F84">
              <w:rPr>
                <w:rFonts w:ascii="Arial" w:hAnsi="Arial"/>
                <w:color w:val="333333"/>
                <w:sz w:val="16"/>
                <w:szCs w:val="20"/>
              </w:rPr>
              <w:t>-1.3002</w:t>
            </w:r>
          </w:p>
        </w:tc>
        <w:tc>
          <w:tcPr>
            <w:tcW w:w="1922" w:type="dxa"/>
            <w:shd w:val="clear" w:color="auto" w:fill="F2F5F8"/>
            <w:tcMar>
              <w:top w:w="80" w:type="dxa"/>
              <w:left w:w="80" w:type="dxa"/>
              <w:bottom w:w="80" w:type="dxa"/>
              <w:right w:w="80" w:type="dxa"/>
            </w:tcMar>
          </w:tcPr>
          <w:p w14:paraId="166571C3" w14:textId="77777777" w:rsidR="00313F84" w:rsidRPr="00313F84" w:rsidRDefault="00313F84" w:rsidP="00AD02A2">
            <w:pPr>
              <w:jc w:val="right"/>
              <w:rPr>
                <w:sz w:val="16"/>
                <w:szCs w:val="20"/>
              </w:rPr>
            </w:pPr>
            <w:r w:rsidRPr="00313F84">
              <w:rPr>
                <w:rFonts w:ascii="Arial" w:hAnsi="Arial"/>
                <w:color w:val="333333"/>
                <w:sz w:val="16"/>
                <w:szCs w:val="20"/>
              </w:rPr>
              <w:t>0.2210</w:t>
            </w:r>
          </w:p>
        </w:tc>
      </w:tr>
      <w:tr w:rsidR="00313F84" w:rsidRPr="00313F84" w14:paraId="412883F3" w14:textId="77777777" w:rsidTr="00313F84">
        <w:trPr>
          <w:jc w:val="center"/>
        </w:trPr>
        <w:tc>
          <w:tcPr>
            <w:tcW w:w="861" w:type="dxa"/>
            <w:shd w:val="clear" w:color="auto" w:fill="FFFFFF"/>
            <w:tcMar>
              <w:top w:w="80" w:type="dxa"/>
              <w:left w:w="80" w:type="dxa"/>
              <w:bottom w:w="80" w:type="dxa"/>
              <w:right w:w="80" w:type="dxa"/>
            </w:tcMar>
          </w:tcPr>
          <w:p w14:paraId="7EC7038E" w14:textId="77777777" w:rsidR="00313F84" w:rsidRPr="00313F84" w:rsidRDefault="00313F84" w:rsidP="00AD02A2">
            <w:pPr>
              <w:jc w:val="center"/>
              <w:rPr>
                <w:sz w:val="16"/>
                <w:szCs w:val="20"/>
              </w:rPr>
            </w:pPr>
            <w:r w:rsidRPr="00313F84">
              <w:rPr>
                <w:rFonts w:ascii="Arial" w:hAnsi="Arial"/>
                <w:color w:val="333333"/>
                <w:sz w:val="16"/>
                <w:szCs w:val="20"/>
              </w:rPr>
              <w:t>67</w:t>
            </w:r>
          </w:p>
        </w:tc>
        <w:tc>
          <w:tcPr>
            <w:tcW w:w="1136" w:type="dxa"/>
            <w:shd w:val="clear" w:color="auto" w:fill="FFFFFF"/>
            <w:tcMar>
              <w:top w:w="80" w:type="dxa"/>
              <w:left w:w="80" w:type="dxa"/>
              <w:bottom w:w="80" w:type="dxa"/>
              <w:right w:w="80" w:type="dxa"/>
            </w:tcMar>
          </w:tcPr>
          <w:p w14:paraId="33E05DE4" w14:textId="77777777" w:rsidR="00313F84" w:rsidRPr="00313F84" w:rsidRDefault="00313F84" w:rsidP="00AD02A2">
            <w:pPr>
              <w:jc w:val="center"/>
              <w:rPr>
                <w:sz w:val="16"/>
                <w:szCs w:val="20"/>
              </w:rPr>
            </w:pPr>
            <w:r w:rsidRPr="00313F84">
              <w:rPr>
                <w:rFonts w:ascii="Arial" w:hAnsi="Arial"/>
                <w:color w:val="333333"/>
                <w:sz w:val="16"/>
                <w:szCs w:val="20"/>
              </w:rPr>
              <w:t>MAE</w:t>
            </w:r>
          </w:p>
        </w:tc>
        <w:tc>
          <w:tcPr>
            <w:tcW w:w="1238" w:type="dxa"/>
            <w:shd w:val="clear" w:color="auto" w:fill="FFFFFF"/>
            <w:tcMar>
              <w:top w:w="80" w:type="dxa"/>
              <w:left w:w="80" w:type="dxa"/>
              <w:bottom w:w="80" w:type="dxa"/>
              <w:right w:w="80" w:type="dxa"/>
            </w:tcMar>
          </w:tcPr>
          <w:p w14:paraId="417EBEAF" w14:textId="77777777" w:rsidR="00313F84" w:rsidRPr="00313F84" w:rsidRDefault="00313F84" w:rsidP="00AD02A2">
            <w:pPr>
              <w:jc w:val="center"/>
              <w:rPr>
                <w:sz w:val="16"/>
                <w:szCs w:val="20"/>
              </w:rPr>
            </w:pPr>
            <w:r w:rsidRPr="00313F84">
              <w:rPr>
                <w:rFonts w:ascii="Arial" w:hAnsi="Arial"/>
                <w:color w:val="333333"/>
                <w:sz w:val="16"/>
                <w:szCs w:val="20"/>
              </w:rPr>
              <w:t>0.0001</w:t>
            </w:r>
          </w:p>
        </w:tc>
        <w:tc>
          <w:tcPr>
            <w:tcW w:w="961" w:type="dxa"/>
            <w:shd w:val="clear" w:color="auto" w:fill="FFFFFF"/>
            <w:tcMar>
              <w:top w:w="80" w:type="dxa"/>
              <w:left w:w="80" w:type="dxa"/>
              <w:bottom w:w="80" w:type="dxa"/>
              <w:right w:w="80" w:type="dxa"/>
            </w:tcMar>
          </w:tcPr>
          <w:p w14:paraId="366604A9" w14:textId="77777777" w:rsidR="00313F84" w:rsidRPr="00313F84" w:rsidRDefault="00313F84" w:rsidP="00AD02A2">
            <w:pPr>
              <w:jc w:val="right"/>
              <w:rPr>
                <w:sz w:val="16"/>
                <w:szCs w:val="20"/>
              </w:rPr>
            </w:pPr>
            <w:r w:rsidRPr="00313F84">
              <w:rPr>
                <w:rFonts w:ascii="Arial" w:hAnsi="Arial"/>
                <w:color w:val="333333"/>
                <w:sz w:val="16"/>
                <w:szCs w:val="20"/>
              </w:rPr>
              <w:t>0.0431</w:t>
            </w:r>
          </w:p>
        </w:tc>
        <w:tc>
          <w:tcPr>
            <w:tcW w:w="869" w:type="dxa"/>
            <w:shd w:val="clear" w:color="auto" w:fill="FFFFFF"/>
            <w:tcMar>
              <w:top w:w="80" w:type="dxa"/>
              <w:left w:w="80" w:type="dxa"/>
              <w:bottom w:w="80" w:type="dxa"/>
              <w:right w:w="80" w:type="dxa"/>
            </w:tcMar>
          </w:tcPr>
          <w:p w14:paraId="02CD8D02" w14:textId="77777777" w:rsidR="00313F84" w:rsidRPr="00313F84" w:rsidRDefault="00313F84" w:rsidP="00AD02A2">
            <w:pPr>
              <w:jc w:val="right"/>
              <w:rPr>
                <w:sz w:val="16"/>
                <w:szCs w:val="20"/>
              </w:rPr>
            </w:pPr>
            <w:r w:rsidRPr="00313F84">
              <w:rPr>
                <w:rFonts w:ascii="Arial" w:hAnsi="Arial"/>
                <w:color w:val="333333"/>
                <w:sz w:val="16"/>
                <w:szCs w:val="20"/>
              </w:rPr>
              <w:t>0.0285</w:t>
            </w:r>
          </w:p>
        </w:tc>
        <w:tc>
          <w:tcPr>
            <w:tcW w:w="740" w:type="dxa"/>
            <w:shd w:val="clear" w:color="auto" w:fill="FFFFFF"/>
            <w:tcMar>
              <w:top w:w="80" w:type="dxa"/>
              <w:left w:w="80" w:type="dxa"/>
              <w:bottom w:w="80" w:type="dxa"/>
              <w:right w:w="80" w:type="dxa"/>
            </w:tcMar>
          </w:tcPr>
          <w:p w14:paraId="22A72F64" w14:textId="77777777" w:rsidR="00313F84" w:rsidRPr="00313F84" w:rsidRDefault="00313F84" w:rsidP="00AD02A2">
            <w:pPr>
              <w:jc w:val="right"/>
              <w:rPr>
                <w:sz w:val="16"/>
                <w:szCs w:val="20"/>
              </w:rPr>
            </w:pPr>
            <w:r w:rsidRPr="00313F84">
              <w:rPr>
                <w:rFonts w:ascii="Arial" w:hAnsi="Arial"/>
                <w:color w:val="333333"/>
                <w:sz w:val="16"/>
                <w:szCs w:val="20"/>
              </w:rPr>
              <w:t>0.9489</w:t>
            </w:r>
          </w:p>
        </w:tc>
        <w:tc>
          <w:tcPr>
            <w:tcW w:w="905" w:type="dxa"/>
            <w:shd w:val="clear" w:color="auto" w:fill="FFFFFF"/>
            <w:tcMar>
              <w:top w:w="80" w:type="dxa"/>
              <w:left w:w="80" w:type="dxa"/>
              <w:bottom w:w="80" w:type="dxa"/>
              <w:right w:w="80" w:type="dxa"/>
            </w:tcMar>
          </w:tcPr>
          <w:p w14:paraId="02D1C283" w14:textId="77777777" w:rsidR="00313F84" w:rsidRPr="00313F84" w:rsidRDefault="00313F84" w:rsidP="00AD02A2">
            <w:pPr>
              <w:jc w:val="right"/>
              <w:rPr>
                <w:sz w:val="16"/>
                <w:szCs w:val="20"/>
              </w:rPr>
            </w:pPr>
            <w:r w:rsidRPr="00313F84">
              <w:rPr>
                <w:rFonts w:ascii="Arial" w:hAnsi="Arial"/>
                <w:color w:val="333333"/>
                <w:sz w:val="16"/>
                <w:szCs w:val="20"/>
              </w:rPr>
              <w:t>0.2654</w:t>
            </w:r>
          </w:p>
        </w:tc>
        <w:tc>
          <w:tcPr>
            <w:tcW w:w="222" w:type="dxa"/>
            <w:shd w:val="clear" w:color="auto" w:fill="FFFFFF"/>
          </w:tcPr>
          <w:p w14:paraId="30A7B5E9" w14:textId="77777777" w:rsidR="00313F84" w:rsidRPr="00313F84" w:rsidRDefault="00313F84" w:rsidP="00AD02A2">
            <w:pPr>
              <w:jc w:val="right"/>
              <w:rPr>
                <w:rFonts w:ascii="Arial" w:hAnsi="Arial"/>
                <w:color w:val="333333"/>
                <w:sz w:val="16"/>
                <w:szCs w:val="20"/>
              </w:rPr>
            </w:pPr>
          </w:p>
        </w:tc>
        <w:tc>
          <w:tcPr>
            <w:tcW w:w="814" w:type="dxa"/>
            <w:shd w:val="clear" w:color="auto" w:fill="FFFFFF"/>
            <w:tcMar>
              <w:top w:w="80" w:type="dxa"/>
              <w:left w:w="80" w:type="dxa"/>
              <w:bottom w:w="80" w:type="dxa"/>
              <w:right w:w="80" w:type="dxa"/>
            </w:tcMar>
          </w:tcPr>
          <w:p w14:paraId="441FC207" w14:textId="5D055556" w:rsidR="00313F84" w:rsidRPr="00313F84" w:rsidRDefault="00313F84" w:rsidP="00AD02A2">
            <w:pPr>
              <w:jc w:val="right"/>
              <w:rPr>
                <w:sz w:val="16"/>
                <w:szCs w:val="20"/>
              </w:rPr>
            </w:pPr>
            <w:r w:rsidRPr="00313F84">
              <w:rPr>
                <w:rFonts w:ascii="Arial" w:hAnsi="Arial"/>
                <w:color w:val="333333"/>
                <w:sz w:val="16"/>
                <w:szCs w:val="20"/>
              </w:rPr>
              <w:t>0.2215</w:t>
            </w:r>
          </w:p>
        </w:tc>
        <w:tc>
          <w:tcPr>
            <w:tcW w:w="684" w:type="dxa"/>
            <w:shd w:val="clear" w:color="auto" w:fill="FFFFFF"/>
            <w:tcMar>
              <w:top w:w="80" w:type="dxa"/>
              <w:left w:w="80" w:type="dxa"/>
              <w:bottom w:w="80" w:type="dxa"/>
              <w:right w:w="80" w:type="dxa"/>
            </w:tcMar>
          </w:tcPr>
          <w:p w14:paraId="1163675B" w14:textId="77777777" w:rsidR="00313F84" w:rsidRPr="00313F84" w:rsidRDefault="00313F84" w:rsidP="00AD02A2">
            <w:pPr>
              <w:jc w:val="right"/>
              <w:rPr>
                <w:sz w:val="16"/>
                <w:szCs w:val="20"/>
              </w:rPr>
            </w:pPr>
            <w:r w:rsidRPr="00313F84">
              <w:rPr>
                <w:rFonts w:ascii="Arial" w:hAnsi="Arial"/>
                <w:color w:val="333333"/>
                <w:sz w:val="16"/>
                <w:szCs w:val="20"/>
              </w:rPr>
              <w:t>-1.3827</w:t>
            </w:r>
          </w:p>
        </w:tc>
        <w:tc>
          <w:tcPr>
            <w:tcW w:w="1922" w:type="dxa"/>
            <w:shd w:val="clear" w:color="auto" w:fill="FFFFFF"/>
            <w:tcMar>
              <w:top w:w="80" w:type="dxa"/>
              <w:left w:w="80" w:type="dxa"/>
              <w:bottom w:w="80" w:type="dxa"/>
              <w:right w:w="80" w:type="dxa"/>
            </w:tcMar>
          </w:tcPr>
          <w:p w14:paraId="2D80CC40" w14:textId="77777777" w:rsidR="00313F84" w:rsidRPr="00313F84" w:rsidRDefault="00313F84" w:rsidP="00AD02A2">
            <w:pPr>
              <w:jc w:val="right"/>
              <w:rPr>
                <w:sz w:val="16"/>
                <w:szCs w:val="20"/>
              </w:rPr>
            </w:pPr>
            <w:r w:rsidRPr="00313F84">
              <w:rPr>
                <w:rFonts w:ascii="Arial" w:hAnsi="Arial"/>
                <w:color w:val="333333"/>
                <w:sz w:val="16"/>
                <w:szCs w:val="20"/>
              </w:rPr>
              <w:t>0.2224</w:t>
            </w:r>
          </w:p>
        </w:tc>
      </w:tr>
      <w:tr w:rsidR="00313F84" w:rsidRPr="00313F84" w14:paraId="6CFDDC72" w14:textId="77777777" w:rsidTr="00313F84">
        <w:trPr>
          <w:jc w:val="center"/>
        </w:trPr>
        <w:tc>
          <w:tcPr>
            <w:tcW w:w="861" w:type="dxa"/>
            <w:shd w:val="clear" w:color="auto" w:fill="F2F5F8"/>
            <w:tcMar>
              <w:top w:w="80" w:type="dxa"/>
              <w:left w:w="80" w:type="dxa"/>
              <w:bottom w:w="80" w:type="dxa"/>
              <w:right w:w="80" w:type="dxa"/>
            </w:tcMar>
          </w:tcPr>
          <w:p w14:paraId="4A5ACCCE" w14:textId="77777777" w:rsidR="00313F84" w:rsidRPr="00313F84" w:rsidRDefault="00313F84" w:rsidP="00AD02A2">
            <w:pPr>
              <w:jc w:val="center"/>
              <w:rPr>
                <w:sz w:val="16"/>
                <w:szCs w:val="20"/>
              </w:rPr>
            </w:pPr>
            <w:r w:rsidRPr="00313F84">
              <w:rPr>
                <w:rFonts w:ascii="Arial" w:hAnsi="Arial"/>
                <w:color w:val="333333"/>
                <w:sz w:val="16"/>
                <w:szCs w:val="20"/>
              </w:rPr>
              <w:t>67</w:t>
            </w:r>
          </w:p>
        </w:tc>
        <w:tc>
          <w:tcPr>
            <w:tcW w:w="1136" w:type="dxa"/>
            <w:shd w:val="clear" w:color="auto" w:fill="F2F5F8"/>
            <w:tcMar>
              <w:top w:w="80" w:type="dxa"/>
              <w:left w:w="80" w:type="dxa"/>
              <w:bottom w:w="80" w:type="dxa"/>
              <w:right w:w="80" w:type="dxa"/>
            </w:tcMar>
          </w:tcPr>
          <w:p w14:paraId="186FD846" w14:textId="77777777" w:rsidR="00313F84" w:rsidRPr="00313F84" w:rsidRDefault="00313F84" w:rsidP="00AD02A2">
            <w:pPr>
              <w:jc w:val="center"/>
              <w:rPr>
                <w:sz w:val="16"/>
                <w:szCs w:val="20"/>
              </w:rPr>
            </w:pPr>
            <w:r w:rsidRPr="00313F84">
              <w:rPr>
                <w:rFonts w:ascii="Arial" w:hAnsi="Arial"/>
                <w:color w:val="333333"/>
                <w:sz w:val="16"/>
                <w:szCs w:val="20"/>
              </w:rPr>
              <w:t>MAE</w:t>
            </w:r>
          </w:p>
        </w:tc>
        <w:tc>
          <w:tcPr>
            <w:tcW w:w="1238" w:type="dxa"/>
            <w:shd w:val="clear" w:color="auto" w:fill="F2F5F8"/>
            <w:tcMar>
              <w:top w:w="80" w:type="dxa"/>
              <w:left w:w="80" w:type="dxa"/>
              <w:bottom w:w="80" w:type="dxa"/>
              <w:right w:w="80" w:type="dxa"/>
            </w:tcMar>
          </w:tcPr>
          <w:p w14:paraId="15C8BC51" w14:textId="77777777" w:rsidR="00313F84" w:rsidRPr="00313F84" w:rsidRDefault="00313F84" w:rsidP="00AD02A2">
            <w:pPr>
              <w:jc w:val="center"/>
              <w:rPr>
                <w:sz w:val="16"/>
                <w:szCs w:val="20"/>
              </w:rPr>
            </w:pPr>
            <w:r w:rsidRPr="00313F84">
              <w:rPr>
                <w:rFonts w:ascii="Arial" w:hAnsi="Arial"/>
                <w:color w:val="333333"/>
                <w:sz w:val="16"/>
                <w:szCs w:val="20"/>
              </w:rPr>
              <w:t>0.0010</w:t>
            </w:r>
          </w:p>
        </w:tc>
        <w:tc>
          <w:tcPr>
            <w:tcW w:w="961" w:type="dxa"/>
            <w:shd w:val="clear" w:color="auto" w:fill="F2F5F8"/>
            <w:tcMar>
              <w:top w:w="80" w:type="dxa"/>
              <w:left w:w="80" w:type="dxa"/>
              <w:bottom w:w="80" w:type="dxa"/>
              <w:right w:w="80" w:type="dxa"/>
            </w:tcMar>
          </w:tcPr>
          <w:p w14:paraId="50ED1C75" w14:textId="77777777" w:rsidR="00313F84" w:rsidRPr="00313F84" w:rsidRDefault="00313F84" w:rsidP="00AD02A2">
            <w:pPr>
              <w:jc w:val="right"/>
              <w:rPr>
                <w:sz w:val="16"/>
                <w:szCs w:val="20"/>
              </w:rPr>
            </w:pPr>
            <w:r w:rsidRPr="00313F84">
              <w:rPr>
                <w:rFonts w:ascii="Arial" w:hAnsi="Arial"/>
                <w:color w:val="333333"/>
                <w:sz w:val="16"/>
                <w:szCs w:val="20"/>
              </w:rPr>
              <w:t>0.0428</w:t>
            </w:r>
          </w:p>
        </w:tc>
        <w:tc>
          <w:tcPr>
            <w:tcW w:w="869" w:type="dxa"/>
            <w:shd w:val="clear" w:color="auto" w:fill="F2F5F8"/>
            <w:tcMar>
              <w:top w:w="80" w:type="dxa"/>
              <w:left w:w="80" w:type="dxa"/>
              <w:bottom w:w="80" w:type="dxa"/>
              <w:right w:w="80" w:type="dxa"/>
            </w:tcMar>
          </w:tcPr>
          <w:p w14:paraId="336994B7" w14:textId="77777777" w:rsidR="00313F84" w:rsidRPr="00313F84" w:rsidRDefault="00313F84" w:rsidP="00AD02A2">
            <w:pPr>
              <w:jc w:val="right"/>
              <w:rPr>
                <w:sz w:val="16"/>
                <w:szCs w:val="20"/>
              </w:rPr>
            </w:pPr>
            <w:r w:rsidRPr="00313F84">
              <w:rPr>
                <w:rFonts w:ascii="Arial" w:hAnsi="Arial"/>
                <w:color w:val="333333"/>
                <w:sz w:val="16"/>
                <w:szCs w:val="20"/>
              </w:rPr>
              <w:t>0.0282</w:t>
            </w:r>
          </w:p>
        </w:tc>
        <w:tc>
          <w:tcPr>
            <w:tcW w:w="740" w:type="dxa"/>
            <w:shd w:val="clear" w:color="auto" w:fill="F2F5F8"/>
            <w:tcMar>
              <w:top w:w="80" w:type="dxa"/>
              <w:left w:w="80" w:type="dxa"/>
              <w:bottom w:w="80" w:type="dxa"/>
              <w:right w:w="80" w:type="dxa"/>
            </w:tcMar>
          </w:tcPr>
          <w:p w14:paraId="747AECA5" w14:textId="77777777" w:rsidR="00313F84" w:rsidRPr="00313F84" w:rsidRDefault="00313F84" w:rsidP="00AD02A2">
            <w:pPr>
              <w:jc w:val="right"/>
              <w:rPr>
                <w:sz w:val="16"/>
                <w:szCs w:val="20"/>
              </w:rPr>
            </w:pPr>
            <w:r w:rsidRPr="00313F84">
              <w:rPr>
                <w:rFonts w:ascii="Arial" w:hAnsi="Arial"/>
                <w:color w:val="333333"/>
                <w:sz w:val="16"/>
                <w:szCs w:val="20"/>
              </w:rPr>
              <w:t>0.9495</w:t>
            </w:r>
          </w:p>
        </w:tc>
        <w:tc>
          <w:tcPr>
            <w:tcW w:w="905" w:type="dxa"/>
            <w:shd w:val="clear" w:color="auto" w:fill="F2F5F8"/>
            <w:tcMar>
              <w:top w:w="80" w:type="dxa"/>
              <w:left w:w="80" w:type="dxa"/>
              <w:bottom w:w="80" w:type="dxa"/>
              <w:right w:w="80" w:type="dxa"/>
            </w:tcMar>
          </w:tcPr>
          <w:p w14:paraId="2AD570AD" w14:textId="77777777" w:rsidR="00313F84" w:rsidRPr="00313F84" w:rsidRDefault="00313F84" w:rsidP="00AD02A2">
            <w:pPr>
              <w:jc w:val="right"/>
              <w:rPr>
                <w:sz w:val="16"/>
                <w:szCs w:val="20"/>
              </w:rPr>
            </w:pPr>
            <w:r w:rsidRPr="00313F84">
              <w:rPr>
                <w:rFonts w:ascii="Arial" w:hAnsi="Arial"/>
                <w:color w:val="333333"/>
                <w:sz w:val="16"/>
                <w:szCs w:val="20"/>
              </w:rPr>
              <w:t>0.2833</w:t>
            </w:r>
          </w:p>
        </w:tc>
        <w:tc>
          <w:tcPr>
            <w:tcW w:w="222" w:type="dxa"/>
            <w:shd w:val="clear" w:color="auto" w:fill="F2F5F8"/>
          </w:tcPr>
          <w:p w14:paraId="1F47B598" w14:textId="77777777" w:rsidR="00313F84" w:rsidRPr="00313F84" w:rsidRDefault="00313F84" w:rsidP="00AD02A2">
            <w:pPr>
              <w:jc w:val="right"/>
              <w:rPr>
                <w:rFonts w:ascii="Arial" w:hAnsi="Arial"/>
                <w:color w:val="333333"/>
                <w:sz w:val="16"/>
                <w:szCs w:val="20"/>
              </w:rPr>
            </w:pPr>
          </w:p>
        </w:tc>
        <w:tc>
          <w:tcPr>
            <w:tcW w:w="814" w:type="dxa"/>
            <w:shd w:val="clear" w:color="auto" w:fill="F2F5F8"/>
            <w:tcMar>
              <w:top w:w="80" w:type="dxa"/>
              <w:left w:w="80" w:type="dxa"/>
              <w:bottom w:w="80" w:type="dxa"/>
              <w:right w:w="80" w:type="dxa"/>
            </w:tcMar>
          </w:tcPr>
          <w:p w14:paraId="595064B4" w14:textId="2CFA742D" w:rsidR="00313F84" w:rsidRPr="00313F84" w:rsidRDefault="00313F84" w:rsidP="00AD02A2">
            <w:pPr>
              <w:jc w:val="right"/>
              <w:rPr>
                <w:sz w:val="16"/>
                <w:szCs w:val="20"/>
              </w:rPr>
            </w:pPr>
            <w:r w:rsidRPr="00313F84">
              <w:rPr>
                <w:rFonts w:ascii="Arial" w:hAnsi="Arial"/>
                <w:color w:val="333333"/>
                <w:sz w:val="16"/>
                <w:szCs w:val="20"/>
              </w:rPr>
              <w:t>0.2373</w:t>
            </w:r>
          </w:p>
        </w:tc>
        <w:tc>
          <w:tcPr>
            <w:tcW w:w="684" w:type="dxa"/>
            <w:shd w:val="clear" w:color="auto" w:fill="F2F5F8"/>
            <w:tcMar>
              <w:top w:w="80" w:type="dxa"/>
              <w:left w:w="80" w:type="dxa"/>
              <w:bottom w:w="80" w:type="dxa"/>
              <w:right w:w="80" w:type="dxa"/>
            </w:tcMar>
          </w:tcPr>
          <w:p w14:paraId="7C342EA5" w14:textId="77777777" w:rsidR="00313F84" w:rsidRPr="00313F84" w:rsidRDefault="00313F84" w:rsidP="00AD02A2">
            <w:pPr>
              <w:jc w:val="right"/>
              <w:rPr>
                <w:sz w:val="16"/>
                <w:szCs w:val="20"/>
              </w:rPr>
            </w:pPr>
            <w:r w:rsidRPr="00313F84">
              <w:rPr>
                <w:rFonts w:ascii="Arial" w:hAnsi="Arial"/>
                <w:color w:val="333333"/>
                <w:sz w:val="16"/>
                <w:szCs w:val="20"/>
              </w:rPr>
              <w:t>-1.7139</w:t>
            </w:r>
          </w:p>
        </w:tc>
        <w:tc>
          <w:tcPr>
            <w:tcW w:w="1922" w:type="dxa"/>
            <w:shd w:val="clear" w:color="auto" w:fill="F2F5F8"/>
            <w:tcMar>
              <w:top w:w="80" w:type="dxa"/>
              <w:left w:w="80" w:type="dxa"/>
              <w:bottom w:w="80" w:type="dxa"/>
              <w:right w:w="80" w:type="dxa"/>
            </w:tcMar>
          </w:tcPr>
          <w:p w14:paraId="78EE674D" w14:textId="77777777" w:rsidR="00313F84" w:rsidRPr="00313F84" w:rsidRDefault="00313F84" w:rsidP="00AD02A2">
            <w:pPr>
              <w:jc w:val="right"/>
              <w:rPr>
                <w:sz w:val="16"/>
                <w:szCs w:val="20"/>
              </w:rPr>
            </w:pPr>
            <w:r w:rsidRPr="00313F84">
              <w:rPr>
                <w:rFonts w:ascii="Arial" w:hAnsi="Arial"/>
                <w:color w:val="333333"/>
                <w:sz w:val="16"/>
                <w:szCs w:val="20"/>
              </w:rPr>
              <w:t>0.2404</w:t>
            </w:r>
          </w:p>
        </w:tc>
      </w:tr>
      <w:tr w:rsidR="00313F84" w:rsidRPr="00313F84" w14:paraId="25110688" w14:textId="77777777" w:rsidTr="00313F84">
        <w:trPr>
          <w:jc w:val="center"/>
        </w:trPr>
        <w:tc>
          <w:tcPr>
            <w:tcW w:w="861" w:type="dxa"/>
            <w:shd w:val="clear" w:color="auto" w:fill="FFFFFF"/>
            <w:tcMar>
              <w:top w:w="80" w:type="dxa"/>
              <w:left w:w="80" w:type="dxa"/>
              <w:bottom w:w="80" w:type="dxa"/>
              <w:right w:w="80" w:type="dxa"/>
            </w:tcMar>
          </w:tcPr>
          <w:p w14:paraId="61FEFBC5" w14:textId="77777777" w:rsidR="00313F84" w:rsidRPr="00313F84" w:rsidRDefault="00313F84" w:rsidP="00AD02A2">
            <w:pPr>
              <w:jc w:val="center"/>
              <w:rPr>
                <w:sz w:val="16"/>
                <w:szCs w:val="20"/>
              </w:rPr>
            </w:pPr>
            <w:r w:rsidRPr="00313F84">
              <w:rPr>
                <w:rFonts w:ascii="Arial" w:hAnsi="Arial"/>
                <w:color w:val="333333"/>
                <w:sz w:val="16"/>
                <w:szCs w:val="20"/>
              </w:rPr>
              <w:t>67</w:t>
            </w:r>
          </w:p>
        </w:tc>
        <w:tc>
          <w:tcPr>
            <w:tcW w:w="1136" w:type="dxa"/>
            <w:shd w:val="clear" w:color="auto" w:fill="FFFFFF"/>
            <w:tcMar>
              <w:top w:w="80" w:type="dxa"/>
              <w:left w:w="80" w:type="dxa"/>
              <w:bottom w:w="80" w:type="dxa"/>
              <w:right w:w="80" w:type="dxa"/>
            </w:tcMar>
          </w:tcPr>
          <w:p w14:paraId="0E0DA63C" w14:textId="77777777" w:rsidR="00313F84" w:rsidRPr="00313F84" w:rsidRDefault="00313F84" w:rsidP="00AD02A2">
            <w:pPr>
              <w:jc w:val="center"/>
              <w:rPr>
                <w:sz w:val="16"/>
                <w:szCs w:val="20"/>
              </w:rPr>
            </w:pPr>
            <w:r w:rsidRPr="00313F84">
              <w:rPr>
                <w:rFonts w:ascii="Arial" w:hAnsi="Arial"/>
                <w:color w:val="333333"/>
                <w:sz w:val="16"/>
                <w:szCs w:val="20"/>
              </w:rPr>
              <w:t>MAE</w:t>
            </w:r>
          </w:p>
        </w:tc>
        <w:tc>
          <w:tcPr>
            <w:tcW w:w="1238" w:type="dxa"/>
            <w:shd w:val="clear" w:color="auto" w:fill="FFFFFF"/>
            <w:tcMar>
              <w:top w:w="80" w:type="dxa"/>
              <w:left w:w="80" w:type="dxa"/>
              <w:bottom w:w="80" w:type="dxa"/>
              <w:right w:w="80" w:type="dxa"/>
            </w:tcMar>
          </w:tcPr>
          <w:p w14:paraId="3CAF1454" w14:textId="77777777" w:rsidR="00313F84" w:rsidRPr="00313F84" w:rsidRDefault="00313F84" w:rsidP="00AD02A2">
            <w:pPr>
              <w:jc w:val="center"/>
              <w:rPr>
                <w:sz w:val="16"/>
                <w:szCs w:val="20"/>
              </w:rPr>
            </w:pPr>
            <w:r w:rsidRPr="00313F84">
              <w:rPr>
                <w:rFonts w:ascii="Arial" w:hAnsi="Arial"/>
                <w:color w:val="333333"/>
                <w:sz w:val="16"/>
                <w:szCs w:val="20"/>
              </w:rPr>
              <w:t>0.0100</w:t>
            </w:r>
          </w:p>
        </w:tc>
        <w:tc>
          <w:tcPr>
            <w:tcW w:w="961" w:type="dxa"/>
            <w:shd w:val="clear" w:color="auto" w:fill="FFFFFF"/>
            <w:tcMar>
              <w:top w:w="80" w:type="dxa"/>
              <w:left w:w="80" w:type="dxa"/>
              <w:bottom w:w="80" w:type="dxa"/>
              <w:right w:w="80" w:type="dxa"/>
            </w:tcMar>
          </w:tcPr>
          <w:p w14:paraId="23ABADC3" w14:textId="77777777" w:rsidR="00313F84" w:rsidRPr="00313F84" w:rsidRDefault="00313F84" w:rsidP="00AD02A2">
            <w:pPr>
              <w:jc w:val="right"/>
              <w:rPr>
                <w:sz w:val="16"/>
                <w:szCs w:val="20"/>
              </w:rPr>
            </w:pPr>
            <w:r w:rsidRPr="00313F84">
              <w:rPr>
                <w:rFonts w:ascii="Arial" w:hAnsi="Arial"/>
                <w:color w:val="333333"/>
                <w:sz w:val="16"/>
                <w:szCs w:val="20"/>
              </w:rPr>
              <w:t>0.0584</w:t>
            </w:r>
          </w:p>
        </w:tc>
        <w:tc>
          <w:tcPr>
            <w:tcW w:w="869" w:type="dxa"/>
            <w:shd w:val="clear" w:color="auto" w:fill="FFFFFF"/>
            <w:tcMar>
              <w:top w:w="80" w:type="dxa"/>
              <w:left w:w="80" w:type="dxa"/>
              <w:bottom w:w="80" w:type="dxa"/>
              <w:right w:w="80" w:type="dxa"/>
            </w:tcMar>
          </w:tcPr>
          <w:p w14:paraId="0C35E41D" w14:textId="77777777" w:rsidR="00313F84" w:rsidRPr="00313F84" w:rsidRDefault="00313F84" w:rsidP="00AD02A2">
            <w:pPr>
              <w:jc w:val="right"/>
              <w:rPr>
                <w:sz w:val="16"/>
                <w:szCs w:val="20"/>
              </w:rPr>
            </w:pPr>
            <w:r w:rsidRPr="00313F84">
              <w:rPr>
                <w:rFonts w:ascii="Arial" w:hAnsi="Arial"/>
                <w:color w:val="333333"/>
                <w:sz w:val="16"/>
                <w:szCs w:val="20"/>
              </w:rPr>
              <w:t>0.0422</w:t>
            </w:r>
          </w:p>
        </w:tc>
        <w:tc>
          <w:tcPr>
            <w:tcW w:w="740" w:type="dxa"/>
            <w:shd w:val="clear" w:color="auto" w:fill="FFFFFF"/>
            <w:tcMar>
              <w:top w:w="80" w:type="dxa"/>
              <w:left w:w="80" w:type="dxa"/>
              <w:bottom w:w="80" w:type="dxa"/>
              <w:right w:w="80" w:type="dxa"/>
            </w:tcMar>
          </w:tcPr>
          <w:p w14:paraId="0A7CF0F3" w14:textId="77777777" w:rsidR="00313F84" w:rsidRPr="00313F84" w:rsidRDefault="00313F84" w:rsidP="00AD02A2">
            <w:pPr>
              <w:jc w:val="right"/>
              <w:rPr>
                <w:sz w:val="16"/>
                <w:szCs w:val="20"/>
              </w:rPr>
            </w:pPr>
            <w:r w:rsidRPr="00313F84">
              <w:rPr>
                <w:rFonts w:ascii="Arial" w:hAnsi="Arial"/>
                <w:color w:val="333333"/>
                <w:sz w:val="16"/>
                <w:szCs w:val="20"/>
              </w:rPr>
              <w:t>0.9060</w:t>
            </w:r>
          </w:p>
        </w:tc>
        <w:tc>
          <w:tcPr>
            <w:tcW w:w="905" w:type="dxa"/>
            <w:shd w:val="clear" w:color="auto" w:fill="FFFFFF"/>
            <w:tcMar>
              <w:top w:w="80" w:type="dxa"/>
              <w:left w:w="80" w:type="dxa"/>
              <w:bottom w:w="80" w:type="dxa"/>
              <w:right w:w="80" w:type="dxa"/>
            </w:tcMar>
          </w:tcPr>
          <w:p w14:paraId="76344788" w14:textId="77777777" w:rsidR="00313F84" w:rsidRPr="00313F84" w:rsidRDefault="00313F84" w:rsidP="00AD02A2">
            <w:pPr>
              <w:jc w:val="right"/>
              <w:rPr>
                <w:sz w:val="16"/>
                <w:szCs w:val="20"/>
              </w:rPr>
            </w:pPr>
            <w:r w:rsidRPr="00313F84">
              <w:rPr>
                <w:rFonts w:ascii="Arial" w:hAnsi="Arial"/>
                <w:color w:val="333333"/>
                <w:sz w:val="16"/>
                <w:szCs w:val="20"/>
              </w:rPr>
              <w:t>0.2503</w:t>
            </w:r>
          </w:p>
        </w:tc>
        <w:tc>
          <w:tcPr>
            <w:tcW w:w="222" w:type="dxa"/>
            <w:shd w:val="clear" w:color="auto" w:fill="FFFFFF"/>
          </w:tcPr>
          <w:p w14:paraId="4AB2582F" w14:textId="77777777" w:rsidR="00313F84" w:rsidRPr="00313F84" w:rsidRDefault="00313F84" w:rsidP="00AD02A2">
            <w:pPr>
              <w:jc w:val="right"/>
              <w:rPr>
                <w:rFonts w:ascii="Arial" w:hAnsi="Arial"/>
                <w:color w:val="333333"/>
                <w:sz w:val="16"/>
                <w:szCs w:val="20"/>
              </w:rPr>
            </w:pPr>
          </w:p>
        </w:tc>
        <w:tc>
          <w:tcPr>
            <w:tcW w:w="814" w:type="dxa"/>
            <w:shd w:val="clear" w:color="auto" w:fill="FFFFFF"/>
            <w:tcMar>
              <w:top w:w="80" w:type="dxa"/>
              <w:left w:w="80" w:type="dxa"/>
              <w:bottom w:w="80" w:type="dxa"/>
              <w:right w:w="80" w:type="dxa"/>
            </w:tcMar>
          </w:tcPr>
          <w:p w14:paraId="4EA92185" w14:textId="1D0E5A7E" w:rsidR="00313F84" w:rsidRPr="00313F84" w:rsidRDefault="00313F84" w:rsidP="00AD02A2">
            <w:pPr>
              <w:jc w:val="right"/>
              <w:rPr>
                <w:sz w:val="16"/>
                <w:szCs w:val="20"/>
              </w:rPr>
            </w:pPr>
            <w:r w:rsidRPr="00313F84">
              <w:rPr>
                <w:rFonts w:ascii="Arial" w:hAnsi="Arial"/>
                <w:color w:val="333333"/>
                <w:sz w:val="16"/>
                <w:szCs w:val="20"/>
              </w:rPr>
              <w:t>0.1993</w:t>
            </w:r>
          </w:p>
        </w:tc>
        <w:tc>
          <w:tcPr>
            <w:tcW w:w="684" w:type="dxa"/>
            <w:shd w:val="clear" w:color="auto" w:fill="FFFFFF"/>
            <w:tcMar>
              <w:top w:w="80" w:type="dxa"/>
              <w:left w:w="80" w:type="dxa"/>
              <w:bottom w:w="80" w:type="dxa"/>
              <w:right w:w="80" w:type="dxa"/>
            </w:tcMar>
          </w:tcPr>
          <w:p w14:paraId="4977C18F" w14:textId="77777777" w:rsidR="00313F84" w:rsidRPr="00313F84" w:rsidRDefault="00313F84" w:rsidP="00AD02A2">
            <w:pPr>
              <w:jc w:val="right"/>
              <w:rPr>
                <w:sz w:val="16"/>
                <w:szCs w:val="20"/>
              </w:rPr>
            </w:pPr>
            <w:r w:rsidRPr="00313F84">
              <w:rPr>
                <w:rFonts w:ascii="Arial" w:hAnsi="Arial"/>
                <w:color w:val="333333"/>
                <w:sz w:val="16"/>
                <w:szCs w:val="20"/>
              </w:rPr>
              <w:t>-1.1183</w:t>
            </w:r>
          </w:p>
        </w:tc>
        <w:tc>
          <w:tcPr>
            <w:tcW w:w="1922" w:type="dxa"/>
            <w:shd w:val="clear" w:color="auto" w:fill="FFFFFF"/>
            <w:tcMar>
              <w:top w:w="80" w:type="dxa"/>
              <w:left w:w="80" w:type="dxa"/>
              <w:bottom w:w="80" w:type="dxa"/>
              <w:right w:w="80" w:type="dxa"/>
            </w:tcMar>
          </w:tcPr>
          <w:p w14:paraId="1249676A" w14:textId="77777777" w:rsidR="00313F84" w:rsidRPr="00313F84" w:rsidRDefault="00313F84" w:rsidP="00AD02A2">
            <w:pPr>
              <w:jc w:val="right"/>
              <w:rPr>
                <w:sz w:val="16"/>
                <w:szCs w:val="20"/>
              </w:rPr>
            </w:pPr>
            <w:r w:rsidRPr="00313F84">
              <w:rPr>
                <w:rFonts w:ascii="Arial" w:hAnsi="Arial"/>
                <w:color w:val="333333"/>
                <w:sz w:val="16"/>
                <w:szCs w:val="20"/>
              </w:rPr>
              <w:t>0.1919</w:t>
            </w:r>
          </w:p>
        </w:tc>
      </w:tr>
      <w:tr w:rsidR="00313F84" w:rsidRPr="00313F84" w14:paraId="36BCB83A" w14:textId="77777777" w:rsidTr="00313F84">
        <w:trPr>
          <w:jc w:val="center"/>
        </w:trPr>
        <w:tc>
          <w:tcPr>
            <w:tcW w:w="861" w:type="dxa"/>
            <w:shd w:val="clear" w:color="auto" w:fill="F2F5F8"/>
            <w:tcMar>
              <w:top w:w="80" w:type="dxa"/>
              <w:left w:w="80" w:type="dxa"/>
              <w:bottom w:w="80" w:type="dxa"/>
              <w:right w:w="80" w:type="dxa"/>
            </w:tcMar>
          </w:tcPr>
          <w:p w14:paraId="19344BA7" w14:textId="77777777" w:rsidR="00313F84" w:rsidRPr="00313F84" w:rsidRDefault="00313F84" w:rsidP="00AD02A2">
            <w:pPr>
              <w:jc w:val="center"/>
              <w:rPr>
                <w:sz w:val="16"/>
                <w:szCs w:val="20"/>
              </w:rPr>
            </w:pPr>
            <w:r w:rsidRPr="00313F84">
              <w:rPr>
                <w:rFonts w:ascii="Arial" w:hAnsi="Arial"/>
                <w:color w:val="333333"/>
                <w:sz w:val="16"/>
                <w:szCs w:val="20"/>
              </w:rPr>
              <w:t>67</w:t>
            </w:r>
          </w:p>
        </w:tc>
        <w:tc>
          <w:tcPr>
            <w:tcW w:w="1136" w:type="dxa"/>
            <w:shd w:val="clear" w:color="auto" w:fill="F2F5F8"/>
            <w:tcMar>
              <w:top w:w="80" w:type="dxa"/>
              <w:left w:w="80" w:type="dxa"/>
              <w:bottom w:w="80" w:type="dxa"/>
              <w:right w:w="80" w:type="dxa"/>
            </w:tcMar>
          </w:tcPr>
          <w:p w14:paraId="0646FAA5" w14:textId="77777777" w:rsidR="00313F84" w:rsidRPr="00313F84" w:rsidRDefault="00313F84" w:rsidP="00AD02A2">
            <w:pPr>
              <w:jc w:val="center"/>
              <w:rPr>
                <w:sz w:val="16"/>
                <w:szCs w:val="20"/>
              </w:rPr>
            </w:pPr>
            <w:r w:rsidRPr="00313F84">
              <w:rPr>
                <w:rFonts w:ascii="Arial" w:hAnsi="Arial"/>
                <w:color w:val="333333"/>
                <w:sz w:val="16"/>
                <w:szCs w:val="20"/>
              </w:rPr>
              <w:t>MAE</w:t>
            </w:r>
          </w:p>
        </w:tc>
        <w:tc>
          <w:tcPr>
            <w:tcW w:w="1238" w:type="dxa"/>
            <w:shd w:val="clear" w:color="auto" w:fill="F2F5F8"/>
            <w:tcMar>
              <w:top w:w="80" w:type="dxa"/>
              <w:left w:w="80" w:type="dxa"/>
              <w:bottom w:w="80" w:type="dxa"/>
              <w:right w:w="80" w:type="dxa"/>
            </w:tcMar>
          </w:tcPr>
          <w:p w14:paraId="6C0A4F86" w14:textId="77777777" w:rsidR="00313F84" w:rsidRPr="00313F84" w:rsidRDefault="00313F84" w:rsidP="00AD02A2">
            <w:pPr>
              <w:jc w:val="center"/>
              <w:rPr>
                <w:sz w:val="16"/>
                <w:szCs w:val="20"/>
              </w:rPr>
            </w:pPr>
            <w:r w:rsidRPr="00313F84">
              <w:rPr>
                <w:rFonts w:ascii="Arial" w:hAnsi="Arial"/>
                <w:color w:val="333333"/>
                <w:sz w:val="16"/>
                <w:szCs w:val="20"/>
              </w:rPr>
              <w:t>0.1000</w:t>
            </w:r>
          </w:p>
        </w:tc>
        <w:tc>
          <w:tcPr>
            <w:tcW w:w="961" w:type="dxa"/>
            <w:shd w:val="clear" w:color="auto" w:fill="F2F5F8"/>
            <w:tcMar>
              <w:top w:w="80" w:type="dxa"/>
              <w:left w:w="80" w:type="dxa"/>
              <w:bottom w:w="80" w:type="dxa"/>
              <w:right w:w="80" w:type="dxa"/>
            </w:tcMar>
          </w:tcPr>
          <w:p w14:paraId="6299C1BC" w14:textId="77777777" w:rsidR="00313F84" w:rsidRPr="00313F84" w:rsidRDefault="00313F84" w:rsidP="00AD02A2">
            <w:pPr>
              <w:jc w:val="right"/>
              <w:rPr>
                <w:sz w:val="16"/>
                <w:szCs w:val="20"/>
              </w:rPr>
            </w:pPr>
            <w:r w:rsidRPr="00313F84">
              <w:rPr>
                <w:rFonts w:ascii="Arial" w:hAnsi="Arial"/>
                <w:color w:val="333333"/>
                <w:sz w:val="16"/>
                <w:szCs w:val="20"/>
              </w:rPr>
              <w:t>0.1203</w:t>
            </w:r>
          </w:p>
        </w:tc>
        <w:tc>
          <w:tcPr>
            <w:tcW w:w="869" w:type="dxa"/>
            <w:shd w:val="clear" w:color="auto" w:fill="F2F5F8"/>
            <w:tcMar>
              <w:top w:w="80" w:type="dxa"/>
              <w:left w:w="80" w:type="dxa"/>
              <w:bottom w:w="80" w:type="dxa"/>
              <w:right w:w="80" w:type="dxa"/>
            </w:tcMar>
          </w:tcPr>
          <w:p w14:paraId="3FAA4574" w14:textId="77777777" w:rsidR="00313F84" w:rsidRPr="00313F84" w:rsidRDefault="00313F84" w:rsidP="00AD02A2">
            <w:pPr>
              <w:jc w:val="right"/>
              <w:rPr>
                <w:sz w:val="16"/>
                <w:szCs w:val="20"/>
              </w:rPr>
            </w:pPr>
            <w:r w:rsidRPr="00313F84">
              <w:rPr>
                <w:rFonts w:ascii="Arial" w:hAnsi="Arial"/>
                <w:color w:val="333333"/>
                <w:sz w:val="16"/>
                <w:szCs w:val="20"/>
              </w:rPr>
              <w:t>0.0870</w:t>
            </w:r>
          </w:p>
        </w:tc>
        <w:tc>
          <w:tcPr>
            <w:tcW w:w="740" w:type="dxa"/>
            <w:shd w:val="clear" w:color="auto" w:fill="F2F5F8"/>
            <w:tcMar>
              <w:top w:w="80" w:type="dxa"/>
              <w:left w:w="80" w:type="dxa"/>
              <w:bottom w:w="80" w:type="dxa"/>
              <w:right w:w="80" w:type="dxa"/>
            </w:tcMar>
          </w:tcPr>
          <w:p w14:paraId="02374C29" w14:textId="77777777" w:rsidR="00313F84" w:rsidRPr="00313F84" w:rsidRDefault="00313F84" w:rsidP="00AD02A2">
            <w:pPr>
              <w:jc w:val="right"/>
              <w:rPr>
                <w:sz w:val="16"/>
                <w:szCs w:val="20"/>
              </w:rPr>
            </w:pPr>
            <w:r w:rsidRPr="00313F84">
              <w:rPr>
                <w:rFonts w:ascii="Arial" w:hAnsi="Arial"/>
                <w:color w:val="333333"/>
                <w:sz w:val="16"/>
                <w:szCs w:val="20"/>
              </w:rPr>
              <w:t>0.6012</w:t>
            </w:r>
          </w:p>
        </w:tc>
        <w:tc>
          <w:tcPr>
            <w:tcW w:w="905" w:type="dxa"/>
            <w:shd w:val="clear" w:color="auto" w:fill="F2F5F8"/>
            <w:tcMar>
              <w:top w:w="80" w:type="dxa"/>
              <w:left w:w="80" w:type="dxa"/>
              <w:bottom w:w="80" w:type="dxa"/>
              <w:right w:w="80" w:type="dxa"/>
            </w:tcMar>
          </w:tcPr>
          <w:p w14:paraId="1E716C48" w14:textId="77777777" w:rsidR="00313F84" w:rsidRPr="00313F84" w:rsidRDefault="00313F84" w:rsidP="00AD02A2">
            <w:pPr>
              <w:jc w:val="right"/>
              <w:rPr>
                <w:sz w:val="16"/>
                <w:szCs w:val="20"/>
              </w:rPr>
            </w:pPr>
            <w:r w:rsidRPr="00313F84">
              <w:rPr>
                <w:rFonts w:ascii="Arial" w:hAnsi="Arial"/>
                <w:color w:val="333333"/>
                <w:sz w:val="16"/>
                <w:szCs w:val="20"/>
              </w:rPr>
              <w:t>0.1904</w:t>
            </w:r>
          </w:p>
        </w:tc>
        <w:tc>
          <w:tcPr>
            <w:tcW w:w="222" w:type="dxa"/>
            <w:shd w:val="clear" w:color="auto" w:fill="F2F5F8"/>
          </w:tcPr>
          <w:p w14:paraId="5D52396A" w14:textId="77777777" w:rsidR="00313F84" w:rsidRPr="00313F84" w:rsidRDefault="00313F84" w:rsidP="00AD02A2">
            <w:pPr>
              <w:jc w:val="right"/>
              <w:rPr>
                <w:rFonts w:ascii="Arial" w:hAnsi="Arial"/>
                <w:color w:val="333333"/>
                <w:sz w:val="16"/>
                <w:szCs w:val="20"/>
              </w:rPr>
            </w:pPr>
          </w:p>
        </w:tc>
        <w:tc>
          <w:tcPr>
            <w:tcW w:w="814" w:type="dxa"/>
            <w:shd w:val="clear" w:color="auto" w:fill="F2F5F8"/>
            <w:tcMar>
              <w:top w:w="80" w:type="dxa"/>
              <w:left w:w="80" w:type="dxa"/>
              <w:bottom w:w="80" w:type="dxa"/>
              <w:right w:w="80" w:type="dxa"/>
            </w:tcMar>
          </w:tcPr>
          <w:p w14:paraId="0053C028" w14:textId="36EDD6B2" w:rsidR="00313F84" w:rsidRPr="00313F84" w:rsidRDefault="00313F84" w:rsidP="00AD02A2">
            <w:pPr>
              <w:jc w:val="right"/>
              <w:rPr>
                <w:sz w:val="16"/>
                <w:szCs w:val="20"/>
              </w:rPr>
            </w:pPr>
            <w:r w:rsidRPr="00313F84">
              <w:rPr>
                <w:rFonts w:ascii="Arial" w:hAnsi="Arial"/>
                <w:color w:val="333333"/>
                <w:sz w:val="16"/>
                <w:szCs w:val="20"/>
              </w:rPr>
              <w:t>0.1531</w:t>
            </w:r>
          </w:p>
        </w:tc>
        <w:tc>
          <w:tcPr>
            <w:tcW w:w="684" w:type="dxa"/>
            <w:shd w:val="clear" w:color="auto" w:fill="F2F5F8"/>
            <w:tcMar>
              <w:top w:w="80" w:type="dxa"/>
              <w:left w:w="80" w:type="dxa"/>
              <w:bottom w:w="80" w:type="dxa"/>
              <w:right w:w="80" w:type="dxa"/>
            </w:tcMar>
          </w:tcPr>
          <w:p w14:paraId="27FF7947" w14:textId="77777777" w:rsidR="00313F84" w:rsidRPr="00313F84" w:rsidRDefault="00313F84" w:rsidP="00AD02A2">
            <w:pPr>
              <w:jc w:val="right"/>
              <w:rPr>
                <w:sz w:val="16"/>
                <w:szCs w:val="20"/>
              </w:rPr>
            </w:pPr>
            <w:r w:rsidRPr="00313F84">
              <w:rPr>
                <w:rFonts w:ascii="Arial" w:hAnsi="Arial"/>
                <w:color w:val="333333"/>
                <w:sz w:val="16"/>
                <w:szCs w:val="20"/>
              </w:rPr>
              <w:t>-0.2259</w:t>
            </w:r>
          </w:p>
        </w:tc>
        <w:tc>
          <w:tcPr>
            <w:tcW w:w="1922" w:type="dxa"/>
            <w:shd w:val="clear" w:color="auto" w:fill="F2F5F8"/>
            <w:tcMar>
              <w:top w:w="80" w:type="dxa"/>
              <w:left w:w="80" w:type="dxa"/>
              <w:bottom w:w="80" w:type="dxa"/>
              <w:right w:w="80" w:type="dxa"/>
            </w:tcMar>
          </w:tcPr>
          <w:p w14:paraId="0EDC5BDC" w14:textId="77777777" w:rsidR="00313F84" w:rsidRPr="00313F84" w:rsidRDefault="00313F84" w:rsidP="00AD02A2">
            <w:pPr>
              <w:jc w:val="right"/>
              <w:rPr>
                <w:sz w:val="16"/>
                <w:szCs w:val="20"/>
              </w:rPr>
            </w:pPr>
            <w:r w:rsidRPr="00313F84">
              <w:rPr>
                <w:rFonts w:ascii="Arial" w:hAnsi="Arial"/>
                <w:color w:val="333333"/>
                <w:sz w:val="16"/>
                <w:szCs w:val="20"/>
              </w:rPr>
              <w:t>0.0701</w:t>
            </w:r>
          </w:p>
        </w:tc>
      </w:tr>
      <w:tr w:rsidR="00313F84" w:rsidRPr="00313F84" w14:paraId="352798DF" w14:textId="77777777" w:rsidTr="00313F84">
        <w:trPr>
          <w:jc w:val="center"/>
        </w:trPr>
        <w:tc>
          <w:tcPr>
            <w:tcW w:w="861" w:type="dxa"/>
            <w:shd w:val="clear" w:color="auto" w:fill="FFFFFF"/>
            <w:tcMar>
              <w:top w:w="80" w:type="dxa"/>
              <w:left w:w="80" w:type="dxa"/>
              <w:bottom w:w="80" w:type="dxa"/>
              <w:right w:w="80" w:type="dxa"/>
            </w:tcMar>
          </w:tcPr>
          <w:p w14:paraId="00F4507B" w14:textId="77777777" w:rsidR="00313F84" w:rsidRPr="00313F84" w:rsidRDefault="00313F84" w:rsidP="00AD02A2">
            <w:pPr>
              <w:jc w:val="center"/>
              <w:rPr>
                <w:sz w:val="16"/>
                <w:szCs w:val="20"/>
              </w:rPr>
            </w:pPr>
            <w:r w:rsidRPr="00313F84">
              <w:rPr>
                <w:rFonts w:ascii="Arial" w:hAnsi="Arial"/>
                <w:color w:val="333333"/>
                <w:sz w:val="16"/>
                <w:szCs w:val="20"/>
              </w:rPr>
              <w:t>67</w:t>
            </w:r>
          </w:p>
        </w:tc>
        <w:tc>
          <w:tcPr>
            <w:tcW w:w="1136" w:type="dxa"/>
            <w:shd w:val="clear" w:color="auto" w:fill="FFFFFF"/>
            <w:tcMar>
              <w:top w:w="80" w:type="dxa"/>
              <w:left w:w="80" w:type="dxa"/>
              <w:bottom w:w="80" w:type="dxa"/>
              <w:right w:w="80" w:type="dxa"/>
            </w:tcMar>
          </w:tcPr>
          <w:p w14:paraId="37C03622" w14:textId="77777777" w:rsidR="00313F84" w:rsidRPr="00313F84" w:rsidRDefault="00313F84" w:rsidP="00AD02A2">
            <w:pPr>
              <w:jc w:val="center"/>
              <w:rPr>
                <w:sz w:val="16"/>
                <w:szCs w:val="20"/>
              </w:rPr>
            </w:pPr>
            <w:r w:rsidRPr="00313F84">
              <w:rPr>
                <w:rFonts w:ascii="Arial" w:hAnsi="Arial"/>
                <w:color w:val="333333"/>
                <w:sz w:val="16"/>
                <w:szCs w:val="20"/>
              </w:rPr>
              <w:t>Huber</w:t>
            </w:r>
          </w:p>
        </w:tc>
        <w:tc>
          <w:tcPr>
            <w:tcW w:w="1238" w:type="dxa"/>
            <w:shd w:val="clear" w:color="auto" w:fill="FFFFFF"/>
            <w:tcMar>
              <w:top w:w="80" w:type="dxa"/>
              <w:left w:w="80" w:type="dxa"/>
              <w:bottom w:w="80" w:type="dxa"/>
              <w:right w:w="80" w:type="dxa"/>
            </w:tcMar>
          </w:tcPr>
          <w:p w14:paraId="63E979B6" w14:textId="77777777" w:rsidR="00313F84" w:rsidRPr="00313F84" w:rsidRDefault="00313F84" w:rsidP="00AD02A2">
            <w:pPr>
              <w:jc w:val="center"/>
              <w:rPr>
                <w:sz w:val="16"/>
                <w:szCs w:val="20"/>
              </w:rPr>
            </w:pPr>
            <w:r w:rsidRPr="00313F84">
              <w:rPr>
                <w:rFonts w:ascii="Arial" w:hAnsi="Arial"/>
                <w:color w:val="333333"/>
                <w:sz w:val="16"/>
                <w:szCs w:val="20"/>
              </w:rPr>
              <w:t>0.0000</w:t>
            </w:r>
          </w:p>
        </w:tc>
        <w:tc>
          <w:tcPr>
            <w:tcW w:w="961" w:type="dxa"/>
            <w:shd w:val="clear" w:color="auto" w:fill="FFFFFF"/>
            <w:tcMar>
              <w:top w:w="80" w:type="dxa"/>
              <w:left w:w="80" w:type="dxa"/>
              <w:bottom w:w="80" w:type="dxa"/>
              <w:right w:w="80" w:type="dxa"/>
            </w:tcMar>
          </w:tcPr>
          <w:p w14:paraId="0EEF2BBD" w14:textId="77777777" w:rsidR="00313F84" w:rsidRPr="00313F84" w:rsidRDefault="00313F84" w:rsidP="00AD02A2">
            <w:pPr>
              <w:jc w:val="right"/>
              <w:rPr>
                <w:sz w:val="16"/>
                <w:szCs w:val="20"/>
              </w:rPr>
            </w:pPr>
            <w:r w:rsidRPr="00313F84">
              <w:rPr>
                <w:rFonts w:ascii="Arial" w:hAnsi="Arial"/>
                <w:color w:val="333333"/>
                <w:sz w:val="16"/>
                <w:szCs w:val="20"/>
              </w:rPr>
              <w:t>0.0353</w:t>
            </w:r>
          </w:p>
        </w:tc>
        <w:tc>
          <w:tcPr>
            <w:tcW w:w="869" w:type="dxa"/>
            <w:shd w:val="clear" w:color="auto" w:fill="FFFFFF"/>
            <w:tcMar>
              <w:top w:w="80" w:type="dxa"/>
              <w:left w:w="80" w:type="dxa"/>
              <w:bottom w:w="80" w:type="dxa"/>
              <w:right w:w="80" w:type="dxa"/>
            </w:tcMar>
          </w:tcPr>
          <w:p w14:paraId="086DA55D" w14:textId="77777777" w:rsidR="00313F84" w:rsidRPr="00313F84" w:rsidRDefault="00313F84" w:rsidP="00AD02A2">
            <w:pPr>
              <w:jc w:val="right"/>
              <w:rPr>
                <w:sz w:val="16"/>
                <w:szCs w:val="20"/>
              </w:rPr>
            </w:pPr>
            <w:r w:rsidRPr="00313F84">
              <w:rPr>
                <w:rFonts w:ascii="Arial" w:hAnsi="Arial"/>
                <w:color w:val="333333"/>
                <w:sz w:val="16"/>
                <w:szCs w:val="20"/>
              </w:rPr>
              <w:t>0.0277</w:t>
            </w:r>
          </w:p>
        </w:tc>
        <w:tc>
          <w:tcPr>
            <w:tcW w:w="740" w:type="dxa"/>
            <w:shd w:val="clear" w:color="auto" w:fill="FFFFFF"/>
            <w:tcMar>
              <w:top w:w="80" w:type="dxa"/>
              <w:left w:w="80" w:type="dxa"/>
              <w:bottom w:w="80" w:type="dxa"/>
              <w:right w:w="80" w:type="dxa"/>
            </w:tcMar>
          </w:tcPr>
          <w:p w14:paraId="716DA0FF" w14:textId="77777777" w:rsidR="00313F84" w:rsidRPr="00313F84" w:rsidRDefault="00313F84" w:rsidP="00AD02A2">
            <w:pPr>
              <w:jc w:val="right"/>
              <w:rPr>
                <w:sz w:val="16"/>
                <w:szCs w:val="20"/>
              </w:rPr>
            </w:pPr>
            <w:r w:rsidRPr="00313F84">
              <w:rPr>
                <w:rFonts w:ascii="Arial" w:hAnsi="Arial"/>
                <w:color w:val="333333"/>
                <w:sz w:val="16"/>
                <w:szCs w:val="20"/>
              </w:rPr>
              <w:t>0.9656</w:t>
            </w:r>
          </w:p>
        </w:tc>
        <w:tc>
          <w:tcPr>
            <w:tcW w:w="905" w:type="dxa"/>
            <w:shd w:val="clear" w:color="auto" w:fill="FFFFFF"/>
            <w:tcMar>
              <w:top w:w="80" w:type="dxa"/>
              <w:left w:w="80" w:type="dxa"/>
              <w:bottom w:w="80" w:type="dxa"/>
              <w:right w:w="80" w:type="dxa"/>
            </w:tcMar>
          </w:tcPr>
          <w:p w14:paraId="15C64A07" w14:textId="77777777" w:rsidR="00313F84" w:rsidRPr="00313F84" w:rsidRDefault="00313F84" w:rsidP="00AD02A2">
            <w:pPr>
              <w:jc w:val="right"/>
              <w:rPr>
                <w:sz w:val="16"/>
                <w:szCs w:val="20"/>
              </w:rPr>
            </w:pPr>
            <w:r w:rsidRPr="00313F84">
              <w:rPr>
                <w:rFonts w:ascii="Arial" w:hAnsi="Arial"/>
                <w:color w:val="333333"/>
                <w:sz w:val="16"/>
                <w:szCs w:val="20"/>
              </w:rPr>
              <w:t>0.2655</w:t>
            </w:r>
          </w:p>
        </w:tc>
        <w:tc>
          <w:tcPr>
            <w:tcW w:w="222" w:type="dxa"/>
            <w:shd w:val="clear" w:color="auto" w:fill="FFFFFF"/>
          </w:tcPr>
          <w:p w14:paraId="38895B57" w14:textId="77777777" w:rsidR="00313F84" w:rsidRPr="00313F84" w:rsidRDefault="00313F84" w:rsidP="00AD02A2">
            <w:pPr>
              <w:jc w:val="right"/>
              <w:rPr>
                <w:rFonts w:ascii="Arial" w:hAnsi="Arial"/>
                <w:color w:val="333333"/>
                <w:sz w:val="16"/>
                <w:szCs w:val="20"/>
              </w:rPr>
            </w:pPr>
          </w:p>
        </w:tc>
        <w:tc>
          <w:tcPr>
            <w:tcW w:w="814" w:type="dxa"/>
            <w:shd w:val="clear" w:color="auto" w:fill="FFFFFF"/>
            <w:tcMar>
              <w:top w:w="80" w:type="dxa"/>
              <w:left w:w="80" w:type="dxa"/>
              <w:bottom w:w="80" w:type="dxa"/>
              <w:right w:w="80" w:type="dxa"/>
            </w:tcMar>
          </w:tcPr>
          <w:p w14:paraId="7312BDE4" w14:textId="36716DAD" w:rsidR="00313F84" w:rsidRPr="00313F84" w:rsidRDefault="00313F84" w:rsidP="00AD02A2">
            <w:pPr>
              <w:jc w:val="right"/>
              <w:rPr>
                <w:sz w:val="16"/>
                <w:szCs w:val="20"/>
              </w:rPr>
            </w:pPr>
            <w:r w:rsidRPr="00313F84">
              <w:rPr>
                <w:rFonts w:ascii="Arial" w:hAnsi="Arial"/>
                <w:color w:val="333333"/>
                <w:sz w:val="16"/>
                <w:szCs w:val="20"/>
              </w:rPr>
              <w:t>0.2129</w:t>
            </w:r>
          </w:p>
        </w:tc>
        <w:tc>
          <w:tcPr>
            <w:tcW w:w="684" w:type="dxa"/>
            <w:shd w:val="clear" w:color="auto" w:fill="FFFFFF"/>
            <w:tcMar>
              <w:top w:w="80" w:type="dxa"/>
              <w:left w:w="80" w:type="dxa"/>
              <w:bottom w:w="80" w:type="dxa"/>
              <w:right w:w="80" w:type="dxa"/>
            </w:tcMar>
          </w:tcPr>
          <w:p w14:paraId="310BBB61" w14:textId="77777777" w:rsidR="00313F84" w:rsidRPr="00313F84" w:rsidRDefault="00313F84" w:rsidP="00AD02A2">
            <w:pPr>
              <w:jc w:val="right"/>
              <w:rPr>
                <w:sz w:val="16"/>
                <w:szCs w:val="20"/>
              </w:rPr>
            </w:pPr>
            <w:r w:rsidRPr="00313F84">
              <w:rPr>
                <w:rFonts w:ascii="Arial" w:hAnsi="Arial"/>
                <w:color w:val="333333"/>
                <w:sz w:val="16"/>
                <w:szCs w:val="20"/>
              </w:rPr>
              <w:t>-1.3839</w:t>
            </w:r>
          </w:p>
        </w:tc>
        <w:tc>
          <w:tcPr>
            <w:tcW w:w="1922" w:type="dxa"/>
            <w:shd w:val="clear" w:color="auto" w:fill="FFFFFF"/>
            <w:tcMar>
              <w:top w:w="80" w:type="dxa"/>
              <w:left w:w="80" w:type="dxa"/>
              <w:bottom w:w="80" w:type="dxa"/>
              <w:right w:w="80" w:type="dxa"/>
            </w:tcMar>
          </w:tcPr>
          <w:p w14:paraId="2A205347" w14:textId="77777777" w:rsidR="00313F84" w:rsidRPr="00313F84" w:rsidRDefault="00313F84" w:rsidP="00AD02A2">
            <w:pPr>
              <w:jc w:val="right"/>
              <w:rPr>
                <w:sz w:val="16"/>
                <w:szCs w:val="20"/>
              </w:rPr>
            </w:pPr>
            <w:r w:rsidRPr="00313F84">
              <w:rPr>
                <w:rFonts w:ascii="Arial" w:hAnsi="Arial"/>
                <w:color w:val="333333"/>
                <w:sz w:val="16"/>
                <w:szCs w:val="20"/>
              </w:rPr>
              <w:t>0.2302</w:t>
            </w:r>
          </w:p>
        </w:tc>
      </w:tr>
      <w:tr w:rsidR="00313F84" w:rsidRPr="00313F84" w14:paraId="7E4BA8DB" w14:textId="77777777" w:rsidTr="00313F84">
        <w:trPr>
          <w:jc w:val="center"/>
        </w:trPr>
        <w:tc>
          <w:tcPr>
            <w:tcW w:w="861" w:type="dxa"/>
            <w:shd w:val="clear" w:color="auto" w:fill="F2F5F8"/>
            <w:tcMar>
              <w:top w:w="80" w:type="dxa"/>
              <w:left w:w="80" w:type="dxa"/>
              <w:bottom w:w="80" w:type="dxa"/>
              <w:right w:w="80" w:type="dxa"/>
            </w:tcMar>
          </w:tcPr>
          <w:p w14:paraId="4B2060D4" w14:textId="77777777" w:rsidR="00313F84" w:rsidRPr="00313F84" w:rsidRDefault="00313F84" w:rsidP="00AD02A2">
            <w:pPr>
              <w:jc w:val="center"/>
              <w:rPr>
                <w:sz w:val="16"/>
                <w:szCs w:val="20"/>
              </w:rPr>
            </w:pPr>
            <w:r w:rsidRPr="00313F84">
              <w:rPr>
                <w:rFonts w:ascii="Arial" w:hAnsi="Arial"/>
                <w:color w:val="333333"/>
                <w:sz w:val="16"/>
                <w:szCs w:val="20"/>
              </w:rPr>
              <w:t>67</w:t>
            </w:r>
          </w:p>
        </w:tc>
        <w:tc>
          <w:tcPr>
            <w:tcW w:w="1136" w:type="dxa"/>
            <w:shd w:val="clear" w:color="auto" w:fill="F2F5F8"/>
            <w:tcMar>
              <w:top w:w="80" w:type="dxa"/>
              <w:left w:w="80" w:type="dxa"/>
              <w:bottom w:w="80" w:type="dxa"/>
              <w:right w:w="80" w:type="dxa"/>
            </w:tcMar>
          </w:tcPr>
          <w:p w14:paraId="342F793C" w14:textId="77777777" w:rsidR="00313F84" w:rsidRPr="00313F84" w:rsidRDefault="00313F84" w:rsidP="00AD02A2">
            <w:pPr>
              <w:jc w:val="center"/>
              <w:rPr>
                <w:sz w:val="16"/>
                <w:szCs w:val="20"/>
              </w:rPr>
            </w:pPr>
            <w:r w:rsidRPr="00313F84">
              <w:rPr>
                <w:rFonts w:ascii="Arial" w:hAnsi="Arial"/>
                <w:color w:val="333333"/>
                <w:sz w:val="16"/>
                <w:szCs w:val="20"/>
              </w:rPr>
              <w:t>Huber</w:t>
            </w:r>
          </w:p>
        </w:tc>
        <w:tc>
          <w:tcPr>
            <w:tcW w:w="1238" w:type="dxa"/>
            <w:shd w:val="clear" w:color="auto" w:fill="F2F5F8"/>
            <w:tcMar>
              <w:top w:w="80" w:type="dxa"/>
              <w:left w:w="80" w:type="dxa"/>
              <w:bottom w:w="80" w:type="dxa"/>
              <w:right w:w="80" w:type="dxa"/>
            </w:tcMar>
          </w:tcPr>
          <w:p w14:paraId="1C4AD2EF" w14:textId="77777777" w:rsidR="00313F84" w:rsidRPr="00313F84" w:rsidRDefault="00313F84" w:rsidP="00AD02A2">
            <w:pPr>
              <w:jc w:val="center"/>
              <w:rPr>
                <w:sz w:val="16"/>
                <w:szCs w:val="20"/>
              </w:rPr>
            </w:pPr>
            <w:r w:rsidRPr="00313F84">
              <w:rPr>
                <w:rFonts w:ascii="Arial" w:hAnsi="Arial"/>
                <w:color w:val="333333"/>
                <w:sz w:val="16"/>
                <w:szCs w:val="20"/>
              </w:rPr>
              <w:t>0.0000</w:t>
            </w:r>
          </w:p>
        </w:tc>
        <w:tc>
          <w:tcPr>
            <w:tcW w:w="961" w:type="dxa"/>
            <w:shd w:val="clear" w:color="auto" w:fill="F2F5F8"/>
            <w:tcMar>
              <w:top w:w="80" w:type="dxa"/>
              <w:left w:w="80" w:type="dxa"/>
              <w:bottom w:w="80" w:type="dxa"/>
              <w:right w:w="80" w:type="dxa"/>
            </w:tcMar>
          </w:tcPr>
          <w:p w14:paraId="7D8AD005" w14:textId="77777777" w:rsidR="00313F84" w:rsidRPr="00313F84" w:rsidRDefault="00313F84" w:rsidP="00AD02A2">
            <w:pPr>
              <w:jc w:val="right"/>
              <w:rPr>
                <w:sz w:val="16"/>
                <w:szCs w:val="20"/>
              </w:rPr>
            </w:pPr>
            <w:r w:rsidRPr="00313F84">
              <w:rPr>
                <w:rFonts w:ascii="Arial" w:hAnsi="Arial"/>
                <w:color w:val="333333"/>
                <w:sz w:val="16"/>
                <w:szCs w:val="20"/>
              </w:rPr>
              <w:t>0.0352</w:t>
            </w:r>
          </w:p>
        </w:tc>
        <w:tc>
          <w:tcPr>
            <w:tcW w:w="869" w:type="dxa"/>
            <w:shd w:val="clear" w:color="auto" w:fill="F2F5F8"/>
            <w:tcMar>
              <w:top w:w="80" w:type="dxa"/>
              <w:left w:w="80" w:type="dxa"/>
              <w:bottom w:w="80" w:type="dxa"/>
              <w:right w:w="80" w:type="dxa"/>
            </w:tcMar>
          </w:tcPr>
          <w:p w14:paraId="515B4EAB" w14:textId="77777777" w:rsidR="00313F84" w:rsidRPr="00313F84" w:rsidRDefault="00313F84" w:rsidP="00AD02A2">
            <w:pPr>
              <w:jc w:val="right"/>
              <w:rPr>
                <w:sz w:val="16"/>
                <w:szCs w:val="20"/>
              </w:rPr>
            </w:pPr>
            <w:r w:rsidRPr="00313F84">
              <w:rPr>
                <w:rFonts w:ascii="Arial" w:hAnsi="Arial"/>
                <w:color w:val="333333"/>
                <w:sz w:val="16"/>
                <w:szCs w:val="20"/>
              </w:rPr>
              <w:t>0.0270</w:t>
            </w:r>
          </w:p>
        </w:tc>
        <w:tc>
          <w:tcPr>
            <w:tcW w:w="740" w:type="dxa"/>
            <w:shd w:val="clear" w:color="auto" w:fill="F2F5F8"/>
            <w:tcMar>
              <w:top w:w="80" w:type="dxa"/>
              <w:left w:w="80" w:type="dxa"/>
              <w:bottom w:w="80" w:type="dxa"/>
              <w:right w:w="80" w:type="dxa"/>
            </w:tcMar>
          </w:tcPr>
          <w:p w14:paraId="36E5E3E4" w14:textId="77777777" w:rsidR="00313F84" w:rsidRPr="00313F84" w:rsidRDefault="00313F84" w:rsidP="00AD02A2">
            <w:pPr>
              <w:jc w:val="right"/>
              <w:rPr>
                <w:sz w:val="16"/>
                <w:szCs w:val="20"/>
              </w:rPr>
            </w:pPr>
            <w:r w:rsidRPr="00313F84">
              <w:rPr>
                <w:rFonts w:ascii="Arial" w:hAnsi="Arial"/>
                <w:color w:val="333333"/>
                <w:sz w:val="16"/>
                <w:szCs w:val="20"/>
              </w:rPr>
              <w:t>0.9658</w:t>
            </w:r>
          </w:p>
        </w:tc>
        <w:tc>
          <w:tcPr>
            <w:tcW w:w="905" w:type="dxa"/>
            <w:shd w:val="clear" w:color="auto" w:fill="F2F5F8"/>
            <w:tcMar>
              <w:top w:w="80" w:type="dxa"/>
              <w:left w:w="80" w:type="dxa"/>
              <w:bottom w:w="80" w:type="dxa"/>
              <w:right w:w="80" w:type="dxa"/>
            </w:tcMar>
          </w:tcPr>
          <w:p w14:paraId="2C647FA4" w14:textId="77777777" w:rsidR="00313F84" w:rsidRPr="00313F84" w:rsidRDefault="00313F84" w:rsidP="00AD02A2">
            <w:pPr>
              <w:jc w:val="right"/>
              <w:rPr>
                <w:sz w:val="16"/>
                <w:szCs w:val="20"/>
              </w:rPr>
            </w:pPr>
            <w:r w:rsidRPr="00313F84">
              <w:rPr>
                <w:rFonts w:ascii="Arial" w:hAnsi="Arial"/>
                <w:color w:val="333333"/>
                <w:sz w:val="16"/>
                <w:szCs w:val="20"/>
              </w:rPr>
              <w:t>0.2584</w:t>
            </w:r>
          </w:p>
        </w:tc>
        <w:tc>
          <w:tcPr>
            <w:tcW w:w="222" w:type="dxa"/>
            <w:shd w:val="clear" w:color="auto" w:fill="F2F5F8"/>
          </w:tcPr>
          <w:p w14:paraId="7DB1A066" w14:textId="77777777" w:rsidR="00313F84" w:rsidRPr="00313F84" w:rsidRDefault="00313F84" w:rsidP="00AD02A2">
            <w:pPr>
              <w:jc w:val="right"/>
              <w:rPr>
                <w:rFonts w:ascii="Arial" w:hAnsi="Arial"/>
                <w:color w:val="333333"/>
                <w:sz w:val="16"/>
                <w:szCs w:val="20"/>
              </w:rPr>
            </w:pPr>
          </w:p>
        </w:tc>
        <w:tc>
          <w:tcPr>
            <w:tcW w:w="814" w:type="dxa"/>
            <w:shd w:val="clear" w:color="auto" w:fill="F2F5F8"/>
            <w:tcMar>
              <w:top w:w="80" w:type="dxa"/>
              <w:left w:w="80" w:type="dxa"/>
              <w:bottom w:w="80" w:type="dxa"/>
              <w:right w:w="80" w:type="dxa"/>
            </w:tcMar>
          </w:tcPr>
          <w:p w14:paraId="268179F1" w14:textId="0881FC1D" w:rsidR="00313F84" w:rsidRPr="00313F84" w:rsidRDefault="00313F84" w:rsidP="00AD02A2">
            <w:pPr>
              <w:jc w:val="right"/>
              <w:rPr>
                <w:sz w:val="16"/>
                <w:szCs w:val="20"/>
              </w:rPr>
            </w:pPr>
            <w:r w:rsidRPr="00313F84">
              <w:rPr>
                <w:rFonts w:ascii="Arial" w:hAnsi="Arial"/>
                <w:color w:val="333333"/>
                <w:sz w:val="16"/>
                <w:szCs w:val="20"/>
              </w:rPr>
              <w:t>0.2078</w:t>
            </w:r>
          </w:p>
        </w:tc>
        <w:tc>
          <w:tcPr>
            <w:tcW w:w="684" w:type="dxa"/>
            <w:shd w:val="clear" w:color="auto" w:fill="F2F5F8"/>
            <w:tcMar>
              <w:top w:w="80" w:type="dxa"/>
              <w:left w:w="80" w:type="dxa"/>
              <w:bottom w:w="80" w:type="dxa"/>
              <w:right w:w="80" w:type="dxa"/>
            </w:tcMar>
          </w:tcPr>
          <w:p w14:paraId="502FD157" w14:textId="77777777" w:rsidR="00313F84" w:rsidRPr="00313F84" w:rsidRDefault="00313F84" w:rsidP="00AD02A2">
            <w:pPr>
              <w:jc w:val="right"/>
              <w:rPr>
                <w:sz w:val="16"/>
                <w:szCs w:val="20"/>
              </w:rPr>
            </w:pPr>
            <w:r w:rsidRPr="00313F84">
              <w:rPr>
                <w:rFonts w:ascii="Arial" w:hAnsi="Arial"/>
                <w:color w:val="333333"/>
                <w:sz w:val="16"/>
                <w:szCs w:val="20"/>
              </w:rPr>
              <w:t>-1.2591</w:t>
            </w:r>
          </w:p>
        </w:tc>
        <w:tc>
          <w:tcPr>
            <w:tcW w:w="1922" w:type="dxa"/>
            <w:shd w:val="clear" w:color="auto" w:fill="F2F5F8"/>
            <w:tcMar>
              <w:top w:w="80" w:type="dxa"/>
              <w:left w:w="80" w:type="dxa"/>
              <w:bottom w:w="80" w:type="dxa"/>
              <w:right w:w="80" w:type="dxa"/>
            </w:tcMar>
          </w:tcPr>
          <w:p w14:paraId="557ED8B0" w14:textId="77777777" w:rsidR="00313F84" w:rsidRPr="00313F84" w:rsidRDefault="00313F84" w:rsidP="00AD02A2">
            <w:pPr>
              <w:jc w:val="right"/>
              <w:rPr>
                <w:sz w:val="16"/>
                <w:szCs w:val="20"/>
              </w:rPr>
            </w:pPr>
            <w:r w:rsidRPr="00313F84">
              <w:rPr>
                <w:rFonts w:ascii="Arial" w:hAnsi="Arial"/>
                <w:color w:val="333333"/>
                <w:sz w:val="16"/>
                <w:szCs w:val="20"/>
              </w:rPr>
              <w:t>0.2232</w:t>
            </w:r>
          </w:p>
        </w:tc>
      </w:tr>
      <w:tr w:rsidR="00313F84" w:rsidRPr="00313F84" w14:paraId="02BC19D6" w14:textId="77777777" w:rsidTr="00313F84">
        <w:trPr>
          <w:jc w:val="center"/>
        </w:trPr>
        <w:tc>
          <w:tcPr>
            <w:tcW w:w="861" w:type="dxa"/>
            <w:shd w:val="clear" w:color="auto" w:fill="FFFFFF"/>
            <w:tcMar>
              <w:top w:w="80" w:type="dxa"/>
              <w:left w:w="80" w:type="dxa"/>
              <w:bottom w:w="80" w:type="dxa"/>
              <w:right w:w="80" w:type="dxa"/>
            </w:tcMar>
          </w:tcPr>
          <w:p w14:paraId="3799E05B" w14:textId="77777777" w:rsidR="00313F84" w:rsidRPr="00313F84" w:rsidRDefault="00313F84" w:rsidP="00AD02A2">
            <w:pPr>
              <w:jc w:val="center"/>
              <w:rPr>
                <w:sz w:val="16"/>
                <w:szCs w:val="20"/>
              </w:rPr>
            </w:pPr>
            <w:r w:rsidRPr="00313F84">
              <w:rPr>
                <w:rFonts w:ascii="Arial" w:hAnsi="Arial"/>
                <w:color w:val="333333"/>
                <w:sz w:val="16"/>
                <w:szCs w:val="20"/>
              </w:rPr>
              <w:lastRenderedPageBreak/>
              <w:t>67</w:t>
            </w:r>
          </w:p>
        </w:tc>
        <w:tc>
          <w:tcPr>
            <w:tcW w:w="1136" w:type="dxa"/>
            <w:shd w:val="clear" w:color="auto" w:fill="FFFFFF"/>
            <w:tcMar>
              <w:top w:w="80" w:type="dxa"/>
              <w:left w:w="80" w:type="dxa"/>
              <w:bottom w:w="80" w:type="dxa"/>
              <w:right w:w="80" w:type="dxa"/>
            </w:tcMar>
          </w:tcPr>
          <w:p w14:paraId="2540D435" w14:textId="77777777" w:rsidR="00313F84" w:rsidRPr="00313F84" w:rsidRDefault="00313F84" w:rsidP="00AD02A2">
            <w:pPr>
              <w:jc w:val="center"/>
              <w:rPr>
                <w:sz w:val="16"/>
                <w:szCs w:val="20"/>
              </w:rPr>
            </w:pPr>
            <w:r w:rsidRPr="00313F84">
              <w:rPr>
                <w:rFonts w:ascii="Arial" w:hAnsi="Arial"/>
                <w:color w:val="333333"/>
                <w:sz w:val="16"/>
                <w:szCs w:val="20"/>
              </w:rPr>
              <w:t>Huber</w:t>
            </w:r>
          </w:p>
        </w:tc>
        <w:tc>
          <w:tcPr>
            <w:tcW w:w="1238" w:type="dxa"/>
            <w:shd w:val="clear" w:color="auto" w:fill="FFFFFF"/>
            <w:tcMar>
              <w:top w:w="80" w:type="dxa"/>
              <w:left w:w="80" w:type="dxa"/>
              <w:bottom w:w="80" w:type="dxa"/>
              <w:right w:w="80" w:type="dxa"/>
            </w:tcMar>
          </w:tcPr>
          <w:p w14:paraId="4319C43A" w14:textId="77777777" w:rsidR="00313F84" w:rsidRPr="00313F84" w:rsidRDefault="00313F84" w:rsidP="00AD02A2">
            <w:pPr>
              <w:jc w:val="center"/>
              <w:rPr>
                <w:sz w:val="16"/>
                <w:szCs w:val="20"/>
              </w:rPr>
            </w:pPr>
            <w:r w:rsidRPr="00313F84">
              <w:rPr>
                <w:rFonts w:ascii="Arial" w:hAnsi="Arial"/>
                <w:color w:val="333333"/>
                <w:sz w:val="16"/>
                <w:szCs w:val="20"/>
              </w:rPr>
              <w:t>0.0001</w:t>
            </w:r>
          </w:p>
        </w:tc>
        <w:tc>
          <w:tcPr>
            <w:tcW w:w="961" w:type="dxa"/>
            <w:shd w:val="clear" w:color="auto" w:fill="FFFFFF"/>
            <w:tcMar>
              <w:top w:w="80" w:type="dxa"/>
              <w:left w:w="80" w:type="dxa"/>
              <w:bottom w:w="80" w:type="dxa"/>
              <w:right w:w="80" w:type="dxa"/>
            </w:tcMar>
          </w:tcPr>
          <w:p w14:paraId="4E89D024" w14:textId="77777777" w:rsidR="00313F84" w:rsidRPr="00313F84" w:rsidRDefault="00313F84" w:rsidP="00AD02A2">
            <w:pPr>
              <w:jc w:val="right"/>
              <w:rPr>
                <w:sz w:val="16"/>
                <w:szCs w:val="20"/>
              </w:rPr>
            </w:pPr>
            <w:r w:rsidRPr="00313F84">
              <w:rPr>
                <w:rFonts w:ascii="Arial" w:hAnsi="Arial"/>
                <w:color w:val="333333"/>
                <w:sz w:val="16"/>
                <w:szCs w:val="20"/>
              </w:rPr>
              <w:t>0.0483</w:t>
            </w:r>
          </w:p>
        </w:tc>
        <w:tc>
          <w:tcPr>
            <w:tcW w:w="869" w:type="dxa"/>
            <w:shd w:val="clear" w:color="auto" w:fill="FFFFFF"/>
            <w:tcMar>
              <w:top w:w="80" w:type="dxa"/>
              <w:left w:w="80" w:type="dxa"/>
              <w:bottom w:w="80" w:type="dxa"/>
              <w:right w:w="80" w:type="dxa"/>
            </w:tcMar>
          </w:tcPr>
          <w:p w14:paraId="1802E493" w14:textId="77777777" w:rsidR="00313F84" w:rsidRPr="00313F84" w:rsidRDefault="00313F84" w:rsidP="00AD02A2">
            <w:pPr>
              <w:jc w:val="right"/>
              <w:rPr>
                <w:sz w:val="16"/>
                <w:szCs w:val="20"/>
              </w:rPr>
            </w:pPr>
            <w:r w:rsidRPr="00313F84">
              <w:rPr>
                <w:rFonts w:ascii="Arial" w:hAnsi="Arial"/>
                <w:color w:val="333333"/>
                <w:sz w:val="16"/>
                <w:szCs w:val="20"/>
              </w:rPr>
              <w:t>0.0392</w:t>
            </w:r>
          </w:p>
        </w:tc>
        <w:tc>
          <w:tcPr>
            <w:tcW w:w="740" w:type="dxa"/>
            <w:shd w:val="clear" w:color="auto" w:fill="FFFFFF"/>
            <w:tcMar>
              <w:top w:w="80" w:type="dxa"/>
              <w:left w:w="80" w:type="dxa"/>
              <w:bottom w:w="80" w:type="dxa"/>
              <w:right w:w="80" w:type="dxa"/>
            </w:tcMar>
          </w:tcPr>
          <w:p w14:paraId="420799AB" w14:textId="77777777" w:rsidR="00313F84" w:rsidRPr="00313F84" w:rsidRDefault="00313F84" w:rsidP="00AD02A2">
            <w:pPr>
              <w:jc w:val="right"/>
              <w:rPr>
                <w:sz w:val="16"/>
                <w:szCs w:val="20"/>
              </w:rPr>
            </w:pPr>
            <w:r w:rsidRPr="00313F84">
              <w:rPr>
                <w:rFonts w:ascii="Arial" w:hAnsi="Arial"/>
                <w:color w:val="333333"/>
                <w:sz w:val="16"/>
                <w:szCs w:val="20"/>
              </w:rPr>
              <w:t>0.9356</w:t>
            </w:r>
          </w:p>
        </w:tc>
        <w:tc>
          <w:tcPr>
            <w:tcW w:w="905" w:type="dxa"/>
            <w:shd w:val="clear" w:color="auto" w:fill="FFFFFF"/>
            <w:tcMar>
              <w:top w:w="80" w:type="dxa"/>
              <w:left w:w="80" w:type="dxa"/>
              <w:bottom w:w="80" w:type="dxa"/>
              <w:right w:w="80" w:type="dxa"/>
            </w:tcMar>
          </w:tcPr>
          <w:p w14:paraId="389F0CCA" w14:textId="77777777" w:rsidR="00313F84" w:rsidRPr="00313F84" w:rsidRDefault="00313F84" w:rsidP="00AD02A2">
            <w:pPr>
              <w:jc w:val="right"/>
              <w:rPr>
                <w:sz w:val="16"/>
                <w:szCs w:val="20"/>
              </w:rPr>
            </w:pPr>
            <w:r w:rsidRPr="00313F84">
              <w:rPr>
                <w:rFonts w:ascii="Arial" w:hAnsi="Arial"/>
                <w:color w:val="333333"/>
                <w:sz w:val="16"/>
                <w:szCs w:val="20"/>
              </w:rPr>
              <w:t>0.2901</w:t>
            </w:r>
          </w:p>
        </w:tc>
        <w:tc>
          <w:tcPr>
            <w:tcW w:w="222" w:type="dxa"/>
            <w:shd w:val="clear" w:color="auto" w:fill="FFFFFF"/>
          </w:tcPr>
          <w:p w14:paraId="5B8A7222" w14:textId="77777777" w:rsidR="00313F84" w:rsidRPr="00313F84" w:rsidRDefault="00313F84" w:rsidP="00AD02A2">
            <w:pPr>
              <w:jc w:val="right"/>
              <w:rPr>
                <w:rFonts w:ascii="Arial" w:hAnsi="Arial"/>
                <w:color w:val="333333"/>
                <w:sz w:val="16"/>
                <w:szCs w:val="20"/>
              </w:rPr>
            </w:pPr>
          </w:p>
        </w:tc>
        <w:tc>
          <w:tcPr>
            <w:tcW w:w="814" w:type="dxa"/>
            <w:shd w:val="clear" w:color="auto" w:fill="FFFFFF"/>
            <w:tcMar>
              <w:top w:w="80" w:type="dxa"/>
              <w:left w:w="80" w:type="dxa"/>
              <w:bottom w:w="80" w:type="dxa"/>
              <w:right w:w="80" w:type="dxa"/>
            </w:tcMar>
          </w:tcPr>
          <w:p w14:paraId="48BA68CA" w14:textId="22636E48" w:rsidR="00313F84" w:rsidRPr="00313F84" w:rsidRDefault="00313F84" w:rsidP="00AD02A2">
            <w:pPr>
              <w:jc w:val="right"/>
              <w:rPr>
                <w:sz w:val="16"/>
                <w:szCs w:val="20"/>
              </w:rPr>
            </w:pPr>
            <w:r w:rsidRPr="00313F84">
              <w:rPr>
                <w:rFonts w:ascii="Arial" w:hAnsi="Arial"/>
                <w:color w:val="333333"/>
                <w:sz w:val="16"/>
                <w:szCs w:val="20"/>
              </w:rPr>
              <w:t>0.2408</w:t>
            </w:r>
          </w:p>
        </w:tc>
        <w:tc>
          <w:tcPr>
            <w:tcW w:w="684" w:type="dxa"/>
            <w:shd w:val="clear" w:color="auto" w:fill="FFFFFF"/>
            <w:tcMar>
              <w:top w:w="80" w:type="dxa"/>
              <w:left w:w="80" w:type="dxa"/>
              <w:bottom w:w="80" w:type="dxa"/>
              <w:right w:w="80" w:type="dxa"/>
            </w:tcMar>
          </w:tcPr>
          <w:p w14:paraId="3252EB32" w14:textId="77777777" w:rsidR="00313F84" w:rsidRPr="00313F84" w:rsidRDefault="00313F84" w:rsidP="00AD02A2">
            <w:pPr>
              <w:jc w:val="right"/>
              <w:rPr>
                <w:sz w:val="16"/>
                <w:szCs w:val="20"/>
              </w:rPr>
            </w:pPr>
            <w:r w:rsidRPr="00313F84">
              <w:rPr>
                <w:rFonts w:ascii="Arial" w:hAnsi="Arial"/>
                <w:color w:val="333333"/>
                <w:sz w:val="16"/>
                <w:szCs w:val="20"/>
              </w:rPr>
              <w:t>-1.8459</w:t>
            </w:r>
          </w:p>
        </w:tc>
        <w:tc>
          <w:tcPr>
            <w:tcW w:w="1922" w:type="dxa"/>
            <w:shd w:val="clear" w:color="auto" w:fill="FFFFFF"/>
            <w:tcMar>
              <w:top w:w="80" w:type="dxa"/>
              <w:left w:w="80" w:type="dxa"/>
              <w:bottom w:w="80" w:type="dxa"/>
              <w:right w:w="80" w:type="dxa"/>
            </w:tcMar>
          </w:tcPr>
          <w:p w14:paraId="3215A087" w14:textId="77777777" w:rsidR="00313F84" w:rsidRPr="00313F84" w:rsidRDefault="00313F84" w:rsidP="00AD02A2">
            <w:pPr>
              <w:jc w:val="right"/>
              <w:rPr>
                <w:sz w:val="16"/>
                <w:szCs w:val="20"/>
              </w:rPr>
            </w:pPr>
            <w:r w:rsidRPr="00313F84">
              <w:rPr>
                <w:rFonts w:ascii="Arial" w:hAnsi="Arial"/>
                <w:color w:val="333333"/>
                <w:sz w:val="16"/>
                <w:szCs w:val="20"/>
              </w:rPr>
              <w:t>0.2417</w:t>
            </w:r>
          </w:p>
        </w:tc>
      </w:tr>
      <w:tr w:rsidR="00313F84" w:rsidRPr="00313F84" w14:paraId="6368181E" w14:textId="77777777" w:rsidTr="00313F84">
        <w:trPr>
          <w:jc w:val="center"/>
        </w:trPr>
        <w:tc>
          <w:tcPr>
            <w:tcW w:w="861" w:type="dxa"/>
            <w:shd w:val="clear" w:color="auto" w:fill="F2F5F8"/>
            <w:tcMar>
              <w:top w:w="80" w:type="dxa"/>
              <w:left w:w="80" w:type="dxa"/>
              <w:bottom w:w="80" w:type="dxa"/>
              <w:right w:w="80" w:type="dxa"/>
            </w:tcMar>
          </w:tcPr>
          <w:p w14:paraId="0537E277" w14:textId="77777777" w:rsidR="00313F84" w:rsidRPr="00313F84" w:rsidRDefault="00313F84" w:rsidP="00AD02A2">
            <w:pPr>
              <w:jc w:val="center"/>
              <w:rPr>
                <w:sz w:val="16"/>
                <w:szCs w:val="20"/>
              </w:rPr>
            </w:pPr>
            <w:r w:rsidRPr="00313F84">
              <w:rPr>
                <w:rFonts w:ascii="Arial" w:hAnsi="Arial"/>
                <w:color w:val="333333"/>
                <w:sz w:val="16"/>
                <w:szCs w:val="20"/>
              </w:rPr>
              <w:t>67</w:t>
            </w:r>
          </w:p>
        </w:tc>
        <w:tc>
          <w:tcPr>
            <w:tcW w:w="1136" w:type="dxa"/>
            <w:shd w:val="clear" w:color="auto" w:fill="F2F5F8"/>
            <w:tcMar>
              <w:top w:w="80" w:type="dxa"/>
              <w:left w:w="80" w:type="dxa"/>
              <w:bottom w:w="80" w:type="dxa"/>
              <w:right w:w="80" w:type="dxa"/>
            </w:tcMar>
          </w:tcPr>
          <w:p w14:paraId="4BF799CB" w14:textId="77777777" w:rsidR="00313F84" w:rsidRPr="00313F84" w:rsidRDefault="00313F84" w:rsidP="00AD02A2">
            <w:pPr>
              <w:jc w:val="center"/>
              <w:rPr>
                <w:sz w:val="16"/>
                <w:szCs w:val="20"/>
              </w:rPr>
            </w:pPr>
            <w:r w:rsidRPr="00313F84">
              <w:rPr>
                <w:rFonts w:ascii="Arial" w:hAnsi="Arial"/>
                <w:color w:val="333333"/>
                <w:sz w:val="16"/>
                <w:szCs w:val="20"/>
              </w:rPr>
              <w:t>Huber</w:t>
            </w:r>
          </w:p>
        </w:tc>
        <w:tc>
          <w:tcPr>
            <w:tcW w:w="1238" w:type="dxa"/>
            <w:shd w:val="clear" w:color="auto" w:fill="F2F5F8"/>
            <w:tcMar>
              <w:top w:w="80" w:type="dxa"/>
              <w:left w:w="80" w:type="dxa"/>
              <w:bottom w:w="80" w:type="dxa"/>
              <w:right w:w="80" w:type="dxa"/>
            </w:tcMar>
          </w:tcPr>
          <w:p w14:paraId="74D3D1CE" w14:textId="77777777" w:rsidR="00313F84" w:rsidRPr="00313F84" w:rsidRDefault="00313F84" w:rsidP="00AD02A2">
            <w:pPr>
              <w:jc w:val="center"/>
              <w:rPr>
                <w:sz w:val="16"/>
                <w:szCs w:val="20"/>
              </w:rPr>
            </w:pPr>
            <w:r w:rsidRPr="00313F84">
              <w:rPr>
                <w:rFonts w:ascii="Arial" w:hAnsi="Arial"/>
                <w:color w:val="333333"/>
                <w:sz w:val="16"/>
                <w:szCs w:val="20"/>
              </w:rPr>
              <w:t>0.0010</w:t>
            </w:r>
          </w:p>
        </w:tc>
        <w:tc>
          <w:tcPr>
            <w:tcW w:w="961" w:type="dxa"/>
            <w:shd w:val="clear" w:color="auto" w:fill="F2F5F8"/>
            <w:tcMar>
              <w:top w:w="80" w:type="dxa"/>
              <w:left w:w="80" w:type="dxa"/>
              <w:bottom w:w="80" w:type="dxa"/>
              <w:right w:w="80" w:type="dxa"/>
            </w:tcMar>
          </w:tcPr>
          <w:p w14:paraId="7D24D148" w14:textId="77777777" w:rsidR="00313F84" w:rsidRPr="00313F84" w:rsidRDefault="00313F84" w:rsidP="00AD02A2">
            <w:pPr>
              <w:jc w:val="right"/>
              <w:rPr>
                <w:sz w:val="16"/>
                <w:szCs w:val="20"/>
              </w:rPr>
            </w:pPr>
            <w:r w:rsidRPr="00313F84">
              <w:rPr>
                <w:rFonts w:ascii="Arial" w:hAnsi="Arial"/>
                <w:color w:val="333333"/>
                <w:sz w:val="16"/>
                <w:szCs w:val="20"/>
              </w:rPr>
              <w:t>0.0583</w:t>
            </w:r>
          </w:p>
        </w:tc>
        <w:tc>
          <w:tcPr>
            <w:tcW w:w="869" w:type="dxa"/>
            <w:shd w:val="clear" w:color="auto" w:fill="F2F5F8"/>
            <w:tcMar>
              <w:top w:w="80" w:type="dxa"/>
              <w:left w:w="80" w:type="dxa"/>
              <w:bottom w:w="80" w:type="dxa"/>
              <w:right w:w="80" w:type="dxa"/>
            </w:tcMar>
          </w:tcPr>
          <w:p w14:paraId="087DA455" w14:textId="77777777" w:rsidR="00313F84" w:rsidRPr="00313F84" w:rsidRDefault="00313F84" w:rsidP="00AD02A2">
            <w:pPr>
              <w:jc w:val="right"/>
              <w:rPr>
                <w:sz w:val="16"/>
                <w:szCs w:val="20"/>
              </w:rPr>
            </w:pPr>
            <w:r w:rsidRPr="00313F84">
              <w:rPr>
                <w:rFonts w:ascii="Arial" w:hAnsi="Arial"/>
                <w:color w:val="333333"/>
                <w:sz w:val="16"/>
                <w:szCs w:val="20"/>
              </w:rPr>
              <w:t>0.0457</w:t>
            </w:r>
          </w:p>
        </w:tc>
        <w:tc>
          <w:tcPr>
            <w:tcW w:w="740" w:type="dxa"/>
            <w:shd w:val="clear" w:color="auto" w:fill="F2F5F8"/>
            <w:tcMar>
              <w:top w:w="80" w:type="dxa"/>
              <w:left w:w="80" w:type="dxa"/>
              <w:bottom w:w="80" w:type="dxa"/>
              <w:right w:w="80" w:type="dxa"/>
            </w:tcMar>
          </w:tcPr>
          <w:p w14:paraId="5715F704" w14:textId="77777777" w:rsidR="00313F84" w:rsidRPr="00313F84" w:rsidRDefault="00313F84" w:rsidP="00AD02A2">
            <w:pPr>
              <w:jc w:val="right"/>
              <w:rPr>
                <w:sz w:val="16"/>
                <w:szCs w:val="20"/>
              </w:rPr>
            </w:pPr>
            <w:r w:rsidRPr="00313F84">
              <w:rPr>
                <w:rFonts w:ascii="Arial" w:hAnsi="Arial"/>
                <w:color w:val="333333"/>
                <w:sz w:val="16"/>
                <w:szCs w:val="20"/>
              </w:rPr>
              <w:t>0.9063</w:t>
            </w:r>
          </w:p>
        </w:tc>
        <w:tc>
          <w:tcPr>
            <w:tcW w:w="905" w:type="dxa"/>
            <w:shd w:val="clear" w:color="auto" w:fill="F2F5F8"/>
            <w:tcMar>
              <w:top w:w="80" w:type="dxa"/>
              <w:left w:w="80" w:type="dxa"/>
              <w:bottom w:w="80" w:type="dxa"/>
              <w:right w:w="80" w:type="dxa"/>
            </w:tcMar>
          </w:tcPr>
          <w:p w14:paraId="00B23FC1" w14:textId="77777777" w:rsidR="00313F84" w:rsidRPr="00313F84" w:rsidRDefault="00313F84" w:rsidP="00AD02A2">
            <w:pPr>
              <w:jc w:val="right"/>
              <w:rPr>
                <w:sz w:val="16"/>
                <w:szCs w:val="20"/>
              </w:rPr>
            </w:pPr>
            <w:r w:rsidRPr="00313F84">
              <w:rPr>
                <w:rFonts w:ascii="Arial" w:hAnsi="Arial"/>
                <w:color w:val="333333"/>
                <w:sz w:val="16"/>
                <w:szCs w:val="20"/>
              </w:rPr>
              <w:t>0.2812</w:t>
            </w:r>
          </w:p>
        </w:tc>
        <w:tc>
          <w:tcPr>
            <w:tcW w:w="222" w:type="dxa"/>
            <w:shd w:val="clear" w:color="auto" w:fill="F2F5F8"/>
          </w:tcPr>
          <w:p w14:paraId="3F45AB42" w14:textId="77777777" w:rsidR="00313F84" w:rsidRPr="00313F84" w:rsidRDefault="00313F84" w:rsidP="00AD02A2">
            <w:pPr>
              <w:jc w:val="right"/>
              <w:rPr>
                <w:rFonts w:ascii="Arial" w:hAnsi="Arial"/>
                <w:color w:val="333333"/>
                <w:sz w:val="16"/>
                <w:szCs w:val="20"/>
              </w:rPr>
            </w:pPr>
          </w:p>
        </w:tc>
        <w:tc>
          <w:tcPr>
            <w:tcW w:w="814" w:type="dxa"/>
            <w:shd w:val="clear" w:color="auto" w:fill="F2F5F8"/>
            <w:tcMar>
              <w:top w:w="80" w:type="dxa"/>
              <w:left w:w="80" w:type="dxa"/>
              <w:bottom w:w="80" w:type="dxa"/>
              <w:right w:w="80" w:type="dxa"/>
            </w:tcMar>
          </w:tcPr>
          <w:p w14:paraId="514486C9" w14:textId="6949621C" w:rsidR="00313F84" w:rsidRPr="00313F84" w:rsidRDefault="00313F84" w:rsidP="00AD02A2">
            <w:pPr>
              <w:jc w:val="right"/>
              <w:rPr>
                <w:sz w:val="16"/>
                <w:szCs w:val="20"/>
              </w:rPr>
            </w:pPr>
            <w:r w:rsidRPr="00313F84">
              <w:rPr>
                <w:rFonts w:ascii="Arial" w:hAnsi="Arial"/>
                <w:color w:val="333333"/>
                <w:sz w:val="16"/>
                <w:szCs w:val="20"/>
              </w:rPr>
              <w:t>0.2326</w:t>
            </w:r>
          </w:p>
        </w:tc>
        <w:tc>
          <w:tcPr>
            <w:tcW w:w="684" w:type="dxa"/>
            <w:shd w:val="clear" w:color="auto" w:fill="F2F5F8"/>
            <w:tcMar>
              <w:top w:w="80" w:type="dxa"/>
              <w:left w:w="80" w:type="dxa"/>
              <w:bottom w:w="80" w:type="dxa"/>
              <w:right w:w="80" w:type="dxa"/>
            </w:tcMar>
          </w:tcPr>
          <w:p w14:paraId="4CF3A549" w14:textId="77777777" w:rsidR="00313F84" w:rsidRPr="00313F84" w:rsidRDefault="00313F84" w:rsidP="00AD02A2">
            <w:pPr>
              <w:jc w:val="right"/>
              <w:rPr>
                <w:sz w:val="16"/>
                <w:szCs w:val="20"/>
              </w:rPr>
            </w:pPr>
            <w:r w:rsidRPr="00313F84">
              <w:rPr>
                <w:rFonts w:ascii="Arial" w:hAnsi="Arial"/>
                <w:color w:val="333333"/>
                <w:sz w:val="16"/>
                <w:szCs w:val="20"/>
              </w:rPr>
              <w:t>-1.6737</w:t>
            </w:r>
          </w:p>
        </w:tc>
        <w:tc>
          <w:tcPr>
            <w:tcW w:w="1922" w:type="dxa"/>
            <w:shd w:val="clear" w:color="auto" w:fill="F2F5F8"/>
            <w:tcMar>
              <w:top w:w="80" w:type="dxa"/>
              <w:left w:w="80" w:type="dxa"/>
              <w:bottom w:w="80" w:type="dxa"/>
              <w:right w:w="80" w:type="dxa"/>
            </w:tcMar>
          </w:tcPr>
          <w:p w14:paraId="3A18C5C6" w14:textId="77777777" w:rsidR="00313F84" w:rsidRPr="00313F84" w:rsidRDefault="00313F84" w:rsidP="00AD02A2">
            <w:pPr>
              <w:jc w:val="right"/>
              <w:rPr>
                <w:sz w:val="16"/>
                <w:szCs w:val="20"/>
              </w:rPr>
            </w:pPr>
            <w:r w:rsidRPr="00313F84">
              <w:rPr>
                <w:rFonts w:ascii="Arial" w:hAnsi="Arial"/>
                <w:color w:val="333333"/>
                <w:sz w:val="16"/>
                <w:szCs w:val="20"/>
              </w:rPr>
              <w:t>0.2229</w:t>
            </w:r>
          </w:p>
        </w:tc>
      </w:tr>
      <w:tr w:rsidR="00313F84" w:rsidRPr="00313F84" w14:paraId="7A45CC1A" w14:textId="77777777" w:rsidTr="00313F84">
        <w:trPr>
          <w:jc w:val="center"/>
        </w:trPr>
        <w:tc>
          <w:tcPr>
            <w:tcW w:w="861" w:type="dxa"/>
            <w:shd w:val="clear" w:color="auto" w:fill="FFFFFF"/>
            <w:tcMar>
              <w:top w:w="80" w:type="dxa"/>
              <w:left w:w="80" w:type="dxa"/>
              <w:bottom w:w="80" w:type="dxa"/>
              <w:right w:w="80" w:type="dxa"/>
            </w:tcMar>
          </w:tcPr>
          <w:p w14:paraId="2B7212E9" w14:textId="77777777" w:rsidR="00313F84" w:rsidRPr="00313F84" w:rsidRDefault="00313F84" w:rsidP="00AD02A2">
            <w:pPr>
              <w:jc w:val="center"/>
              <w:rPr>
                <w:sz w:val="16"/>
                <w:szCs w:val="20"/>
              </w:rPr>
            </w:pPr>
            <w:r w:rsidRPr="00313F84">
              <w:rPr>
                <w:rFonts w:ascii="Arial" w:hAnsi="Arial"/>
                <w:color w:val="333333"/>
                <w:sz w:val="16"/>
                <w:szCs w:val="20"/>
              </w:rPr>
              <w:t>67</w:t>
            </w:r>
          </w:p>
        </w:tc>
        <w:tc>
          <w:tcPr>
            <w:tcW w:w="1136" w:type="dxa"/>
            <w:shd w:val="clear" w:color="auto" w:fill="FFFFFF"/>
            <w:tcMar>
              <w:top w:w="80" w:type="dxa"/>
              <w:left w:w="80" w:type="dxa"/>
              <w:bottom w:w="80" w:type="dxa"/>
              <w:right w:w="80" w:type="dxa"/>
            </w:tcMar>
          </w:tcPr>
          <w:p w14:paraId="524C5095" w14:textId="77777777" w:rsidR="00313F84" w:rsidRPr="00313F84" w:rsidRDefault="00313F84" w:rsidP="00AD02A2">
            <w:pPr>
              <w:jc w:val="center"/>
              <w:rPr>
                <w:sz w:val="16"/>
                <w:szCs w:val="20"/>
              </w:rPr>
            </w:pPr>
            <w:r w:rsidRPr="00313F84">
              <w:rPr>
                <w:rFonts w:ascii="Arial" w:hAnsi="Arial"/>
                <w:color w:val="333333"/>
                <w:sz w:val="16"/>
                <w:szCs w:val="20"/>
              </w:rPr>
              <w:t>Huber</w:t>
            </w:r>
          </w:p>
        </w:tc>
        <w:tc>
          <w:tcPr>
            <w:tcW w:w="1238" w:type="dxa"/>
            <w:shd w:val="clear" w:color="auto" w:fill="FFFFFF"/>
            <w:tcMar>
              <w:top w:w="80" w:type="dxa"/>
              <w:left w:w="80" w:type="dxa"/>
              <w:bottom w:w="80" w:type="dxa"/>
              <w:right w:w="80" w:type="dxa"/>
            </w:tcMar>
          </w:tcPr>
          <w:p w14:paraId="54BC3919" w14:textId="77777777" w:rsidR="00313F84" w:rsidRPr="00313F84" w:rsidRDefault="00313F84" w:rsidP="00AD02A2">
            <w:pPr>
              <w:jc w:val="center"/>
              <w:rPr>
                <w:sz w:val="16"/>
                <w:szCs w:val="20"/>
              </w:rPr>
            </w:pPr>
            <w:r w:rsidRPr="00313F84">
              <w:rPr>
                <w:rFonts w:ascii="Arial" w:hAnsi="Arial"/>
                <w:color w:val="333333"/>
                <w:sz w:val="16"/>
                <w:szCs w:val="20"/>
              </w:rPr>
              <w:t>0.0100</w:t>
            </w:r>
          </w:p>
        </w:tc>
        <w:tc>
          <w:tcPr>
            <w:tcW w:w="961" w:type="dxa"/>
            <w:shd w:val="clear" w:color="auto" w:fill="FFFFFF"/>
            <w:tcMar>
              <w:top w:w="80" w:type="dxa"/>
              <w:left w:w="80" w:type="dxa"/>
              <w:bottom w:w="80" w:type="dxa"/>
              <w:right w:w="80" w:type="dxa"/>
            </w:tcMar>
          </w:tcPr>
          <w:p w14:paraId="53E74D2C" w14:textId="77777777" w:rsidR="00313F84" w:rsidRPr="00313F84" w:rsidRDefault="00313F84" w:rsidP="00AD02A2">
            <w:pPr>
              <w:jc w:val="right"/>
              <w:rPr>
                <w:sz w:val="16"/>
                <w:szCs w:val="20"/>
              </w:rPr>
            </w:pPr>
            <w:r w:rsidRPr="00313F84">
              <w:rPr>
                <w:rFonts w:ascii="Arial" w:hAnsi="Arial"/>
                <w:color w:val="333333"/>
                <w:sz w:val="16"/>
                <w:szCs w:val="20"/>
              </w:rPr>
              <w:t>0.1035</w:t>
            </w:r>
          </w:p>
        </w:tc>
        <w:tc>
          <w:tcPr>
            <w:tcW w:w="869" w:type="dxa"/>
            <w:shd w:val="clear" w:color="auto" w:fill="FFFFFF"/>
            <w:tcMar>
              <w:top w:w="80" w:type="dxa"/>
              <w:left w:w="80" w:type="dxa"/>
              <w:bottom w:w="80" w:type="dxa"/>
              <w:right w:w="80" w:type="dxa"/>
            </w:tcMar>
          </w:tcPr>
          <w:p w14:paraId="6B8869B2" w14:textId="77777777" w:rsidR="00313F84" w:rsidRPr="00313F84" w:rsidRDefault="00313F84" w:rsidP="00AD02A2">
            <w:pPr>
              <w:jc w:val="right"/>
              <w:rPr>
                <w:sz w:val="16"/>
                <w:szCs w:val="20"/>
              </w:rPr>
            </w:pPr>
            <w:r w:rsidRPr="00313F84">
              <w:rPr>
                <w:rFonts w:ascii="Arial" w:hAnsi="Arial"/>
                <w:color w:val="333333"/>
                <w:sz w:val="16"/>
                <w:szCs w:val="20"/>
              </w:rPr>
              <w:t>0.0764</w:t>
            </w:r>
          </w:p>
        </w:tc>
        <w:tc>
          <w:tcPr>
            <w:tcW w:w="740" w:type="dxa"/>
            <w:shd w:val="clear" w:color="auto" w:fill="FFFFFF"/>
            <w:tcMar>
              <w:top w:w="80" w:type="dxa"/>
              <w:left w:w="80" w:type="dxa"/>
              <w:bottom w:w="80" w:type="dxa"/>
              <w:right w:w="80" w:type="dxa"/>
            </w:tcMar>
          </w:tcPr>
          <w:p w14:paraId="6B4BD443" w14:textId="77777777" w:rsidR="00313F84" w:rsidRPr="00313F84" w:rsidRDefault="00313F84" w:rsidP="00AD02A2">
            <w:pPr>
              <w:jc w:val="right"/>
              <w:rPr>
                <w:sz w:val="16"/>
                <w:szCs w:val="20"/>
              </w:rPr>
            </w:pPr>
            <w:r w:rsidRPr="00313F84">
              <w:rPr>
                <w:rFonts w:ascii="Arial" w:hAnsi="Arial"/>
                <w:color w:val="333333"/>
                <w:sz w:val="16"/>
                <w:szCs w:val="20"/>
              </w:rPr>
              <w:t>0.7047</w:t>
            </w:r>
          </w:p>
        </w:tc>
        <w:tc>
          <w:tcPr>
            <w:tcW w:w="905" w:type="dxa"/>
            <w:shd w:val="clear" w:color="auto" w:fill="FFFFFF"/>
            <w:tcMar>
              <w:top w:w="80" w:type="dxa"/>
              <w:left w:w="80" w:type="dxa"/>
              <w:bottom w:w="80" w:type="dxa"/>
              <w:right w:w="80" w:type="dxa"/>
            </w:tcMar>
          </w:tcPr>
          <w:p w14:paraId="571AFF41" w14:textId="77777777" w:rsidR="00313F84" w:rsidRPr="00313F84" w:rsidRDefault="00313F84" w:rsidP="00AD02A2">
            <w:pPr>
              <w:jc w:val="right"/>
              <w:rPr>
                <w:sz w:val="16"/>
                <w:szCs w:val="20"/>
              </w:rPr>
            </w:pPr>
            <w:r w:rsidRPr="00313F84">
              <w:rPr>
                <w:rFonts w:ascii="Arial" w:hAnsi="Arial"/>
                <w:color w:val="333333"/>
                <w:sz w:val="16"/>
                <w:szCs w:val="20"/>
              </w:rPr>
              <w:t>0.2278</w:t>
            </w:r>
          </w:p>
        </w:tc>
        <w:tc>
          <w:tcPr>
            <w:tcW w:w="222" w:type="dxa"/>
            <w:shd w:val="clear" w:color="auto" w:fill="FFFFFF"/>
          </w:tcPr>
          <w:p w14:paraId="01921094" w14:textId="77777777" w:rsidR="00313F84" w:rsidRPr="00313F84" w:rsidRDefault="00313F84" w:rsidP="00AD02A2">
            <w:pPr>
              <w:jc w:val="right"/>
              <w:rPr>
                <w:rFonts w:ascii="Arial" w:hAnsi="Arial"/>
                <w:color w:val="333333"/>
                <w:sz w:val="16"/>
                <w:szCs w:val="20"/>
              </w:rPr>
            </w:pPr>
          </w:p>
        </w:tc>
        <w:tc>
          <w:tcPr>
            <w:tcW w:w="814" w:type="dxa"/>
            <w:shd w:val="clear" w:color="auto" w:fill="FFFFFF"/>
            <w:tcMar>
              <w:top w:w="80" w:type="dxa"/>
              <w:left w:w="80" w:type="dxa"/>
              <w:bottom w:w="80" w:type="dxa"/>
              <w:right w:w="80" w:type="dxa"/>
            </w:tcMar>
          </w:tcPr>
          <w:p w14:paraId="41BF56A0" w14:textId="6EC7C9B5" w:rsidR="00313F84" w:rsidRPr="00313F84" w:rsidRDefault="00313F84" w:rsidP="00AD02A2">
            <w:pPr>
              <w:jc w:val="right"/>
              <w:rPr>
                <w:sz w:val="16"/>
                <w:szCs w:val="20"/>
              </w:rPr>
            </w:pPr>
            <w:r w:rsidRPr="00313F84">
              <w:rPr>
                <w:rFonts w:ascii="Arial" w:hAnsi="Arial"/>
                <w:color w:val="333333"/>
                <w:sz w:val="16"/>
                <w:szCs w:val="20"/>
              </w:rPr>
              <w:t>0.1735</w:t>
            </w:r>
          </w:p>
        </w:tc>
        <w:tc>
          <w:tcPr>
            <w:tcW w:w="684" w:type="dxa"/>
            <w:shd w:val="clear" w:color="auto" w:fill="FFFFFF"/>
            <w:tcMar>
              <w:top w:w="80" w:type="dxa"/>
              <w:left w:w="80" w:type="dxa"/>
              <w:bottom w:w="80" w:type="dxa"/>
              <w:right w:w="80" w:type="dxa"/>
            </w:tcMar>
          </w:tcPr>
          <w:p w14:paraId="646B152F" w14:textId="77777777" w:rsidR="00313F84" w:rsidRPr="00313F84" w:rsidRDefault="00313F84" w:rsidP="00AD02A2">
            <w:pPr>
              <w:jc w:val="right"/>
              <w:rPr>
                <w:sz w:val="16"/>
                <w:szCs w:val="20"/>
              </w:rPr>
            </w:pPr>
            <w:r w:rsidRPr="00313F84">
              <w:rPr>
                <w:rFonts w:ascii="Arial" w:hAnsi="Arial"/>
                <w:color w:val="333333"/>
                <w:sz w:val="16"/>
                <w:szCs w:val="20"/>
              </w:rPr>
              <w:t>-0.7545</w:t>
            </w:r>
          </w:p>
        </w:tc>
        <w:tc>
          <w:tcPr>
            <w:tcW w:w="1922" w:type="dxa"/>
            <w:shd w:val="clear" w:color="auto" w:fill="FFFFFF"/>
            <w:tcMar>
              <w:top w:w="80" w:type="dxa"/>
              <w:left w:w="80" w:type="dxa"/>
              <w:bottom w:w="80" w:type="dxa"/>
              <w:right w:w="80" w:type="dxa"/>
            </w:tcMar>
          </w:tcPr>
          <w:p w14:paraId="7B189CD7" w14:textId="77777777" w:rsidR="00313F84" w:rsidRPr="00313F84" w:rsidRDefault="00313F84" w:rsidP="00AD02A2">
            <w:pPr>
              <w:jc w:val="right"/>
              <w:rPr>
                <w:sz w:val="16"/>
                <w:szCs w:val="20"/>
              </w:rPr>
            </w:pPr>
            <w:r w:rsidRPr="00313F84">
              <w:rPr>
                <w:rFonts w:ascii="Arial" w:hAnsi="Arial"/>
                <w:color w:val="333333"/>
                <w:sz w:val="16"/>
                <w:szCs w:val="20"/>
              </w:rPr>
              <w:t>0.1242</w:t>
            </w:r>
          </w:p>
        </w:tc>
      </w:tr>
      <w:tr w:rsidR="00313F84" w:rsidRPr="00313F84" w14:paraId="2E7D32C5" w14:textId="77777777" w:rsidTr="00313F84">
        <w:trPr>
          <w:jc w:val="center"/>
        </w:trPr>
        <w:tc>
          <w:tcPr>
            <w:tcW w:w="861" w:type="dxa"/>
            <w:shd w:val="clear" w:color="auto" w:fill="F2F5F8"/>
            <w:tcMar>
              <w:top w:w="80" w:type="dxa"/>
              <w:left w:w="80" w:type="dxa"/>
              <w:bottom w:w="80" w:type="dxa"/>
              <w:right w:w="80" w:type="dxa"/>
            </w:tcMar>
          </w:tcPr>
          <w:p w14:paraId="62B40624" w14:textId="77777777" w:rsidR="00313F84" w:rsidRPr="00313F84" w:rsidRDefault="00313F84" w:rsidP="00AD02A2">
            <w:pPr>
              <w:jc w:val="center"/>
              <w:rPr>
                <w:sz w:val="16"/>
                <w:szCs w:val="20"/>
              </w:rPr>
            </w:pPr>
            <w:r w:rsidRPr="00313F84">
              <w:rPr>
                <w:rFonts w:ascii="Arial" w:hAnsi="Arial"/>
                <w:color w:val="333333"/>
                <w:sz w:val="16"/>
                <w:szCs w:val="20"/>
              </w:rPr>
              <w:t>67</w:t>
            </w:r>
          </w:p>
        </w:tc>
        <w:tc>
          <w:tcPr>
            <w:tcW w:w="1136" w:type="dxa"/>
            <w:shd w:val="clear" w:color="auto" w:fill="F2F5F8"/>
            <w:tcMar>
              <w:top w:w="80" w:type="dxa"/>
              <w:left w:w="80" w:type="dxa"/>
              <w:bottom w:w="80" w:type="dxa"/>
              <w:right w:w="80" w:type="dxa"/>
            </w:tcMar>
          </w:tcPr>
          <w:p w14:paraId="2F5C874B" w14:textId="77777777" w:rsidR="00313F84" w:rsidRPr="00313F84" w:rsidRDefault="00313F84" w:rsidP="00AD02A2">
            <w:pPr>
              <w:jc w:val="center"/>
              <w:rPr>
                <w:sz w:val="16"/>
                <w:szCs w:val="20"/>
              </w:rPr>
            </w:pPr>
            <w:r w:rsidRPr="00313F84">
              <w:rPr>
                <w:rFonts w:ascii="Arial" w:hAnsi="Arial"/>
                <w:color w:val="333333"/>
                <w:sz w:val="16"/>
                <w:szCs w:val="20"/>
              </w:rPr>
              <w:t>Huber</w:t>
            </w:r>
          </w:p>
        </w:tc>
        <w:tc>
          <w:tcPr>
            <w:tcW w:w="1238" w:type="dxa"/>
            <w:shd w:val="clear" w:color="auto" w:fill="F2F5F8"/>
            <w:tcMar>
              <w:top w:w="80" w:type="dxa"/>
              <w:left w:w="80" w:type="dxa"/>
              <w:bottom w:w="80" w:type="dxa"/>
              <w:right w:w="80" w:type="dxa"/>
            </w:tcMar>
          </w:tcPr>
          <w:p w14:paraId="0BBF1786" w14:textId="77777777" w:rsidR="00313F84" w:rsidRPr="00313F84" w:rsidRDefault="00313F84" w:rsidP="00AD02A2">
            <w:pPr>
              <w:jc w:val="center"/>
              <w:rPr>
                <w:sz w:val="16"/>
                <w:szCs w:val="20"/>
              </w:rPr>
            </w:pPr>
            <w:r w:rsidRPr="00313F84">
              <w:rPr>
                <w:rFonts w:ascii="Arial" w:hAnsi="Arial"/>
                <w:color w:val="333333"/>
                <w:sz w:val="16"/>
                <w:szCs w:val="20"/>
              </w:rPr>
              <w:t>0.1000</w:t>
            </w:r>
          </w:p>
        </w:tc>
        <w:tc>
          <w:tcPr>
            <w:tcW w:w="961" w:type="dxa"/>
            <w:shd w:val="clear" w:color="auto" w:fill="F2F5F8"/>
            <w:tcMar>
              <w:top w:w="80" w:type="dxa"/>
              <w:left w:w="80" w:type="dxa"/>
              <w:bottom w:w="80" w:type="dxa"/>
              <w:right w:w="80" w:type="dxa"/>
            </w:tcMar>
          </w:tcPr>
          <w:p w14:paraId="3CF629E6" w14:textId="77777777" w:rsidR="00313F84" w:rsidRPr="00313F84" w:rsidRDefault="00313F84" w:rsidP="00AD02A2">
            <w:pPr>
              <w:jc w:val="right"/>
              <w:rPr>
                <w:sz w:val="16"/>
                <w:szCs w:val="20"/>
              </w:rPr>
            </w:pPr>
            <w:r w:rsidRPr="00313F84">
              <w:rPr>
                <w:rFonts w:ascii="Arial" w:hAnsi="Arial"/>
                <w:color w:val="333333"/>
                <w:sz w:val="16"/>
                <w:szCs w:val="20"/>
              </w:rPr>
              <w:t>0.1936</w:t>
            </w:r>
          </w:p>
        </w:tc>
        <w:tc>
          <w:tcPr>
            <w:tcW w:w="869" w:type="dxa"/>
            <w:shd w:val="clear" w:color="auto" w:fill="F2F5F8"/>
            <w:tcMar>
              <w:top w:w="80" w:type="dxa"/>
              <w:left w:w="80" w:type="dxa"/>
              <w:bottom w:w="80" w:type="dxa"/>
              <w:right w:w="80" w:type="dxa"/>
            </w:tcMar>
          </w:tcPr>
          <w:p w14:paraId="4AB23B90" w14:textId="77777777" w:rsidR="00313F84" w:rsidRPr="00313F84" w:rsidRDefault="00313F84" w:rsidP="00AD02A2">
            <w:pPr>
              <w:jc w:val="right"/>
              <w:rPr>
                <w:sz w:val="16"/>
                <w:szCs w:val="20"/>
              </w:rPr>
            </w:pPr>
            <w:r w:rsidRPr="00313F84">
              <w:rPr>
                <w:rFonts w:ascii="Arial" w:hAnsi="Arial"/>
                <w:color w:val="333333"/>
                <w:sz w:val="16"/>
                <w:szCs w:val="20"/>
              </w:rPr>
              <w:t>0.1599</w:t>
            </w:r>
          </w:p>
        </w:tc>
        <w:tc>
          <w:tcPr>
            <w:tcW w:w="740" w:type="dxa"/>
            <w:shd w:val="clear" w:color="auto" w:fill="F2F5F8"/>
            <w:tcMar>
              <w:top w:w="80" w:type="dxa"/>
              <w:left w:w="80" w:type="dxa"/>
              <w:bottom w:w="80" w:type="dxa"/>
              <w:right w:w="80" w:type="dxa"/>
            </w:tcMar>
          </w:tcPr>
          <w:p w14:paraId="32A3E971" w14:textId="77777777" w:rsidR="00313F84" w:rsidRPr="00313F84" w:rsidRDefault="00313F84" w:rsidP="00AD02A2">
            <w:pPr>
              <w:jc w:val="right"/>
              <w:rPr>
                <w:sz w:val="16"/>
                <w:szCs w:val="20"/>
              </w:rPr>
            </w:pPr>
            <w:r w:rsidRPr="00313F84">
              <w:rPr>
                <w:rFonts w:ascii="Arial" w:hAnsi="Arial"/>
                <w:color w:val="333333"/>
                <w:sz w:val="16"/>
                <w:szCs w:val="20"/>
              </w:rPr>
              <w:t>-0.0335</w:t>
            </w:r>
          </w:p>
        </w:tc>
        <w:tc>
          <w:tcPr>
            <w:tcW w:w="905" w:type="dxa"/>
            <w:shd w:val="clear" w:color="auto" w:fill="F2F5F8"/>
            <w:tcMar>
              <w:top w:w="80" w:type="dxa"/>
              <w:left w:w="80" w:type="dxa"/>
              <w:bottom w:w="80" w:type="dxa"/>
              <w:right w:w="80" w:type="dxa"/>
            </w:tcMar>
          </w:tcPr>
          <w:p w14:paraId="553F5DA1" w14:textId="77777777" w:rsidR="00313F84" w:rsidRPr="00313F84" w:rsidRDefault="00313F84" w:rsidP="00AD02A2">
            <w:pPr>
              <w:jc w:val="right"/>
              <w:rPr>
                <w:sz w:val="16"/>
                <w:szCs w:val="20"/>
              </w:rPr>
            </w:pPr>
            <w:r w:rsidRPr="00313F84">
              <w:rPr>
                <w:rFonts w:ascii="Arial" w:hAnsi="Arial"/>
                <w:color w:val="333333"/>
                <w:sz w:val="16"/>
                <w:szCs w:val="20"/>
              </w:rPr>
              <w:t>0.1837</w:t>
            </w:r>
          </w:p>
        </w:tc>
        <w:tc>
          <w:tcPr>
            <w:tcW w:w="222" w:type="dxa"/>
            <w:shd w:val="clear" w:color="auto" w:fill="F2F5F8"/>
          </w:tcPr>
          <w:p w14:paraId="27D9CFDA" w14:textId="77777777" w:rsidR="00313F84" w:rsidRPr="00313F84" w:rsidRDefault="00313F84" w:rsidP="00AD02A2">
            <w:pPr>
              <w:jc w:val="right"/>
              <w:rPr>
                <w:rFonts w:ascii="Arial" w:hAnsi="Arial"/>
                <w:color w:val="333333"/>
                <w:sz w:val="16"/>
                <w:szCs w:val="20"/>
              </w:rPr>
            </w:pPr>
          </w:p>
        </w:tc>
        <w:tc>
          <w:tcPr>
            <w:tcW w:w="814" w:type="dxa"/>
            <w:shd w:val="clear" w:color="auto" w:fill="F2F5F8"/>
            <w:tcMar>
              <w:top w:w="80" w:type="dxa"/>
              <w:left w:w="80" w:type="dxa"/>
              <w:bottom w:w="80" w:type="dxa"/>
              <w:right w:w="80" w:type="dxa"/>
            </w:tcMar>
          </w:tcPr>
          <w:p w14:paraId="7AF7D18F" w14:textId="5B92BFED" w:rsidR="00313F84" w:rsidRPr="00313F84" w:rsidRDefault="00313F84" w:rsidP="00AD02A2">
            <w:pPr>
              <w:jc w:val="right"/>
              <w:rPr>
                <w:sz w:val="16"/>
                <w:szCs w:val="20"/>
              </w:rPr>
            </w:pPr>
            <w:r w:rsidRPr="00313F84">
              <w:rPr>
                <w:rFonts w:ascii="Arial" w:hAnsi="Arial"/>
                <w:color w:val="333333"/>
                <w:sz w:val="16"/>
                <w:szCs w:val="20"/>
              </w:rPr>
              <w:t>0.1586</w:t>
            </w:r>
          </w:p>
        </w:tc>
        <w:tc>
          <w:tcPr>
            <w:tcW w:w="684" w:type="dxa"/>
            <w:shd w:val="clear" w:color="auto" w:fill="F2F5F8"/>
            <w:tcMar>
              <w:top w:w="80" w:type="dxa"/>
              <w:left w:w="80" w:type="dxa"/>
              <w:bottom w:w="80" w:type="dxa"/>
              <w:right w:w="80" w:type="dxa"/>
            </w:tcMar>
          </w:tcPr>
          <w:p w14:paraId="102F669E" w14:textId="77777777" w:rsidR="00313F84" w:rsidRPr="00313F84" w:rsidRDefault="00313F84" w:rsidP="00AD02A2">
            <w:pPr>
              <w:jc w:val="right"/>
              <w:rPr>
                <w:sz w:val="16"/>
                <w:szCs w:val="20"/>
              </w:rPr>
            </w:pPr>
            <w:r w:rsidRPr="00313F84">
              <w:rPr>
                <w:rFonts w:ascii="Arial" w:hAnsi="Arial"/>
                <w:color w:val="333333"/>
                <w:sz w:val="16"/>
                <w:szCs w:val="20"/>
              </w:rPr>
              <w:t>-0.1412</w:t>
            </w:r>
          </w:p>
        </w:tc>
        <w:tc>
          <w:tcPr>
            <w:tcW w:w="1922" w:type="dxa"/>
            <w:shd w:val="clear" w:color="auto" w:fill="F2F5F8"/>
            <w:tcMar>
              <w:top w:w="80" w:type="dxa"/>
              <w:left w:w="80" w:type="dxa"/>
              <w:bottom w:w="80" w:type="dxa"/>
              <w:right w:w="80" w:type="dxa"/>
            </w:tcMar>
          </w:tcPr>
          <w:p w14:paraId="0580850F" w14:textId="77777777" w:rsidR="00313F84" w:rsidRPr="00313F84" w:rsidRDefault="00313F84" w:rsidP="00AD02A2">
            <w:pPr>
              <w:jc w:val="right"/>
              <w:rPr>
                <w:sz w:val="16"/>
                <w:szCs w:val="20"/>
              </w:rPr>
            </w:pPr>
            <w:r w:rsidRPr="00313F84">
              <w:rPr>
                <w:rFonts w:ascii="Arial" w:hAnsi="Arial"/>
                <w:color w:val="333333"/>
                <w:sz w:val="16"/>
                <w:szCs w:val="20"/>
              </w:rPr>
              <w:t>-0.0100</w:t>
            </w:r>
          </w:p>
        </w:tc>
      </w:tr>
    </w:tbl>
    <w:p w14:paraId="11E2DEC8" w14:textId="48AE81C7" w:rsidR="00313F84" w:rsidRDefault="00313F84" w:rsidP="00313F84">
      <w:pPr>
        <w:spacing w:line="360" w:lineRule="auto"/>
        <w:ind w:firstLine="480"/>
        <w:jc w:val="center"/>
        <w:rPr>
          <w:sz w:val="28"/>
          <w:szCs w:val="28"/>
          <w:lang w:bidi="th-TH"/>
        </w:rPr>
      </w:pPr>
      <w:r w:rsidRPr="00313F84">
        <w:rPr>
          <w:b/>
          <w:bCs/>
          <w:sz w:val="28"/>
          <w:szCs w:val="28"/>
          <w:lang w:bidi="th-TH"/>
        </w:rPr>
        <w:t>Table 7:</w:t>
      </w:r>
      <w:r w:rsidRPr="00313F84">
        <w:rPr>
          <w:sz w:val="28"/>
          <w:szCs w:val="28"/>
          <w:lang w:bidi="th-TH"/>
        </w:rPr>
        <w:t xml:space="preserve"> Summary of SOH Prediction Ablation Results</w:t>
      </w:r>
    </w:p>
    <w:p w14:paraId="69F72410" w14:textId="77777777" w:rsidR="00313F84" w:rsidRPr="00313F84" w:rsidRDefault="00313F84" w:rsidP="00313F84">
      <w:pPr>
        <w:spacing w:line="360" w:lineRule="auto"/>
        <w:ind w:firstLine="480"/>
        <w:jc w:val="center"/>
        <w:rPr>
          <w:sz w:val="28"/>
          <w:szCs w:val="28"/>
          <w:lang w:bidi="th-TH"/>
        </w:rPr>
      </w:pPr>
    </w:p>
    <w:p w14:paraId="4789567A" w14:textId="77777777" w:rsidR="00313F84" w:rsidRPr="00313F84" w:rsidRDefault="00313F84" w:rsidP="00313F84">
      <w:pPr>
        <w:spacing w:line="360" w:lineRule="auto"/>
        <w:ind w:firstLine="480"/>
        <w:rPr>
          <w:sz w:val="28"/>
          <w:szCs w:val="28"/>
          <w:lang w:bidi="th-TH"/>
        </w:rPr>
      </w:pPr>
      <w:r w:rsidRPr="00313F84">
        <w:rPr>
          <w:sz w:val="28"/>
          <w:szCs w:val="28"/>
          <w:lang w:bidi="th-TH"/>
        </w:rPr>
        <w:t>I plotted the results to understand the relationship between bottleneck size and prediction error.</w:t>
      </w:r>
    </w:p>
    <w:p w14:paraId="101128B0" w14:textId="77777777" w:rsidR="00313F84" w:rsidRDefault="00313F84" w:rsidP="00313F84">
      <w:pPr>
        <w:spacing w:line="360" w:lineRule="auto"/>
        <w:ind w:firstLine="480"/>
        <w:rPr>
          <w:sz w:val="28"/>
          <w:szCs w:val="28"/>
          <w:lang w:bidi="th-TH"/>
        </w:rPr>
      </w:pPr>
      <w:r>
        <w:rPr>
          <w:noProof/>
        </w:rPr>
        <w:drawing>
          <wp:inline distT="0" distB="0" distL="0" distR="0" wp14:anchorId="6E135622" wp14:editId="438A3451">
            <wp:extent cx="5819870" cy="3637280"/>
            <wp:effectExtent l="0" t="0" r="9525" b="1270"/>
            <wp:docPr id="116286134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822390" cy="3638855"/>
                    </a:xfrm>
                    <a:prstGeom prst="rect">
                      <a:avLst/>
                    </a:prstGeom>
                    <a:noFill/>
                    <a:ln>
                      <a:noFill/>
                    </a:ln>
                  </pic:spPr>
                </pic:pic>
              </a:graphicData>
            </a:graphic>
          </wp:inline>
        </w:drawing>
      </w:r>
    </w:p>
    <w:p w14:paraId="7AC76C85" w14:textId="797B73AA" w:rsidR="00313F84" w:rsidRPr="00313F84" w:rsidRDefault="00313F84" w:rsidP="00313F84">
      <w:pPr>
        <w:spacing w:line="360" w:lineRule="auto"/>
        <w:ind w:firstLine="480"/>
        <w:jc w:val="center"/>
        <w:rPr>
          <w:sz w:val="28"/>
          <w:szCs w:val="28"/>
          <w:lang w:bidi="th-TH"/>
        </w:rPr>
      </w:pPr>
      <w:r w:rsidRPr="00313F84">
        <w:rPr>
          <w:b/>
          <w:bCs/>
          <w:sz w:val="28"/>
          <w:szCs w:val="28"/>
          <w:lang w:bidi="th-TH"/>
        </w:rPr>
        <w:t xml:space="preserve">Figure 8: </w:t>
      </w:r>
      <w:r w:rsidRPr="00313F84">
        <w:rPr>
          <w:sz w:val="28"/>
          <w:szCs w:val="28"/>
          <w:lang w:bidi="th-TH"/>
        </w:rPr>
        <w:t>Bottleneck Optimization Curve.</w:t>
      </w:r>
    </w:p>
    <w:p w14:paraId="4F9B213A" w14:textId="77777777" w:rsidR="00313F84" w:rsidRPr="00313F84" w:rsidRDefault="00313F84" w:rsidP="00313F84">
      <w:pPr>
        <w:spacing w:line="360" w:lineRule="auto"/>
        <w:ind w:firstLine="480"/>
        <w:rPr>
          <w:sz w:val="28"/>
          <w:szCs w:val="28"/>
          <w:lang w:bidi="th-TH"/>
        </w:rPr>
      </w:pPr>
      <w:r w:rsidRPr="00313F84">
        <w:rPr>
          <w:sz w:val="28"/>
          <w:szCs w:val="28"/>
          <w:lang w:bidi="th-TH"/>
        </w:rPr>
        <w:t>Figure 8 shows a U-shape curve. A larger bottleneck decreases the train RMSE but increases the test RMSE on the unseen battery (B0018). This pattern indicates overfitting. The model memorizes the training domain but fails to generalize to the new domain.</w:t>
      </w:r>
    </w:p>
    <w:p w14:paraId="0D56921A" w14:textId="77777777" w:rsidR="00313F84" w:rsidRPr="00313F84" w:rsidRDefault="00313F84" w:rsidP="00313F84">
      <w:pPr>
        <w:spacing w:line="360" w:lineRule="auto"/>
        <w:ind w:firstLine="480"/>
        <w:rPr>
          <w:sz w:val="28"/>
          <w:szCs w:val="28"/>
          <w:lang w:bidi="th-TH"/>
        </w:rPr>
      </w:pPr>
      <w:r w:rsidRPr="00313F84">
        <w:rPr>
          <w:sz w:val="28"/>
          <w:szCs w:val="28"/>
          <w:lang w:bidi="th-TH"/>
        </w:rPr>
        <w:t>To address the overfitting issue, I applied L2 regularization (weight decay) to penalize large weights in the network.</w:t>
      </w:r>
    </w:p>
    <w:p w14:paraId="5AE8E9B7" w14:textId="77777777" w:rsidR="00313F84" w:rsidRDefault="00313F84" w:rsidP="00313F84">
      <w:pPr>
        <w:spacing w:line="360" w:lineRule="auto"/>
        <w:ind w:firstLine="480"/>
        <w:jc w:val="center"/>
        <w:rPr>
          <w:sz w:val="28"/>
          <w:szCs w:val="28"/>
          <w:lang w:bidi="th-TH"/>
        </w:rPr>
      </w:pPr>
      <w:r>
        <w:rPr>
          <w:noProof/>
        </w:rPr>
        <w:lastRenderedPageBreak/>
        <w:drawing>
          <wp:inline distT="0" distB="0" distL="0" distR="0" wp14:anchorId="47FEBE5C" wp14:editId="50B825AD">
            <wp:extent cx="6328132" cy="3515360"/>
            <wp:effectExtent l="0" t="0" r="0" b="8890"/>
            <wp:docPr id="18222045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329679" cy="3516219"/>
                    </a:xfrm>
                    <a:prstGeom prst="rect">
                      <a:avLst/>
                    </a:prstGeom>
                    <a:noFill/>
                    <a:ln>
                      <a:noFill/>
                    </a:ln>
                  </pic:spPr>
                </pic:pic>
              </a:graphicData>
            </a:graphic>
          </wp:inline>
        </w:drawing>
      </w:r>
    </w:p>
    <w:p w14:paraId="4D2FB5BA" w14:textId="4CE727A6" w:rsidR="00313F84" w:rsidRPr="00313F84" w:rsidRDefault="00313F84" w:rsidP="00313F84">
      <w:pPr>
        <w:spacing w:line="360" w:lineRule="auto"/>
        <w:ind w:firstLine="480"/>
        <w:jc w:val="center"/>
        <w:rPr>
          <w:sz w:val="28"/>
          <w:szCs w:val="28"/>
          <w:lang w:bidi="th-TH"/>
        </w:rPr>
      </w:pPr>
      <w:r w:rsidRPr="00313F84">
        <w:rPr>
          <w:b/>
          <w:bCs/>
          <w:sz w:val="28"/>
          <w:szCs w:val="28"/>
          <w:lang w:bidi="th-TH"/>
        </w:rPr>
        <w:t xml:space="preserve">Figure 9: </w:t>
      </w:r>
      <w:r w:rsidRPr="00313F84">
        <w:rPr>
          <w:sz w:val="28"/>
          <w:szCs w:val="28"/>
          <w:lang w:bidi="th-TH"/>
        </w:rPr>
        <w:t>L2 Regularization vs. Generalization Gap (Bottleneck: 1).</w:t>
      </w:r>
    </w:p>
    <w:p w14:paraId="3A5B88F2" w14:textId="77777777" w:rsidR="00313F84" w:rsidRPr="00313F84" w:rsidRDefault="00313F84" w:rsidP="00313F84">
      <w:pPr>
        <w:spacing w:line="360" w:lineRule="auto"/>
        <w:ind w:firstLine="480"/>
        <w:rPr>
          <w:sz w:val="28"/>
          <w:szCs w:val="28"/>
          <w:lang w:bidi="th-TH"/>
        </w:rPr>
      </w:pPr>
      <w:r w:rsidRPr="00313F84">
        <w:rPr>
          <w:sz w:val="28"/>
          <w:szCs w:val="28"/>
          <w:lang w:bidi="th-TH"/>
        </w:rPr>
        <w:t>Figure 9 displays the train and test RMSE across different L2 values. The gap between the train and test errors remains large in all cases. L2 regularization reduces model complexity, but it does not fix the domain shift problem. The fundamental issue is in the features, not the model weights.</w:t>
      </w:r>
    </w:p>
    <w:p w14:paraId="64A186BA" w14:textId="77777777" w:rsidR="00313F84" w:rsidRPr="00313F84" w:rsidRDefault="00313F84" w:rsidP="00313F84">
      <w:pPr>
        <w:spacing w:line="360" w:lineRule="auto"/>
        <w:ind w:firstLine="480"/>
        <w:rPr>
          <w:sz w:val="28"/>
          <w:szCs w:val="28"/>
          <w:lang w:bidi="th-TH"/>
        </w:rPr>
      </w:pPr>
      <w:r w:rsidRPr="00313F84">
        <w:rPr>
          <w:sz w:val="28"/>
          <w:szCs w:val="28"/>
          <w:lang w:bidi="th-TH"/>
        </w:rPr>
        <w:t>Based on the numbers in the ablation study, the model with Bottleneck=1 achieved the lowest test RMSE. I plotted the prediction trajectory to inspect this specific result.</w:t>
      </w:r>
    </w:p>
    <w:p w14:paraId="27E22571" w14:textId="77777777" w:rsidR="00313F84" w:rsidRDefault="00313F84" w:rsidP="00313F84">
      <w:pPr>
        <w:spacing w:line="360" w:lineRule="auto"/>
        <w:ind w:firstLine="480"/>
        <w:jc w:val="center"/>
        <w:rPr>
          <w:sz w:val="28"/>
          <w:szCs w:val="28"/>
          <w:lang w:bidi="th-TH"/>
        </w:rPr>
      </w:pPr>
      <w:r>
        <w:rPr>
          <w:noProof/>
        </w:rPr>
        <w:drawing>
          <wp:inline distT="0" distB="0" distL="0" distR="0" wp14:anchorId="73C3358C" wp14:editId="10F98D8D">
            <wp:extent cx="5598160" cy="2799080"/>
            <wp:effectExtent l="0" t="0" r="2540" b="1270"/>
            <wp:docPr id="160623497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598160" cy="2799080"/>
                    </a:xfrm>
                    <a:prstGeom prst="rect">
                      <a:avLst/>
                    </a:prstGeom>
                    <a:noFill/>
                    <a:ln>
                      <a:noFill/>
                    </a:ln>
                  </pic:spPr>
                </pic:pic>
              </a:graphicData>
            </a:graphic>
          </wp:inline>
        </w:drawing>
      </w:r>
    </w:p>
    <w:p w14:paraId="23BA6D1B" w14:textId="646C400D" w:rsidR="00313F84" w:rsidRPr="00313F84" w:rsidRDefault="00313F84" w:rsidP="00313F84">
      <w:pPr>
        <w:spacing w:line="360" w:lineRule="auto"/>
        <w:ind w:firstLine="480"/>
        <w:jc w:val="center"/>
        <w:rPr>
          <w:sz w:val="28"/>
          <w:szCs w:val="28"/>
          <w:lang w:bidi="th-TH"/>
        </w:rPr>
      </w:pPr>
      <w:r w:rsidRPr="00313F84">
        <w:rPr>
          <w:b/>
          <w:bCs/>
          <w:sz w:val="28"/>
          <w:szCs w:val="28"/>
          <w:lang w:bidi="th-TH"/>
        </w:rPr>
        <w:t>Figure 10:</w:t>
      </w:r>
      <w:r w:rsidRPr="00313F84">
        <w:rPr>
          <w:sz w:val="28"/>
          <w:szCs w:val="28"/>
          <w:lang w:bidi="th-TH"/>
        </w:rPr>
        <w:t xml:space="preserve"> Real-Time SOH Estimation Trajectory on Unseen Battery B0018.</w:t>
      </w:r>
    </w:p>
    <w:p w14:paraId="41F86EFD" w14:textId="77777777" w:rsidR="00313F84" w:rsidRPr="00313F84" w:rsidRDefault="00313F84" w:rsidP="00313F84">
      <w:pPr>
        <w:spacing w:line="360" w:lineRule="auto"/>
        <w:ind w:firstLine="480"/>
        <w:rPr>
          <w:sz w:val="28"/>
          <w:szCs w:val="28"/>
          <w:lang w:bidi="th-TH"/>
        </w:rPr>
      </w:pPr>
      <w:r w:rsidRPr="00313F84">
        <w:rPr>
          <w:sz w:val="28"/>
          <w:szCs w:val="28"/>
          <w:lang w:bidi="th-TH"/>
        </w:rPr>
        <w:lastRenderedPageBreak/>
        <w:t xml:space="preserve">Figure 10 exposes a critical issue. The red dashed line (prediction) is a flat line. It sits near the </w:t>
      </w:r>
      <w:proofErr w:type="gramStart"/>
      <w:r w:rsidRPr="00313F84">
        <w:rPr>
          <w:sz w:val="28"/>
          <w:szCs w:val="28"/>
          <w:lang w:bidi="th-TH"/>
        </w:rPr>
        <w:t>mean value</w:t>
      </w:r>
      <w:proofErr w:type="gramEnd"/>
      <w:r w:rsidRPr="00313F84">
        <w:rPr>
          <w:sz w:val="28"/>
          <w:szCs w:val="28"/>
          <w:lang w:bidi="th-TH"/>
        </w:rPr>
        <w:t xml:space="preserve"> of the capacity. The model ignores the degradation trend of </w:t>
      </w:r>
      <w:proofErr w:type="gramStart"/>
      <w:r w:rsidRPr="00313F84">
        <w:rPr>
          <w:sz w:val="28"/>
          <w:szCs w:val="28"/>
          <w:lang w:bidi="th-TH"/>
        </w:rPr>
        <w:t>the raw</w:t>
      </w:r>
      <w:proofErr w:type="gramEnd"/>
      <w:r w:rsidRPr="00313F84">
        <w:rPr>
          <w:sz w:val="28"/>
          <w:szCs w:val="28"/>
          <w:lang w:bidi="th-TH"/>
        </w:rPr>
        <w:t xml:space="preserve"> data. It predicts the average value to minimize the mathematical error. This is known as the "mean prediction trap."</w:t>
      </w:r>
    </w:p>
    <w:p w14:paraId="72C6B301" w14:textId="77777777" w:rsidR="00313F84" w:rsidRPr="00313F84" w:rsidRDefault="00313F84" w:rsidP="00313F84">
      <w:pPr>
        <w:spacing w:line="360" w:lineRule="auto"/>
        <w:ind w:firstLine="480"/>
        <w:rPr>
          <w:sz w:val="28"/>
          <w:szCs w:val="28"/>
          <w:lang w:bidi="th-TH"/>
        </w:rPr>
      </w:pPr>
      <w:r w:rsidRPr="00313F84">
        <w:rPr>
          <w:sz w:val="28"/>
          <w:szCs w:val="28"/>
          <w:lang w:bidi="th-TH"/>
        </w:rPr>
        <w:t xml:space="preserve">This result connects back to Section 4. The upstream Autoencoder provides distorted and flipped features to the downstream BPNN. </w:t>
      </w:r>
      <w:proofErr w:type="gramStart"/>
      <w:r w:rsidRPr="00313F84">
        <w:rPr>
          <w:sz w:val="28"/>
          <w:szCs w:val="28"/>
          <w:lang w:bidi="th-TH"/>
        </w:rPr>
        <w:t>The BPNN</w:t>
      </w:r>
      <w:proofErr w:type="gramEnd"/>
      <w:r w:rsidRPr="00313F84">
        <w:rPr>
          <w:sz w:val="28"/>
          <w:szCs w:val="28"/>
          <w:lang w:bidi="th-TH"/>
        </w:rPr>
        <w:t xml:space="preserve"> goes blind. To survive the unseen data, the model abandons trend prediction and outputs a flat average line.</w:t>
      </w:r>
    </w:p>
    <w:p w14:paraId="5A5B2ED9" w14:textId="77777777" w:rsidR="00313F84" w:rsidRDefault="00313F84" w:rsidP="00313F84">
      <w:pPr>
        <w:spacing w:line="360" w:lineRule="auto"/>
        <w:ind w:firstLine="480"/>
        <w:rPr>
          <w:sz w:val="28"/>
          <w:szCs w:val="28"/>
          <w:lang w:bidi="th-TH"/>
        </w:rPr>
      </w:pPr>
    </w:p>
    <w:p w14:paraId="1414C467" w14:textId="77777777" w:rsidR="00313F84" w:rsidRDefault="00313F84" w:rsidP="00313F84">
      <w:pPr>
        <w:spacing w:line="360" w:lineRule="auto"/>
        <w:ind w:firstLine="480"/>
        <w:rPr>
          <w:sz w:val="28"/>
          <w:szCs w:val="28"/>
          <w:lang w:bidi="th-TH"/>
        </w:rPr>
      </w:pPr>
    </w:p>
    <w:p w14:paraId="75C05760" w14:textId="77777777" w:rsidR="00313F84" w:rsidRDefault="00313F84" w:rsidP="00313F84">
      <w:pPr>
        <w:spacing w:line="360" w:lineRule="auto"/>
        <w:ind w:firstLine="480"/>
        <w:rPr>
          <w:sz w:val="28"/>
          <w:szCs w:val="28"/>
          <w:lang w:bidi="th-TH"/>
        </w:rPr>
      </w:pPr>
    </w:p>
    <w:p w14:paraId="6102A1E0" w14:textId="77777777" w:rsidR="00313F84" w:rsidRDefault="00313F84" w:rsidP="00313F84">
      <w:pPr>
        <w:spacing w:line="360" w:lineRule="auto"/>
        <w:ind w:firstLine="480"/>
        <w:rPr>
          <w:sz w:val="28"/>
          <w:szCs w:val="28"/>
          <w:lang w:bidi="th-TH"/>
        </w:rPr>
      </w:pPr>
    </w:p>
    <w:p w14:paraId="1AE0CAB9" w14:textId="77777777" w:rsidR="00313F84" w:rsidRDefault="00313F84" w:rsidP="00313F84">
      <w:pPr>
        <w:spacing w:line="360" w:lineRule="auto"/>
        <w:ind w:firstLine="480"/>
        <w:rPr>
          <w:sz w:val="28"/>
          <w:szCs w:val="28"/>
          <w:lang w:bidi="th-TH"/>
        </w:rPr>
      </w:pPr>
    </w:p>
    <w:p w14:paraId="3FE910F4" w14:textId="77777777" w:rsidR="00313F84" w:rsidRDefault="00313F84" w:rsidP="00313F84">
      <w:pPr>
        <w:spacing w:line="360" w:lineRule="auto"/>
        <w:ind w:firstLine="480"/>
        <w:rPr>
          <w:sz w:val="28"/>
          <w:szCs w:val="28"/>
          <w:lang w:bidi="th-TH"/>
        </w:rPr>
      </w:pPr>
    </w:p>
    <w:p w14:paraId="7D777690" w14:textId="77777777" w:rsidR="00313F84" w:rsidRDefault="00313F84" w:rsidP="00313F84">
      <w:pPr>
        <w:spacing w:line="360" w:lineRule="auto"/>
        <w:ind w:firstLine="480"/>
        <w:rPr>
          <w:sz w:val="28"/>
          <w:szCs w:val="28"/>
          <w:lang w:bidi="th-TH"/>
        </w:rPr>
      </w:pPr>
    </w:p>
    <w:p w14:paraId="57F97F0B" w14:textId="77777777" w:rsidR="00313F84" w:rsidRDefault="00313F84" w:rsidP="00313F84">
      <w:pPr>
        <w:spacing w:line="360" w:lineRule="auto"/>
        <w:ind w:firstLine="480"/>
        <w:rPr>
          <w:sz w:val="28"/>
          <w:szCs w:val="28"/>
          <w:lang w:bidi="th-TH"/>
        </w:rPr>
      </w:pPr>
    </w:p>
    <w:p w14:paraId="1EB3293E" w14:textId="77777777" w:rsidR="00313F84" w:rsidRDefault="00313F84" w:rsidP="00313F84">
      <w:pPr>
        <w:spacing w:line="360" w:lineRule="auto"/>
        <w:ind w:firstLine="480"/>
        <w:rPr>
          <w:sz w:val="28"/>
          <w:szCs w:val="28"/>
          <w:lang w:bidi="th-TH"/>
        </w:rPr>
      </w:pPr>
    </w:p>
    <w:p w14:paraId="2E01796A" w14:textId="77777777" w:rsidR="00313F84" w:rsidRDefault="00313F84" w:rsidP="00313F84">
      <w:pPr>
        <w:spacing w:line="360" w:lineRule="auto"/>
        <w:ind w:firstLine="480"/>
        <w:rPr>
          <w:sz w:val="28"/>
          <w:szCs w:val="28"/>
          <w:lang w:bidi="th-TH"/>
        </w:rPr>
      </w:pPr>
    </w:p>
    <w:p w14:paraId="30FBA287" w14:textId="77777777" w:rsidR="00313F84" w:rsidRDefault="00313F84" w:rsidP="00313F84">
      <w:pPr>
        <w:spacing w:line="360" w:lineRule="auto"/>
        <w:ind w:firstLine="480"/>
        <w:rPr>
          <w:sz w:val="28"/>
          <w:szCs w:val="28"/>
          <w:lang w:bidi="th-TH"/>
        </w:rPr>
      </w:pPr>
    </w:p>
    <w:p w14:paraId="7831F2F6" w14:textId="77777777" w:rsidR="00313F84" w:rsidRDefault="00313F84" w:rsidP="00313F84">
      <w:pPr>
        <w:spacing w:line="360" w:lineRule="auto"/>
        <w:ind w:firstLine="480"/>
        <w:rPr>
          <w:sz w:val="28"/>
          <w:szCs w:val="28"/>
          <w:lang w:bidi="th-TH"/>
        </w:rPr>
      </w:pPr>
    </w:p>
    <w:p w14:paraId="2F9E8169" w14:textId="77777777" w:rsidR="00313F84" w:rsidRDefault="00313F84" w:rsidP="00313F84">
      <w:pPr>
        <w:spacing w:line="360" w:lineRule="auto"/>
        <w:ind w:firstLine="480"/>
        <w:rPr>
          <w:sz w:val="28"/>
          <w:szCs w:val="28"/>
          <w:lang w:bidi="th-TH"/>
        </w:rPr>
      </w:pPr>
    </w:p>
    <w:p w14:paraId="55A8D5AA" w14:textId="77777777" w:rsidR="00313F84" w:rsidRDefault="00313F84" w:rsidP="00313F84">
      <w:pPr>
        <w:spacing w:line="360" w:lineRule="auto"/>
        <w:ind w:firstLine="480"/>
        <w:rPr>
          <w:sz w:val="28"/>
          <w:szCs w:val="28"/>
          <w:lang w:bidi="th-TH"/>
        </w:rPr>
      </w:pPr>
    </w:p>
    <w:p w14:paraId="7B6E5506" w14:textId="77777777" w:rsidR="00313F84" w:rsidRDefault="00313F84" w:rsidP="00313F84">
      <w:pPr>
        <w:spacing w:line="360" w:lineRule="auto"/>
        <w:ind w:firstLine="480"/>
        <w:rPr>
          <w:sz w:val="28"/>
          <w:szCs w:val="28"/>
          <w:lang w:bidi="th-TH"/>
        </w:rPr>
      </w:pPr>
    </w:p>
    <w:p w14:paraId="49AAC0F8" w14:textId="77777777" w:rsidR="00313F84" w:rsidRDefault="00313F84" w:rsidP="00313F84">
      <w:pPr>
        <w:spacing w:line="360" w:lineRule="auto"/>
        <w:ind w:firstLine="480"/>
        <w:rPr>
          <w:sz w:val="28"/>
          <w:szCs w:val="28"/>
          <w:lang w:bidi="th-TH"/>
        </w:rPr>
      </w:pPr>
    </w:p>
    <w:p w14:paraId="0DFDAC40" w14:textId="77777777" w:rsidR="00313F84" w:rsidRDefault="00313F84" w:rsidP="00313F84">
      <w:pPr>
        <w:spacing w:line="360" w:lineRule="auto"/>
        <w:ind w:firstLine="480"/>
        <w:rPr>
          <w:sz w:val="28"/>
          <w:szCs w:val="28"/>
          <w:lang w:bidi="th-TH"/>
        </w:rPr>
      </w:pPr>
    </w:p>
    <w:p w14:paraId="5CA459DE" w14:textId="77777777" w:rsidR="00313F84" w:rsidRDefault="00313F84" w:rsidP="00313F84">
      <w:pPr>
        <w:spacing w:line="360" w:lineRule="auto"/>
        <w:ind w:firstLine="480"/>
        <w:rPr>
          <w:sz w:val="28"/>
          <w:szCs w:val="28"/>
          <w:lang w:bidi="th-TH"/>
        </w:rPr>
      </w:pPr>
    </w:p>
    <w:p w14:paraId="4CBFF7D5" w14:textId="77777777" w:rsidR="00313F84" w:rsidRDefault="00313F84" w:rsidP="00313F84">
      <w:pPr>
        <w:spacing w:line="360" w:lineRule="auto"/>
        <w:ind w:firstLine="480"/>
        <w:rPr>
          <w:sz w:val="28"/>
          <w:szCs w:val="28"/>
          <w:lang w:bidi="th-TH"/>
        </w:rPr>
      </w:pPr>
    </w:p>
    <w:p w14:paraId="568673B8" w14:textId="77777777" w:rsidR="00313F84" w:rsidRDefault="00313F84" w:rsidP="00313F84">
      <w:pPr>
        <w:spacing w:line="360" w:lineRule="auto"/>
        <w:ind w:firstLine="480"/>
        <w:rPr>
          <w:sz w:val="28"/>
          <w:szCs w:val="28"/>
          <w:lang w:bidi="th-TH"/>
        </w:rPr>
      </w:pPr>
    </w:p>
    <w:p w14:paraId="44E75567" w14:textId="34BC18A9" w:rsidR="00313F84" w:rsidRDefault="00313F84" w:rsidP="00313F84">
      <w:pPr>
        <w:spacing w:line="360" w:lineRule="auto"/>
        <w:ind w:firstLine="480"/>
        <w:jc w:val="center"/>
        <w:rPr>
          <w:b/>
          <w:bCs/>
          <w:sz w:val="28"/>
          <w:szCs w:val="28"/>
          <w:lang w:bidi="th-TH"/>
        </w:rPr>
      </w:pPr>
      <w:r w:rsidRPr="00313F84">
        <w:rPr>
          <w:b/>
          <w:bCs/>
          <w:sz w:val="28"/>
          <w:szCs w:val="28"/>
          <w:lang w:bidi="th-TH"/>
        </w:rPr>
        <w:lastRenderedPageBreak/>
        <w:t xml:space="preserve">Section 6: </w:t>
      </w:r>
      <w:r w:rsidR="005B4C6A" w:rsidRPr="005B4C6A">
        <w:rPr>
          <w:b/>
          <w:bCs/>
          <w:sz w:val="28"/>
          <w:szCs w:val="28"/>
          <w:lang w:bidi="th-TH"/>
        </w:rPr>
        <w:t>Next Steps for the Upcoming Progress</w:t>
      </w:r>
    </w:p>
    <w:p w14:paraId="2AEE9DA7" w14:textId="03893DF7" w:rsidR="00313F84" w:rsidRPr="00313F84" w:rsidRDefault="00313F84" w:rsidP="00313F84">
      <w:pPr>
        <w:spacing w:line="360" w:lineRule="auto"/>
        <w:ind w:firstLine="480"/>
        <w:jc w:val="thaiDistribute"/>
        <w:rPr>
          <w:sz w:val="28"/>
          <w:szCs w:val="28"/>
          <w:lang w:bidi="th-TH"/>
        </w:rPr>
      </w:pPr>
      <w:r w:rsidRPr="00313F84">
        <w:rPr>
          <w:sz w:val="28"/>
          <w:szCs w:val="28"/>
          <w:lang w:bidi="th-TH"/>
        </w:rPr>
        <w:t>Based on the findings in the previous sections, I will address the data smoothing decision and outline the next steps.</w:t>
      </w:r>
    </w:p>
    <w:p w14:paraId="1F22C76B" w14:textId="77777777" w:rsidR="00313F84" w:rsidRPr="00313F84" w:rsidRDefault="00313F84" w:rsidP="00313F84">
      <w:pPr>
        <w:spacing w:line="360" w:lineRule="auto"/>
        <w:ind w:firstLine="480"/>
        <w:jc w:val="thaiDistribute"/>
        <w:rPr>
          <w:sz w:val="28"/>
          <w:szCs w:val="28"/>
          <w:lang w:bidi="th-TH"/>
        </w:rPr>
      </w:pPr>
      <w:r w:rsidRPr="00313F84">
        <w:rPr>
          <w:sz w:val="28"/>
          <w:szCs w:val="28"/>
          <w:lang w:bidi="th-TH"/>
        </w:rPr>
        <w:t xml:space="preserve">Justification for Excluding the Moving Average In the data preparation phase, I decided to exclude the moving average technique for the SOH labels. The raw capacity data exhibits fluctuations over time. These fluctuations represent physical battery recovery during rest periods between cycles. A moving average filters out these variations. If we smooth the data, the model learns a synthetic trend. By keeping the raw fluctuations, the model can estimate </w:t>
      </w:r>
      <w:proofErr w:type="gramStart"/>
      <w:r w:rsidRPr="00313F84">
        <w:rPr>
          <w:sz w:val="28"/>
          <w:szCs w:val="28"/>
          <w:lang w:bidi="th-TH"/>
        </w:rPr>
        <w:t>the real</w:t>
      </w:r>
      <w:proofErr w:type="gramEnd"/>
      <w:r w:rsidRPr="00313F84">
        <w:rPr>
          <w:sz w:val="28"/>
          <w:szCs w:val="28"/>
          <w:lang w:bidi="th-TH"/>
        </w:rPr>
        <w:t xml:space="preserve">-time battery health. This approach matches real-world electric vehicle conditions. The Battery Management System (BMS) must evaluate the current state, not an artificial </w:t>
      </w:r>
      <w:proofErr w:type="gramStart"/>
      <w:r w:rsidRPr="00313F84">
        <w:rPr>
          <w:sz w:val="28"/>
          <w:szCs w:val="28"/>
          <w:lang w:bidi="th-TH"/>
        </w:rPr>
        <w:t>smoothed</w:t>
      </w:r>
      <w:proofErr w:type="gramEnd"/>
      <w:r w:rsidRPr="00313F84">
        <w:rPr>
          <w:sz w:val="28"/>
          <w:szCs w:val="28"/>
          <w:lang w:bidi="th-TH"/>
        </w:rPr>
        <w:t xml:space="preserve"> state.</w:t>
      </w:r>
    </w:p>
    <w:p w14:paraId="14490CBF" w14:textId="3405B995" w:rsidR="00313F84" w:rsidRDefault="00313F84" w:rsidP="00313F84">
      <w:pPr>
        <w:spacing w:line="360" w:lineRule="auto"/>
        <w:ind w:firstLine="480"/>
        <w:jc w:val="thaiDistribute"/>
        <w:rPr>
          <w:sz w:val="28"/>
          <w:szCs w:val="28"/>
          <w:lang w:bidi="th-TH"/>
        </w:rPr>
      </w:pPr>
      <w:r w:rsidRPr="00313F84">
        <w:rPr>
          <w:sz w:val="28"/>
          <w:szCs w:val="28"/>
          <w:lang w:bidi="th-TH"/>
        </w:rPr>
        <w:t>Next Steps Section 4 identified that the Autoencoder causes feature distortion on the unseen battery domain (Battery B0018). The Autoencoder extracts features, but these features change meaning in a new domain.</w:t>
      </w:r>
    </w:p>
    <w:p w14:paraId="7269D98A" w14:textId="1554CAA7" w:rsidR="005B4C6A" w:rsidRPr="005B4C6A" w:rsidRDefault="005B4C6A" w:rsidP="005B4C6A">
      <w:pPr>
        <w:spacing w:line="360" w:lineRule="auto"/>
        <w:ind w:firstLine="480"/>
        <w:jc w:val="thaiDistribute"/>
        <w:rPr>
          <w:sz w:val="28"/>
          <w:szCs w:val="28"/>
          <w:lang w:bidi="th-TH"/>
        </w:rPr>
      </w:pPr>
      <w:r w:rsidRPr="005B4C6A">
        <w:rPr>
          <w:sz w:val="28"/>
          <w:szCs w:val="28"/>
          <w:lang w:bidi="th-TH"/>
        </w:rPr>
        <w:t>To address this issue, I will test alternative methods to see if they resist domain shift in our next iterations. The next steps include two new experimental pipelines:</w:t>
      </w:r>
    </w:p>
    <w:p w14:paraId="69CCCEE1" w14:textId="77777777" w:rsidR="00313F84" w:rsidRPr="00313F84" w:rsidRDefault="00313F84">
      <w:pPr>
        <w:numPr>
          <w:ilvl w:val="0"/>
          <w:numId w:val="9"/>
        </w:numPr>
        <w:spacing w:line="360" w:lineRule="auto"/>
        <w:jc w:val="thaiDistribute"/>
        <w:rPr>
          <w:sz w:val="28"/>
          <w:szCs w:val="28"/>
          <w:lang w:bidi="th-TH"/>
        </w:rPr>
      </w:pPr>
      <w:r w:rsidRPr="00313F84">
        <w:rPr>
          <w:b/>
          <w:bCs/>
          <w:sz w:val="28"/>
          <w:szCs w:val="28"/>
          <w:lang w:bidi="th-TH"/>
        </w:rPr>
        <w:t>Raw EIS to BPNN:</w:t>
      </w:r>
      <w:r w:rsidRPr="00313F84">
        <w:rPr>
          <w:sz w:val="28"/>
          <w:szCs w:val="28"/>
          <w:lang w:bidi="th-TH"/>
        </w:rPr>
        <w:t xml:space="preserve"> I will bypass the Autoencoder. I will input the 256 interpolation points from the PCHIP method straight into the BPNN. This will test if the neural network can learn from the raw physical shape.</w:t>
      </w:r>
    </w:p>
    <w:p w14:paraId="712976EF" w14:textId="77777777" w:rsidR="00313F84" w:rsidRPr="00313F84" w:rsidRDefault="00313F84">
      <w:pPr>
        <w:numPr>
          <w:ilvl w:val="0"/>
          <w:numId w:val="9"/>
        </w:numPr>
        <w:spacing w:line="360" w:lineRule="auto"/>
        <w:jc w:val="thaiDistribute"/>
        <w:rPr>
          <w:sz w:val="28"/>
          <w:szCs w:val="28"/>
          <w:lang w:bidi="th-TH"/>
        </w:rPr>
      </w:pPr>
      <w:r w:rsidRPr="00313F84">
        <w:rPr>
          <w:b/>
          <w:bCs/>
          <w:sz w:val="28"/>
          <w:szCs w:val="28"/>
          <w:lang w:bidi="th-TH"/>
        </w:rPr>
        <w:t>PCA to BPNN:</w:t>
      </w:r>
      <w:r w:rsidRPr="00313F84">
        <w:rPr>
          <w:sz w:val="28"/>
          <w:szCs w:val="28"/>
          <w:lang w:bidi="th-TH"/>
        </w:rPr>
        <w:t xml:space="preserve"> I will use Principal Component Analysis to extract 17 features. I will input these PCA features into the BPNN. This will test if a standard linear transformation prevents the correlation flip issue found in the Autoencoder.</w:t>
      </w:r>
    </w:p>
    <w:p w14:paraId="5EC4AFED" w14:textId="7CF94049" w:rsidR="00313F84" w:rsidRPr="00313F84" w:rsidRDefault="00313F84" w:rsidP="00313F84">
      <w:pPr>
        <w:spacing w:line="360" w:lineRule="auto"/>
        <w:ind w:firstLine="480"/>
        <w:jc w:val="thaiDistribute"/>
        <w:rPr>
          <w:sz w:val="28"/>
          <w:szCs w:val="28"/>
          <w:lang w:bidi="th-TH"/>
        </w:rPr>
      </w:pPr>
      <w:r w:rsidRPr="00313F84">
        <w:rPr>
          <w:sz w:val="28"/>
          <w:szCs w:val="28"/>
          <w:lang w:bidi="th-TH"/>
        </w:rPr>
        <w:t xml:space="preserve">These upcoming experiments will compare domain shift resistance across different feature extraction methods. I will </w:t>
      </w:r>
      <w:proofErr w:type="gramStart"/>
      <w:r w:rsidRPr="00313F84">
        <w:rPr>
          <w:sz w:val="28"/>
          <w:szCs w:val="28"/>
          <w:lang w:bidi="th-TH"/>
        </w:rPr>
        <w:t>report</w:t>
      </w:r>
      <w:proofErr w:type="gramEnd"/>
      <w:r w:rsidRPr="00313F84">
        <w:rPr>
          <w:sz w:val="28"/>
          <w:szCs w:val="28"/>
          <w:lang w:bidi="th-TH"/>
        </w:rPr>
        <w:t xml:space="preserve"> the results in</w:t>
      </w:r>
      <w:r w:rsidR="00641649">
        <w:rPr>
          <w:sz w:val="28"/>
          <w:szCs w:val="28"/>
          <w:lang w:bidi="th-TH"/>
        </w:rPr>
        <w:t xml:space="preserve"> next </w:t>
      </w:r>
      <w:r w:rsidR="005B4C6A">
        <w:rPr>
          <w:sz w:val="28"/>
          <w:szCs w:val="28"/>
          <w:lang w:bidi="th-TH"/>
        </w:rPr>
        <w:t>update progress</w:t>
      </w:r>
      <w:r w:rsidRPr="00313F84">
        <w:rPr>
          <w:sz w:val="28"/>
          <w:szCs w:val="28"/>
          <w:lang w:bidi="th-TH"/>
        </w:rPr>
        <w:t>.</w:t>
      </w:r>
    </w:p>
    <w:p w14:paraId="75F7B340" w14:textId="77777777" w:rsidR="00313F84" w:rsidRPr="00313F84" w:rsidRDefault="00313F84" w:rsidP="00313F84">
      <w:pPr>
        <w:spacing w:line="360" w:lineRule="auto"/>
        <w:ind w:firstLine="480"/>
        <w:rPr>
          <w:b/>
          <w:bCs/>
          <w:sz w:val="28"/>
          <w:szCs w:val="28"/>
          <w:lang w:bidi="th-TH"/>
        </w:rPr>
      </w:pPr>
    </w:p>
    <w:sectPr w:rsidR="00313F84" w:rsidRPr="00313F84" w:rsidSect="0057277B">
      <w:headerReference w:type="default" r:id="rId21"/>
      <w:pgSz w:w="11906" w:h="16838"/>
      <w:pgMar w:top="720" w:right="720" w:bottom="720" w:left="720" w:header="851" w:footer="992" w:gutter="0"/>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DF8597" w14:textId="77777777" w:rsidR="00295EDA" w:rsidRDefault="00295EDA" w:rsidP="0057277B">
      <w:r>
        <w:separator/>
      </w:r>
    </w:p>
  </w:endnote>
  <w:endnote w:type="continuationSeparator" w:id="0">
    <w:p w14:paraId="693DB3B1" w14:textId="77777777" w:rsidR="00295EDA" w:rsidRDefault="00295EDA" w:rsidP="005727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panose1 w:val="02010601000101010101"/>
    <w:charset w:val="88"/>
    <w:family w:val="roman"/>
    <w:pitch w:val="variable"/>
    <w:sig w:usb0="A00002FF" w:usb1="28CFFCFA" w:usb2="00000016" w:usb3="00000000" w:csb0="00100001"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2D8836" w14:textId="77777777" w:rsidR="00295EDA" w:rsidRDefault="00295EDA" w:rsidP="0057277B">
      <w:r>
        <w:separator/>
      </w:r>
    </w:p>
  </w:footnote>
  <w:footnote w:type="continuationSeparator" w:id="0">
    <w:p w14:paraId="2A9A54E2" w14:textId="77777777" w:rsidR="00295EDA" w:rsidRDefault="00295EDA" w:rsidP="005727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1AEBC" w14:textId="54D8B8D0" w:rsidR="0057277B" w:rsidRPr="0057277B" w:rsidRDefault="0057277B" w:rsidP="0057277B">
    <w:pPr>
      <w:pStyle w:val="Header"/>
      <w:jc w:val="right"/>
      <w:rPr>
        <w:b/>
        <w:bCs/>
        <w:sz w:val="28"/>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51A5F85"/>
    <w:multiLevelType w:val="hybridMultilevel"/>
    <w:tmpl w:val="78E67F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76E18FA"/>
    <w:multiLevelType w:val="multilevel"/>
    <w:tmpl w:val="B9F0B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022927"/>
    <w:multiLevelType w:val="multilevel"/>
    <w:tmpl w:val="05DE5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7579869">
    <w:abstractNumId w:val="6"/>
  </w:num>
  <w:num w:numId="2" w16cid:durableId="2070641571">
    <w:abstractNumId w:val="8"/>
  </w:num>
  <w:num w:numId="3" w16cid:durableId="549002973">
    <w:abstractNumId w:val="5"/>
  </w:num>
  <w:num w:numId="4" w16cid:durableId="187449866">
    <w:abstractNumId w:val="3"/>
  </w:num>
  <w:num w:numId="5" w16cid:durableId="2070379189">
    <w:abstractNumId w:val="2"/>
  </w:num>
  <w:num w:numId="6" w16cid:durableId="2146270557">
    <w:abstractNumId w:val="4"/>
  </w:num>
  <w:num w:numId="7" w16cid:durableId="1400984100">
    <w:abstractNumId w:val="1"/>
  </w:num>
  <w:num w:numId="8" w16cid:durableId="2142456719">
    <w:abstractNumId w:val="0"/>
  </w:num>
  <w:num w:numId="9" w16cid:durableId="1627471189">
    <w:abstractNumId w:val="7"/>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2ED3"/>
    <w:rsid w:val="00040B4B"/>
    <w:rsid w:val="00070DE4"/>
    <w:rsid w:val="0009001A"/>
    <w:rsid w:val="000A22D1"/>
    <w:rsid w:val="000B4390"/>
    <w:rsid w:val="000C3F2D"/>
    <w:rsid w:val="000D1443"/>
    <w:rsid w:val="000D18B2"/>
    <w:rsid w:val="000F4004"/>
    <w:rsid w:val="00110D2C"/>
    <w:rsid w:val="001173AE"/>
    <w:rsid w:val="001641E8"/>
    <w:rsid w:val="00164E1B"/>
    <w:rsid w:val="00181120"/>
    <w:rsid w:val="001A18B0"/>
    <w:rsid w:val="001C7765"/>
    <w:rsid w:val="001F71A1"/>
    <w:rsid w:val="00262AE5"/>
    <w:rsid w:val="00265D42"/>
    <w:rsid w:val="002662D9"/>
    <w:rsid w:val="002741BF"/>
    <w:rsid w:val="00295EDA"/>
    <w:rsid w:val="002B420E"/>
    <w:rsid w:val="002D33CF"/>
    <w:rsid w:val="002E7855"/>
    <w:rsid w:val="003048FC"/>
    <w:rsid w:val="00313F84"/>
    <w:rsid w:val="00326EFB"/>
    <w:rsid w:val="00331E16"/>
    <w:rsid w:val="003369A2"/>
    <w:rsid w:val="00343C21"/>
    <w:rsid w:val="00345A26"/>
    <w:rsid w:val="003641C5"/>
    <w:rsid w:val="00381B50"/>
    <w:rsid w:val="00385BC3"/>
    <w:rsid w:val="003A0072"/>
    <w:rsid w:val="003C1389"/>
    <w:rsid w:val="003C2A2E"/>
    <w:rsid w:val="00412D89"/>
    <w:rsid w:val="00436DFE"/>
    <w:rsid w:val="0045347C"/>
    <w:rsid w:val="00456C68"/>
    <w:rsid w:val="00463762"/>
    <w:rsid w:val="00466C93"/>
    <w:rsid w:val="005253F3"/>
    <w:rsid w:val="00527333"/>
    <w:rsid w:val="00560C16"/>
    <w:rsid w:val="0057277B"/>
    <w:rsid w:val="00573245"/>
    <w:rsid w:val="0057724E"/>
    <w:rsid w:val="005A0CBF"/>
    <w:rsid w:val="005A517A"/>
    <w:rsid w:val="005B4C6A"/>
    <w:rsid w:val="005B532E"/>
    <w:rsid w:val="005C7BDF"/>
    <w:rsid w:val="0060071B"/>
    <w:rsid w:val="00607E92"/>
    <w:rsid w:val="00617307"/>
    <w:rsid w:val="00641649"/>
    <w:rsid w:val="006616CA"/>
    <w:rsid w:val="00686D5E"/>
    <w:rsid w:val="00695D12"/>
    <w:rsid w:val="006A7917"/>
    <w:rsid w:val="006B00D7"/>
    <w:rsid w:val="00712ED3"/>
    <w:rsid w:val="00740291"/>
    <w:rsid w:val="00787F23"/>
    <w:rsid w:val="007A3CF9"/>
    <w:rsid w:val="007C5416"/>
    <w:rsid w:val="00802F08"/>
    <w:rsid w:val="008209FB"/>
    <w:rsid w:val="00821DC4"/>
    <w:rsid w:val="00835F5D"/>
    <w:rsid w:val="00851D7E"/>
    <w:rsid w:val="008619D4"/>
    <w:rsid w:val="00865286"/>
    <w:rsid w:val="008665B3"/>
    <w:rsid w:val="00870896"/>
    <w:rsid w:val="00877AC0"/>
    <w:rsid w:val="008B25D3"/>
    <w:rsid w:val="008B601F"/>
    <w:rsid w:val="0091154E"/>
    <w:rsid w:val="00911F43"/>
    <w:rsid w:val="0091615F"/>
    <w:rsid w:val="00937A91"/>
    <w:rsid w:val="0094533D"/>
    <w:rsid w:val="00957993"/>
    <w:rsid w:val="00996761"/>
    <w:rsid w:val="009B3C0E"/>
    <w:rsid w:val="009C217F"/>
    <w:rsid w:val="009E79E3"/>
    <w:rsid w:val="00A13E84"/>
    <w:rsid w:val="00A92E6E"/>
    <w:rsid w:val="00AA1949"/>
    <w:rsid w:val="00AC6683"/>
    <w:rsid w:val="00AF2B49"/>
    <w:rsid w:val="00B1419F"/>
    <w:rsid w:val="00B1742E"/>
    <w:rsid w:val="00B35936"/>
    <w:rsid w:val="00B41D34"/>
    <w:rsid w:val="00B852E3"/>
    <w:rsid w:val="00BA4E77"/>
    <w:rsid w:val="00BB4E1C"/>
    <w:rsid w:val="00BC01C2"/>
    <w:rsid w:val="00BD0840"/>
    <w:rsid w:val="00BD67B3"/>
    <w:rsid w:val="00BE009A"/>
    <w:rsid w:val="00BE2B2F"/>
    <w:rsid w:val="00BE6088"/>
    <w:rsid w:val="00BF1499"/>
    <w:rsid w:val="00BF6299"/>
    <w:rsid w:val="00C0647B"/>
    <w:rsid w:val="00C13468"/>
    <w:rsid w:val="00C32DC8"/>
    <w:rsid w:val="00C33A94"/>
    <w:rsid w:val="00C9739C"/>
    <w:rsid w:val="00CB30A8"/>
    <w:rsid w:val="00CB6078"/>
    <w:rsid w:val="00D339BE"/>
    <w:rsid w:val="00D40BE1"/>
    <w:rsid w:val="00D461A9"/>
    <w:rsid w:val="00D64BDD"/>
    <w:rsid w:val="00DA2708"/>
    <w:rsid w:val="00DA6520"/>
    <w:rsid w:val="00DB5524"/>
    <w:rsid w:val="00DD6AF0"/>
    <w:rsid w:val="00E04AE8"/>
    <w:rsid w:val="00E10F0A"/>
    <w:rsid w:val="00E2211C"/>
    <w:rsid w:val="00E31C42"/>
    <w:rsid w:val="00E42C32"/>
    <w:rsid w:val="00E50FC9"/>
    <w:rsid w:val="00E67D46"/>
    <w:rsid w:val="00E96CB3"/>
    <w:rsid w:val="00EB57CD"/>
    <w:rsid w:val="00ED59E4"/>
    <w:rsid w:val="00F1488B"/>
    <w:rsid w:val="00F306F3"/>
    <w:rsid w:val="00F80E97"/>
    <w:rsid w:val="00FD09C7"/>
    <w:rsid w:val="00FD3D31"/>
  </w:rsids>
  <m:mathPr>
    <m:mathFont m:val="Cambria Math"/>
    <m:brkBin m:val="before"/>
    <m:brkBinSub m:val="--"/>
    <m:smallFrac m:val="0"/>
    <m:dispDef/>
    <m:lMargin m:val="0"/>
    <m:rMargin m:val="0"/>
    <m:defJc m:val="centerGroup"/>
    <m:wrapIndent m:val="1440"/>
    <m:intLim m:val="subSup"/>
    <m:naryLim m:val="undOvr"/>
  </m:mathPr>
  <w:themeFontLang w:val="en-US" w:eastAsia="zh-TW"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B34674"/>
  <w15:chartTrackingRefBased/>
  <w15:docId w15:val="{CE69CEE4-F575-4B51-BFE8-CC4C44183B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313F84"/>
    <w:pPr>
      <w:keepNext/>
      <w:keepLines/>
      <w:widowControl/>
      <w:spacing w:before="480" w:line="276" w:lineRule="auto"/>
      <w:outlineLvl w:val="0"/>
    </w:pPr>
    <w:rPr>
      <w:rFonts w:asciiTheme="majorHAnsi" w:eastAsiaTheme="majorEastAsia" w:hAnsiTheme="majorHAnsi" w:cstheme="majorBidi"/>
      <w:b/>
      <w:bCs/>
      <w:color w:val="2F5496" w:themeColor="accent1" w:themeShade="BF"/>
      <w:kern w:val="0"/>
      <w:sz w:val="28"/>
      <w:szCs w:val="28"/>
      <w:lang w:eastAsia="en-US"/>
    </w:rPr>
  </w:style>
  <w:style w:type="paragraph" w:styleId="Heading2">
    <w:name w:val="heading 2"/>
    <w:basedOn w:val="Normal"/>
    <w:next w:val="Normal"/>
    <w:link w:val="Heading2Char"/>
    <w:uiPriority w:val="9"/>
    <w:unhideWhenUsed/>
    <w:qFormat/>
    <w:rsid w:val="00313F84"/>
    <w:pPr>
      <w:keepNext/>
      <w:keepLines/>
      <w:widowControl/>
      <w:spacing w:before="200" w:line="276" w:lineRule="auto"/>
      <w:outlineLvl w:val="1"/>
    </w:pPr>
    <w:rPr>
      <w:rFonts w:asciiTheme="majorHAnsi" w:eastAsiaTheme="majorEastAsia" w:hAnsiTheme="majorHAnsi" w:cstheme="majorBidi"/>
      <w:b/>
      <w:bCs/>
      <w:color w:val="4472C4" w:themeColor="accent1"/>
      <w:kern w:val="0"/>
      <w:sz w:val="26"/>
      <w:szCs w:val="26"/>
      <w:lang w:eastAsia="en-US"/>
    </w:rPr>
  </w:style>
  <w:style w:type="paragraph" w:styleId="Heading3">
    <w:name w:val="heading 3"/>
    <w:basedOn w:val="Normal"/>
    <w:next w:val="Normal"/>
    <w:link w:val="Heading3Char"/>
    <w:uiPriority w:val="9"/>
    <w:unhideWhenUsed/>
    <w:qFormat/>
    <w:rsid w:val="00313F84"/>
    <w:pPr>
      <w:keepNext/>
      <w:keepLines/>
      <w:widowControl/>
      <w:spacing w:before="200" w:line="276" w:lineRule="auto"/>
      <w:outlineLvl w:val="2"/>
    </w:pPr>
    <w:rPr>
      <w:rFonts w:asciiTheme="majorHAnsi" w:eastAsiaTheme="majorEastAsia" w:hAnsiTheme="majorHAnsi" w:cstheme="majorBidi"/>
      <w:b/>
      <w:bCs/>
      <w:color w:val="4472C4" w:themeColor="accent1"/>
      <w:kern w:val="0"/>
      <w:sz w:val="22"/>
      <w:lang w:eastAsia="en-US"/>
    </w:rPr>
  </w:style>
  <w:style w:type="paragraph" w:styleId="Heading4">
    <w:name w:val="heading 4"/>
    <w:basedOn w:val="Normal"/>
    <w:next w:val="Normal"/>
    <w:link w:val="Heading4Char"/>
    <w:uiPriority w:val="9"/>
    <w:semiHidden/>
    <w:unhideWhenUsed/>
    <w:qFormat/>
    <w:rsid w:val="00313F84"/>
    <w:pPr>
      <w:keepNext/>
      <w:keepLines/>
      <w:widowControl/>
      <w:spacing w:before="200" w:line="276" w:lineRule="auto"/>
      <w:outlineLvl w:val="3"/>
    </w:pPr>
    <w:rPr>
      <w:rFonts w:asciiTheme="majorHAnsi" w:eastAsiaTheme="majorEastAsia" w:hAnsiTheme="majorHAnsi" w:cstheme="majorBidi"/>
      <w:b/>
      <w:bCs/>
      <w:i/>
      <w:iCs/>
      <w:color w:val="4472C4" w:themeColor="accent1"/>
      <w:kern w:val="0"/>
      <w:sz w:val="22"/>
      <w:lang w:eastAsia="en-US"/>
    </w:rPr>
  </w:style>
  <w:style w:type="paragraph" w:styleId="Heading5">
    <w:name w:val="heading 5"/>
    <w:basedOn w:val="Normal"/>
    <w:next w:val="Normal"/>
    <w:link w:val="Heading5Char"/>
    <w:uiPriority w:val="9"/>
    <w:semiHidden/>
    <w:unhideWhenUsed/>
    <w:qFormat/>
    <w:rsid w:val="00313F84"/>
    <w:pPr>
      <w:keepNext/>
      <w:keepLines/>
      <w:widowControl/>
      <w:spacing w:before="200" w:line="276" w:lineRule="auto"/>
      <w:outlineLvl w:val="4"/>
    </w:pPr>
    <w:rPr>
      <w:rFonts w:asciiTheme="majorHAnsi" w:eastAsiaTheme="majorEastAsia" w:hAnsiTheme="majorHAnsi" w:cstheme="majorBidi"/>
      <w:color w:val="1F3763" w:themeColor="accent1" w:themeShade="7F"/>
      <w:kern w:val="0"/>
      <w:sz w:val="22"/>
      <w:lang w:eastAsia="en-US"/>
    </w:rPr>
  </w:style>
  <w:style w:type="paragraph" w:styleId="Heading6">
    <w:name w:val="heading 6"/>
    <w:basedOn w:val="Normal"/>
    <w:next w:val="Normal"/>
    <w:link w:val="Heading6Char"/>
    <w:uiPriority w:val="9"/>
    <w:semiHidden/>
    <w:unhideWhenUsed/>
    <w:qFormat/>
    <w:rsid w:val="00313F84"/>
    <w:pPr>
      <w:keepNext/>
      <w:keepLines/>
      <w:widowControl/>
      <w:spacing w:before="200" w:line="276" w:lineRule="auto"/>
      <w:outlineLvl w:val="5"/>
    </w:pPr>
    <w:rPr>
      <w:rFonts w:asciiTheme="majorHAnsi" w:eastAsiaTheme="majorEastAsia" w:hAnsiTheme="majorHAnsi" w:cstheme="majorBidi"/>
      <w:i/>
      <w:iCs/>
      <w:color w:val="1F3763" w:themeColor="accent1" w:themeShade="7F"/>
      <w:kern w:val="0"/>
      <w:sz w:val="22"/>
      <w:lang w:eastAsia="en-US"/>
    </w:rPr>
  </w:style>
  <w:style w:type="paragraph" w:styleId="Heading7">
    <w:name w:val="heading 7"/>
    <w:basedOn w:val="Normal"/>
    <w:next w:val="Normal"/>
    <w:link w:val="Heading7Char"/>
    <w:uiPriority w:val="9"/>
    <w:semiHidden/>
    <w:unhideWhenUsed/>
    <w:qFormat/>
    <w:rsid w:val="00313F84"/>
    <w:pPr>
      <w:keepNext/>
      <w:keepLines/>
      <w:widowControl/>
      <w:spacing w:before="200" w:line="276" w:lineRule="auto"/>
      <w:outlineLvl w:val="6"/>
    </w:pPr>
    <w:rPr>
      <w:rFonts w:asciiTheme="majorHAnsi" w:eastAsiaTheme="majorEastAsia" w:hAnsiTheme="majorHAnsi" w:cstheme="majorBidi"/>
      <w:i/>
      <w:iCs/>
      <w:color w:val="404040" w:themeColor="text1" w:themeTint="BF"/>
      <w:kern w:val="0"/>
      <w:sz w:val="22"/>
      <w:lang w:eastAsia="en-US"/>
    </w:rPr>
  </w:style>
  <w:style w:type="paragraph" w:styleId="Heading8">
    <w:name w:val="heading 8"/>
    <w:basedOn w:val="Normal"/>
    <w:next w:val="Normal"/>
    <w:link w:val="Heading8Char"/>
    <w:uiPriority w:val="9"/>
    <w:semiHidden/>
    <w:unhideWhenUsed/>
    <w:qFormat/>
    <w:rsid w:val="00313F84"/>
    <w:pPr>
      <w:keepNext/>
      <w:keepLines/>
      <w:widowControl/>
      <w:spacing w:before="200" w:line="276" w:lineRule="auto"/>
      <w:outlineLvl w:val="7"/>
    </w:pPr>
    <w:rPr>
      <w:rFonts w:asciiTheme="majorHAnsi" w:eastAsiaTheme="majorEastAsia" w:hAnsiTheme="majorHAnsi" w:cstheme="majorBidi"/>
      <w:color w:val="4472C4" w:themeColor="accent1"/>
      <w:kern w:val="0"/>
      <w:sz w:val="20"/>
      <w:szCs w:val="20"/>
      <w:lang w:eastAsia="en-US"/>
    </w:rPr>
  </w:style>
  <w:style w:type="paragraph" w:styleId="Heading9">
    <w:name w:val="heading 9"/>
    <w:basedOn w:val="Normal"/>
    <w:next w:val="Normal"/>
    <w:link w:val="Heading9Char"/>
    <w:uiPriority w:val="9"/>
    <w:semiHidden/>
    <w:unhideWhenUsed/>
    <w:qFormat/>
    <w:rsid w:val="00313F84"/>
    <w:pPr>
      <w:keepNext/>
      <w:keepLines/>
      <w:widowControl/>
      <w:spacing w:before="200" w:line="276" w:lineRule="auto"/>
      <w:outlineLvl w:val="8"/>
    </w:pPr>
    <w:rPr>
      <w:rFonts w:asciiTheme="majorHAnsi" w:eastAsiaTheme="majorEastAsia" w:hAnsiTheme="majorHAnsi" w:cstheme="majorBidi"/>
      <w:i/>
      <w:iCs/>
      <w:color w:val="404040" w:themeColor="text1" w:themeTint="BF"/>
      <w:kern w:val="0"/>
      <w:sz w:val="20"/>
      <w:szCs w:val="20"/>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40BE1"/>
    <w:pPr>
      <w:ind w:leftChars="200" w:left="480"/>
    </w:pPr>
  </w:style>
  <w:style w:type="paragraph" w:styleId="Caption">
    <w:name w:val="caption"/>
    <w:basedOn w:val="Normal"/>
    <w:next w:val="Normal"/>
    <w:uiPriority w:val="35"/>
    <w:unhideWhenUsed/>
    <w:qFormat/>
    <w:rsid w:val="00BD0840"/>
    <w:pPr>
      <w:spacing w:after="200"/>
    </w:pPr>
    <w:rPr>
      <w:i/>
      <w:iCs/>
      <w:color w:val="44546A" w:themeColor="text2"/>
      <w:sz w:val="18"/>
      <w:szCs w:val="18"/>
    </w:rPr>
  </w:style>
  <w:style w:type="paragraph" w:styleId="NormalWeb">
    <w:name w:val="Normal (Web)"/>
    <w:basedOn w:val="Normal"/>
    <w:uiPriority w:val="99"/>
    <w:semiHidden/>
    <w:unhideWhenUsed/>
    <w:rsid w:val="003369A2"/>
    <w:rPr>
      <w:rFonts w:ascii="Times New Roman" w:hAnsi="Times New Roman" w:cs="Times New Roman"/>
      <w:szCs w:val="24"/>
    </w:rPr>
  </w:style>
  <w:style w:type="character" w:styleId="PlaceholderText">
    <w:name w:val="Placeholder Text"/>
    <w:basedOn w:val="DefaultParagraphFont"/>
    <w:uiPriority w:val="99"/>
    <w:semiHidden/>
    <w:rsid w:val="00740291"/>
    <w:rPr>
      <w:color w:val="666666"/>
    </w:rPr>
  </w:style>
  <w:style w:type="paragraph" w:styleId="Header">
    <w:name w:val="header"/>
    <w:basedOn w:val="Normal"/>
    <w:link w:val="HeaderChar"/>
    <w:uiPriority w:val="99"/>
    <w:unhideWhenUsed/>
    <w:rsid w:val="0057277B"/>
    <w:pPr>
      <w:tabs>
        <w:tab w:val="center" w:pos="4680"/>
        <w:tab w:val="right" w:pos="9360"/>
      </w:tabs>
    </w:pPr>
  </w:style>
  <w:style w:type="character" w:customStyle="1" w:styleId="HeaderChar">
    <w:name w:val="Header Char"/>
    <w:basedOn w:val="DefaultParagraphFont"/>
    <w:link w:val="Header"/>
    <w:uiPriority w:val="99"/>
    <w:rsid w:val="0057277B"/>
  </w:style>
  <w:style w:type="paragraph" w:styleId="Footer">
    <w:name w:val="footer"/>
    <w:basedOn w:val="Normal"/>
    <w:link w:val="FooterChar"/>
    <w:uiPriority w:val="99"/>
    <w:unhideWhenUsed/>
    <w:rsid w:val="0057277B"/>
    <w:pPr>
      <w:tabs>
        <w:tab w:val="center" w:pos="4680"/>
        <w:tab w:val="right" w:pos="9360"/>
      </w:tabs>
    </w:pPr>
  </w:style>
  <w:style w:type="character" w:customStyle="1" w:styleId="FooterChar">
    <w:name w:val="Footer Char"/>
    <w:basedOn w:val="DefaultParagraphFont"/>
    <w:link w:val="Footer"/>
    <w:uiPriority w:val="99"/>
    <w:rsid w:val="0057277B"/>
  </w:style>
  <w:style w:type="character" w:styleId="Hyperlink">
    <w:name w:val="Hyperlink"/>
    <w:basedOn w:val="DefaultParagraphFont"/>
    <w:uiPriority w:val="99"/>
    <w:unhideWhenUsed/>
    <w:rsid w:val="008665B3"/>
    <w:rPr>
      <w:color w:val="0563C1" w:themeColor="hyperlink"/>
      <w:u w:val="single"/>
    </w:rPr>
  </w:style>
  <w:style w:type="character" w:styleId="UnresolvedMention">
    <w:name w:val="Unresolved Mention"/>
    <w:basedOn w:val="DefaultParagraphFont"/>
    <w:uiPriority w:val="99"/>
    <w:semiHidden/>
    <w:unhideWhenUsed/>
    <w:rsid w:val="008665B3"/>
    <w:rPr>
      <w:color w:val="605E5C"/>
      <w:shd w:val="clear" w:color="auto" w:fill="E1DFDD"/>
    </w:rPr>
  </w:style>
  <w:style w:type="character" w:styleId="FollowedHyperlink">
    <w:name w:val="FollowedHyperlink"/>
    <w:basedOn w:val="DefaultParagraphFont"/>
    <w:uiPriority w:val="99"/>
    <w:semiHidden/>
    <w:unhideWhenUsed/>
    <w:rsid w:val="008665B3"/>
    <w:rPr>
      <w:color w:val="954F72" w:themeColor="followedHyperlink"/>
      <w:u w:val="single"/>
    </w:rPr>
  </w:style>
  <w:style w:type="character" w:customStyle="1" w:styleId="Heading1Char">
    <w:name w:val="Heading 1 Char"/>
    <w:basedOn w:val="DefaultParagraphFont"/>
    <w:link w:val="Heading1"/>
    <w:uiPriority w:val="9"/>
    <w:rsid w:val="00313F84"/>
    <w:rPr>
      <w:rFonts w:asciiTheme="majorHAnsi" w:eastAsiaTheme="majorEastAsia" w:hAnsiTheme="majorHAnsi" w:cstheme="majorBidi"/>
      <w:b/>
      <w:bCs/>
      <w:color w:val="2F5496" w:themeColor="accent1" w:themeShade="BF"/>
      <w:kern w:val="0"/>
      <w:sz w:val="28"/>
      <w:szCs w:val="28"/>
      <w:lang w:eastAsia="en-US"/>
    </w:rPr>
  </w:style>
  <w:style w:type="character" w:customStyle="1" w:styleId="Heading2Char">
    <w:name w:val="Heading 2 Char"/>
    <w:basedOn w:val="DefaultParagraphFont"/>
    <w:link w:val="Heading2"/>
    <w:uiPriority w:val="9"/>
    <w:rsid w:val="00313F84"/>
    <w:rPr>
      <w:rFonts w:asciiTheme="majorHAnsi" w:eastAsiaTheme="majorEastAsia" w:hAnsiTheme="majorHAnsi" w:cstheme="majorBidi"/>
      <w:b/>
      <w:bCs/>
      <w:color w:val="4472C4" w:themeColor="accent1"/>
      <w:kern w:val="0"/>
      <w:sz w:val="26"/>
      <w:szCs w:val="26"/>
      <w:lang w:eastAsia="en-US"/>
    </w:rPr>
  </w:style>
  <w:style w:type="character" w:customStyle="1" w:styleId="Heading3Char">
    <w:name w:val="Heading 3 Char"/>
    <w:basedOn w:val="DefaultParagraphFont"/>
    <w:link w:val="Heading3"/>
    <w:uiPriority w:val="9"/>
    <w:rsid w:val="00313F84"/>
    <w:rPr>
      <w:rFonts w:asciiTheme="majorHAnsi" w:eastAsiaTheme="majorEastAsia" w:hAnsiTheme="majorHAnsi" w:cstheme="majorBidi"/>
      <w:b/>
      <w:bCs/>
      <w:color w:val="4472C4" w:themeColor="accent1"/>
      <w:kern w:val="0"/>
      <w:sz w:val="22"/>
      <w:lang w:eastAsia="en-US"/>
    </w:rPr>
  </w:style>
  <w:style w:type="character" w:customStyle="1" w:styleId="Heading4Char">
    <w:name w:val="Heading 4 Char"/>
    <w:basedOn w:val="DefaultParagraphFont"/>
    <w:link w:val="Heading4"/>
    <w:uiPriority w:val="9"/>
    <w:semiHidden/>
    <w:rsid w:val="00313F84"/>
    <w:rPr>
      <w:rFonts w:asciiTheme="majorHAnsi" w:eastAsiaTheme="majorEastAsia" w:hAnsiTheme="majorHAnsi" w:cstheme="majorBidi"/>
      <w:b/>
      <w:bCs/>
      <w:i/>
      <w:iCs/>
      <w:color w:val="4472C4" w:themeColor="accent1"/>
      <w:kern w:val="0"/>
      <w:sz w:val="22"/>
      <w:lang w:eastAsia="en-US"/>
    </w:rPr>
  </w:style>
  <w:style w:type="character" w:customStyle="1" w:styleId="Heading5Char">
    <w:name w:val="Heading 5 Char"/>
    <w:basedOn w:val="DefaultParagraphFont"/>
    <w:link w:val="Heading5"/>
    <w:uiPriority w:val="9"/>
    <w:semiHidden/>
    <w:rsid w:val="00313F84"/>
    <w:rPr>
      <w:rFonts w:asciiTheme="majorHAnsi" w:eastAsiaTheme="majorEastAsia" w:hAnsiTheme="majorHAnsi" w:cstheme="majorBidi"/>
      <w:color w:val="1F3763" w:themeColor="accent1" w:themeShade="7F"/>
      <w:kern w:val="0"/>
      <w:sz w:val="22"/>
      <w:lang w:eastAsia="en-US"/>
    </w:rPr>
  </w:style>
  <w:style w:type="character" w:customStyle="1" w:styleId="Heading6Char">
    <w:name w:val="Heading 6 Char"/>
    <w:basedOn w:val="DefaultParagraphFont"/>
    <w:link w:val="Heading6"/>
    <w:uiPriority w:val="9"/>
    <w:semiHidden/>
    <w:rsid w:val="00313F84"/>
    <w:rPr>
      <w:rFonts w:asciiTheme="majorHAnsi" w:eastAsiaTheme="majorEastAsia" w:hAnsiTheme="majorHAnsi" w:cstheme="majorBidi"/>
      <w:i/>
      <w:iCs/>
      <w:color w:val="1F3763" w:themeColor="accent1" w:themeShade="7F"/>
      <w:kern w:val="0"/>
      <w:sz w:val="22"/>
      <w:lang w:eastAsia="en-US"/>
    </w:rPr>
  </w:style>
  <w:style w:type="character" w:customStyle="1" w:styleId="Heading7Char">
    <w:name w:val="Heading 7 Char"/>
    <w:basedOn w:val="DefaultParagraphFont"/>
    <w:link w:val="Heading7"/>
    <w:uiPriority w:val="9"/>
    <w:semiHidden/>
    <w:rsid w:val="00313F84"/>
    <w:rPr>
      <w:rFonts w:asciiTheme="majorHAnsi" w:eastAsiaTheme="majorEastAsia" w:hAnsiTheme="majorHAnsi" w:cstheme="majorBidi"/>
      <w:i/>
      <w:iCs/>
      <w:color w:val="404040" w:themeColor="text1" w:themeTint="BF"/>
      <w:kern w:val="0"/>
      <w:sz w:val="22"/>
      <w:lang w:eastAsia="en-US"/>
    </w:rPr>
  </w:style>
  <w:style w:type="character" w:customStyle="1" w:styleId="Heading8Char">
    <w:name w:val="Heading 8 Char"/>
    <w:basedOn w:val="DefaultParagraphFont"/>
    <w:link w:val="Heading8"/>
    <w:uiPriority w:val="9"/>
    <w:semiHidden/>
    <w:rsid w:val="00313F84"/>
    <w:rPr>
      <w:rFonts w:asciiTheme="majorHAnsi" w:eastAsiaTheme="majorEastAsia" w:hAnsiTheme="majorHAnsi" w:cstheme="majorBidi"/>
      <w:color w:val="4472C4" w:themeColor="accent1"/>
      <w:kern w:val="0"/>
      <w:sz w:val="20"/>
      <w:szCs w:val="20"/>
      <w:lang w:eastAsia="en-US"/>
    </w:rPr>
  </w:style>
  <w:style w:type="character" w:customStyle="1" w:styleId="Heading9Char">
    <w:name w:val="Heading 9 Char"/>
    <w:basedOn w:val="DefaultParagraphFont"/>
    <w:link w:val="Heading9"/>
    <w:uiPriority w:val="9"/>
    <w:semiHidden/>
    <w:rsid w:val="00313F84"/>
    <w:rPr>
      <w:rFonts w:asciiTheme="majorHAnsi" w:eastAsiaTheme="majorEastAsia" w:hAnsiTheme="majorHAnsi" w:cstheme="majorBidi"/>
      <w:i/>
      <w:iCs/>
      <w:color w:val="404040" w:themeColor="text1" w:themeTint="BF"/>
      <w:kern w:val="0"/>
      <w:sz w:val="20"/>
      <w:szCs w:val="20"/>
      <w:lang w:eastAsia="en-US"/>
    </w:rPr>
  </w:style>
  <w:style w:type="paragraph" w:styleId="NoSpacing">
    <w:name w:val="No Spacing"/>
    <w:uiPriority w:val="1"/>
    <w:qFormat/>
    <w:rsid w:val="00313F84"/>
    <w:rPr>
      <w:kern w:val="0"/>
      <w:sz w:val="22"/>
      <w:lang w:eastAsia="en-US"/>
    </w:rPr>
  </w:style>
  <w:style w:type="paragraph" w:styleId="Title">
    <w:name w:val="Title"/>
    <w:basedOn w:val="Normal"/>
    <w:next w:val="Normal"/>
    <w:link w:val="TitleChar"/>
    <w:uiPriority w:val="10"/>
    <w:qFormat/>
    <w:rsid w:val="00313F84"/>
    <w:pPr>
      <w:widowControl/>
      <w:pBdr>
        <w:bottom w:val="single" w:sz="8" w:space="4" w:color="4472C4" w:themeColor="accent1"/>
      </w:pBdr>
      <w:spacing w:after="300"/>
      <w:contextualSpacing/>
    </w:pPr>
    <w:rPr>
      <w:rFonts w:asciiTheme="majorHAnsi" w:eastAsiaTheme="majorEastAsia" w:hAnsiTheme="majorHAnsi" w:cstheme="majorBidi"/>
      <w:color w:val="323E4F" w:themeColor="text2" w:themeShade="BF"/>
      <w:spacing w:val="5"/>
      <w:kern w:val="28"/>
      <w:sz w:val="52"/>
      <w:szCs w:val="52"/>
      <w:lang w:eastAsia="en-US"/>
    </w:rPr>
  </w:style>
  <w:style w:type="character" w:customStyle="1" w:styleId="TitleChar">
    <w:name w:val="Title Char"/>
    <w:basedOn w:val="DefaultParagraphFont"/>
    <w:link w:val="Title"/>
    <w:uiPriority w:val="10"/>
    <w:rsid w:val="00313F84"/>
    <w:rPr>
      <w:rFonts w:asciiTheme="majorHAnsi" w:eastAsiaTheme="majorEastAsia" w:hAnsiTheme="majorHAnsi" w:cstheme="majorBidi"/>
      <w:color w:val="323E4F" w:themeColor="text2" w:themeShade="BF"/>
      <w:spacing w:val="5"/>
      <w:kern w:val="28"/>
      <w:sz w:val="52"/>
      <w:szCs w:val="52"/>
      <w:lang w:eastAsia="en-US"/>
    </w:rPr>
  </w:style>
  <w:style w:type="paragraph" w:styleId="Subtitle">
    <w:name w:val="Subtitle"/>
    <w:basedOn w:val="Normal"/>
    <w:next w:val="Normal"/>
    <w:link w:val="SubtitleChar"/>
    <w:uiPriority w:val="11"/>
    <w:qFormat/>
    <w:rsid w:val="00313F84"/>
    <w:pPr>
      <w:widowControl/>
      <w:numPr>
        <w:ilvl w:val="1"/>
      </w:numPr>
      <w:spacing w:after="200" w:line="276" w:lineRule="auto"/>
    </w:pPr>
    <w:rPr>
      <w:rFonts w:asciiTheme="majorHAnsi" w:eastAsiaTheme="majorEastAsia" w:hAnsiTheme="majorHAnsi" w:cstheme="majorBidi"/>
      <w:i/>
      <w:iCs/>
      <w:color w:val="4472C4" w:themeColor="accent1"/>
      <w:spacing w:val="15"/>
      <w:kern w:val="0"/>
      <w:szCs w:val="24"/>
      <w:lang w:eastAsia="en-US"/>
    </w:rPr>
  </w:style>
  <w:style w:type="character" w:customStyle="1" w:styleId="SubtitleChar">
    <w:name w:val="Subtitle Char"/>
    <w:basedOn w:val="DefaultParagraphFont"/>
    <w:link w:val="Subtitle"/>
    <w:uiPriority w:val="11"/>
    <w:rsid w:val="00313F84"/>
    <w:rPr>
      <w:rFonts w:asciiTheme="majorHAnsi" w:eastAsiaTheme="majorEastAsia" w:hAnsiTheme="majorHAnsi" w:cstheme="majorBidi"/>
      <w:i/>
      <w:iCs/>
      <w:color w:val="4472C4" w:themeColor="accent1"/>
      <w:spacing w:val="15"/>
      <w:kern w:val="0"/>
      <w:szCs w:val="24"/>
      <w:lang w:eastAsia="en-US"/>
    </w:rPr>
  </w:style>
  <w:style w:type="paragraph" w:styleId="BodyText">
    <w:name w:val="Body Text"/>
    <w:basedOn w:val="Normal"/>
    <w:link w:val="BodyTextChar"/>
    <w:uiPriority w:val="99"/>
    <w:unhideWhenUsed/>
    <w:rsid w:val="00313F84"/>
    <w:pPr>
      <w:widowControl/>
      <w:spacing w:after="120" w:line="276" w:lineRule="auto"/>
    </w:pPr>
    <w:rPr>
      <w:kern w:val="0"/>
      <w:sz w:val="22"/>
      <w:lang w:eastAsia="en-US"/>
    </w:rPr>
  </w:style>
  <w:style w:type="character" w:customStyle="1" w:styleId="BodyTextChar">
    <w:name w:val="Body Text Char"/>
    <w:basedOn w:val="DefaultParagraphFont"/>
    <w:link w:val="BodyText"/>
    <w:uiPriority w:val="99"/>
    <w:rsid w:val="00313F84"/>
    <w:rPr>
      <w:kern w:val="0"/>
      <w:sz w:val="22"/>
      <w:lang w:eastAsia="en-US"/>
    </w:rPr>
  </w:style>
  <w:style w:type="paragraph" w:styleId="BodyText2">
    <w:name w:val="Body Text 2"/>
    <w:basedOn w:val="Normal"/>
    <w:link w:val="BodyText2Char"/>
    <w:uiPriority w:val="99"/>
    <w:unhideWhenUsed/>
    <w:rsid w:val="00313F84"/>
    <w:pPr>
      <w:widowControl/>
      <w:spacing w:after="120" w:line="480" w:lineRule="auto"/>
    </w:pPr>
    <w:rPr>
      <w:kern w:val="0"/>
      <w:sz w:val="22"/>
      <w:lang w:eastAsia="en-US"/>
    </w:rPr>
  </w:style>
  <w:style w:type="character" w:customStyle="1" w:styleId="BodyText2Char">
    <w:name w:val="Body Text 2 Char"/>
    <w:basedOn w:val="DefaultParagraphFont"/>
    <w:link w:val="BodyText2"/>
    <w:uiPriority w:val="99"/>
    <w:rsid w:val="00313F84"/>
    <w:rPr>
      <w:kern w:val="0"/>
      <w:sz w:val="22"/>
      <w:lang w:eastAsia="en-US"/>
    </w:rPr>
  </w:style>
  <w:style w:type="paragraph" w:styleId="BodyText3">
    <w:name w:val="Body Text 3"/>
    <w:basedOn w:val="Normal"/>
    <w:link w:val="BodyText3Char"/>
    <w:uiPriority w:val="99"/>
    <w:unhideWhenUsed/>
    <w:rsid w:val="00313F84"/>
    <w:pPr>
      <w:widowControl/>
      <w:spacing w:after="120" w:line="276" w:lineRule="auto"/>
    </w:pPr>
    <w:rPr>
      <w:kern w:val="0"/>
      <w:sz w:val="16"/>
      <w:szCs w:val="16"/>
      <w:lang w:eastAsia="en-US"/>
    </w:rPr>
  </w:style>
  <w:style w:type="character" w:customStyle="1" w:styleId="BodyText3Char">
    <w:name w:val="Body Text 3 Char"/>
    <w:basedOn w:val="DefaultParagraphFont"/>
    <w:link w:val="BodyText3"/>
    <w:uiPriority w:val="99"/>
    <w:rsid w:val="00313F84"/>
    <w:rPr>
      <w:kern w:val="0"/>
      <w:sz w:val="16"/>
      <w:szCs w:val="16"/>
      <w:lang w:eastAsia="en-US"/>
    </w:rPr>
  </w:style>
  <w:style w:type="paragraph" w:styleId="List">
    <w:name w:val="List"/>
    <w:basedOn w:val="Normal"/>
    <w:uiPriority w:val="99"/>
    <w:unhideWhenUsed/>
    <w:rsid w:val="00313F84"/>
    <w:pPr>
      <w:widowControl/>
      <w:spacing w:after="200" w:line="276" w:lineRule="auto"/>
      <w:ind w:left="360" w:hanging="360"/>
      <w:contextualSpacing/>
    </w:pPr>
    <w:rPr>
      <w:kern w:val="0"/>
      <w:sz w:val="22"/>
      <w:lang w:eastAsia="en-US"/>
    </w:rPr>
  </w:style>
  <w:style w:type="paragraph" w:styleId="List2">
    <w:name w:val="List 2"/>
    <w:basedOn w:val="Normal"/>
    <w:uiPriority w:val="99"/>
    <w:unhideWhenUsed/>
    <w:rsid w:val="00313F84"/>
    <w:pPr>
      <w:widowControl/>
      <w:spacing w:after="200" w:line="276" w:lineRule="auto"/>
      <w:ind w:left="720" w:hanging="360"/>
      <w:contextualSpacing/>
    </w:pPr>
    <w:rPr>
      <w:kern w:val="0"/>
      <w:sz w:val="22"/>
      <w:lang w:eastAsia="en-US"/>
    </w:rPr>
  </w:style>
  <w:style w:type="paragraph" w:styleId="List3">
    <w:name w:val="List 3"/>
    <w:basedOn w:val="Normal"/>
    <w:uiPriority w:val="99"/>
    <w:unhideWhenUsed/>
    <w:rsid w:val="00313F84"/>
    <w:pPr>
      <w:widowControl/>
      <w:spacing w:after="200" w:line="276" w:lineRule="auto"/>
      <w:ind w:left="1080" w:hanging="360"/>
      <w:contextualSpacing/>
    </w:pPr>
    <w:rPr>
      <w:kern w:val="0"/>
      <w:sz w:val="22"/>
      <w:lang w:eastAsia="en-US"/>
    </w:rPr>
  </w:style>
  <w:style w:type="paragraph" w:styleId="ListBullet">
    <w:name w:val="List Bullet"/>
    <w:basedOn w:val="Normal"/>
    <w:uiPriority w:val="99"/>
    <w:unhideWhenUsed/>
    <w:rsid w:val="00313F84"/>
    <w:pPr>
      <w:widowControl/>
      <w:numPr>
        <w:numId w:val="3"/>
      </w:numPr>
      <w:tabs>
        <w:tab w:val="clear" w:pos="360"/>
      </w:tabs>
      <w:spacing w:after="200" w:line="276" w:lineRule="auto"/>
      <w:ind w:left="0" w:firstLine="0"/>
      <w:contextualSpacing/>
    </w:pPr>
    <w:rPr>
      <w:kern w:val="0"/>
      <w:sz w:val="22"/>
      <w:lang w:eastAsia="en-US"/>
    </w:rPr>
  </w:style>
  <w:style w:type="paragraph" w:styleId="ListBullet2">
    <w:name w:val="List Bullet 2"/>
    <w:basedOn w:val="Normal"/>
    <w:uiPriority w:val="99"/>
    <w:unhideWhenUsed/>
    <w:rsid w:val="00313F84"/>
    <w:pPr>
      <w:widowControl/>
      <w:numPr>
        <w:numId w:val="4"/>
      </w:numPr>
      <w:tabs>
        <w:tab w:val="clear" w:pos="720"/>
      </w:tabs>
      <w:spacing w:after="200" w:line="276" w:lineRule="auto"/>
      <w:ind w:left="0" w:firstLine="0"/>
      <w:contextualSpacing/>
    </w:pPr>
    <w:rPr>
      <w:kern w:val="0"/>
      <w:sz w:val="22"/>
      <w:lang w:eastAsia="en-US"/>
    </w:rPr>
  </w:style>
  <w:style w:type="paragraph" w:styleId="ListBullet3">
    <w:name w:val="List Bullet 3"/>
    <w:basedOn w:val="Normal"/>
    <w:uiPriority w:val="99"/>
    <w:unhideWhenUsed/>
    <w:rsid w:val="00313F84"/>
    <w:pPr>
      <w:widowControl/>
      <w:numPr>
        <w:numId w:val="5"/>
      </w:numPr>
      <w:tabs>
        <w:tab w:val="clear" w:pos="1080"/>
      </w:tabs>
      <w:spacing w:after="200" w:line="276" w:lineRule="auto"/>
      <w:ind w:left="0" w:firstLine="0"/>
      <w:contextualSpacing/>
    </w:pPr>
    <w:rPr>
      <w:kern w:val="0"/>
      <w:sz w:val="22"/>
      <w:lang w:eastAsia="en-US"/>
    </w:rPr>
  </w:style>
  <w:style w:type="paragraph" w:styleId="ListNumber">
    <w:name w:val="List Number"/>
    <w:basedOn w:val="Normal"/>
    <w:uiPriority w:val="99"/>
    <w:unhideWhenUsed/>
    <w:rsid w:val="00313F84"/>
    <w:pPr>
      <w:widowControl/>
      <w:numPr>
        <w:numId w:val="6"/>
      </w:numPr>
      <w:tabs>
        <w:tab w:val="clear" w:pos="360"/>
      </w:tabs>
      <w:spacing w:after="200" w:line="276" w:lineRule="auto"/>
      <w:ind w:left="0" w:firstLine="0"/>
      <w:contextualSpacing/>
    </w:pPr>
    <w:rPr>
      <w:kern w:val="0"/>
      <w:sz w:val="22"/>
      <w:lang w:eastAsia="en-US"/>
    </w:rPr>
  </w:style>
  <w:style w:type="paragraph" w:styleId="ListNumber2">
    <w:name w:val="List Number 2"/>
    <w:basedOn w:val="Normal"/>
    <w:uiPriority w:val="99"/>
    <w:unhideWhenUsed/>
    <w:rsid w:val="00313F84"/>
    <w:pPr>
      <w:widowControl/>
      <w:numPr>
        <w:numId w:val="7"/>
      </w:numPr>
      <w:tabs>
        <w:tab w:val="clear" w:pos="720"/>
      </w:tabs>
      <w:spacing w:after="200" w:line="276" w:lineRule="auto"/>
      <w:ind w:left="0" w:firstLine="0"/>
      <w:contextualSpacing/>
    </w:pPr>
    <w:rPr>
      <w:kern w:val="0"/>
      <w:sz w:val="22"/>
      <w:lang w:eastAsia="en-US"/>
    </w:rPr>
  </w:style>
  <w:style w:type="paragraph" w:styleId="ListNumber3">
    <w:name w:val="List Number 3"/>
    <w:basedOn w:val="Normal"/>
    <w:uiPriority w:val="99"/>
    <w:unhideWhenUsed/>
    <w:rsid w:val="00313F84"/>
    <w:pPr>
      <w:widowControl/>
      <w:numPr>
        <w:numId w:val="8"/>
      </w:numPr>
      <w:tabs>
        <w:tab w:val="clear" w:pos="1080"/>
      </w:tabs>
      <w:spacing w:after="200" w:line="276" w:lineRule="auto"/>
      <w:ind w:left="0" w:firstLine="0"/>
      <w:contextualSpacing/>
    </w:pPr>
    <w:rPr>
      <w:kern w:val="0"/>
      <w:sz w:val="22"/>
      <w:lang w:eastAsia="en-US"/>
    </w:rPr>
  </w:style>
  <w:style w:type="paragraph" w:styleId="ListContinue">
    <w:name w:val="List Continue"/>
    <w:basedOn w:val="Normal"/>
    <w:uiPriority w:val="99"/>
    <w:unhideWhenUsed/>
    <w:rsid w:val="00313F84"/>
    <w:pPr>
      <w:widowControl/>
      <w:spacing w:after="120" w:line="276" w:lineRule="auto"/>
      <w:ind w:left="360"/>
      <w:contextualSpacing/>
    </w:pPr>
    <w:rPr>
      <w:kern w:val="0"/>
      <w:sz w:val="22"/>
      <w:lang w:eastAsia="en-US"/>
    </w:rPr>
  </w:style>
  <w:style w:type="paragraph" w:styleId="ListContinue2">
    <w:name w:val="List Continue 2"/>
    <w:basedOn w:val="Normal"/>
    <w:uiPriority w:val="99"/>
    <w:unhideWhenUsed/>
    <w:rsid w:val="00313F84"/>
    <w:pPr>
      <w:widowControl/>
      <w:spacing w:after="120" w:line="276" w:lineRule="auto"/>
      <w:ind w:left="720"/>
      <w:contextualSpacing/>
    </w:pPr>
    <w:rPr>
      <w:kern w:val="0"/>
      <w:sz w:val="22"/>
      <w:lang w:eastAsia="en-US"/>
    </w:rPr>
  </w:style>
  <w:style w:type="paragraph" w:styleId="ListContinue3">
    <w:name w:val="List Continue 3"/>
    <w:basedOn w:val="Normal"/>
    <w:uiPriority w:val="99"/>
    <w:unhideWhenUsed/>
    <w:rsid w:val="00313F84"/>
    <w:pPr>
      <w:widowControl/>
      <w:spacing w:after="120" w:line="276" w:lineRule="auto"/>
      <w:ind w:left="1080"/>
      <w:contextualSpacing/>
    </w:pPr>
    <w:rPr>
      <w:kern w:val="0"/>
      <w:sz w:val="22"/>
      <w:lang w:eastAsia="en-US"/>
    </w:rPr>
  </w:style>
  <w:style w:type="paragraph" w:styleId="MacroText">
    <w:name w:val="macro"/>
    <w:link w:val="MacroTextChar"/>
    <w:uiPriority w:val="99"/>
    <w:unhideWhenUsed/>
    <w:rsid w:val="00313F84"/>
    <w:pPr>
      <w:tabs>
        <w:tab w:val="left" w:pos="576"/>
        <w:tab w:val="left" w:pos="1152"/>
        <w:tab w:val="left" w:pos="1728"/>
        <w:tab w:val="left" w:pos="2304"/>
        <w:tab w:val="left" w:pos="2880"/>
        <w:tab w:val="left" w:pos="3456"/>
        <w:tab w:val="left" w:pos="4032"/>
      </w:tabs>
      <w:spacing w:after="200" w:line="276" w:lineRule="auto"/>
    </w:pPr>
    <w:rPr>
      <w:rFonts w:ascii="Courier" w:hAnsi="Courier"/>
      <w:kern w:val="0"/>
      <w:sz w:val="20"/>
      <w:szCs w:val="20"/>
      <w:lang w:eastAsia="en-US"/>
    </w:rPr>
  </w:style>
  <w:style w:type="character" w:customStyle="1" w:styleId="MacroTextChar">
    <w:name w:val="Macro Text Char"/>
    <w:basedOn w:val="DefaultParagraphFont"/>
    <w:link w:val="MacroText"/>
    <w:uiPriority w:val="99"/>
    <w:rsid w:val="00313F84"/>
    <w:rPr>
      <w:rFonts w:ascii="Courier" w:hAnsi="Courier"/>
      <w:kern w:val="0"/>
      <w:sz w:val="20"/>
      <w:szCs w:val="20"/>
      <w:lang w:eastAsia="en-US"/>
    </w:rPr>
  </w:style>
  <w:style w:type="paragraph" w:styleId="Quote">
    <w:name w:val="Quote"/>
    <w:basedOn w:val="Normal"/>
    <w:next w:val="Normal"/>
    <w:link w:val="QuoteChar"/>
    <w:uiPriority w:val="29"/>
    <w:qFormat/>
    <w:rsid w:val="00313F84"/>
    <w:pPr>
      <w:widowControl/>
      <w:spacing w:after="200" w:line="276" w:lineRule="auto"/>
    </w:pPr>
    <w:rPr>
      <w:i/>
      <w:iCs/>
      <w:color w:val="000000" w:themeColor="text1"/>
      <w:kern w:val="0"/>
      <w:sz w:val="22"/>
      <w:lang w:eastAsia="en-US"/>
    </w:rPr>
  </w:style>
  <w:style w:type="character" w:customStyle="1" w:styleId="QuoteChar">
    <w:name w:val="Quote Char"/>
    <w:basedOn w:val="DefaultParagraphFont"/>
    <w:link w:val="Quote"/>
    <w:uiPriority w:val="29"/>
    <w:rsid w:val="00313F84"/>
    <w:rPr>
      <w:i/>
      <w:iCs/>
      <w:color w:val="000000" w:themeColor="text1"/>
      <w:kern w:val="0"/>
      <w:sz w:val="22"/>
      <w:lang w:eastAsia="en-US"/>
    </w:rPr>
  </w:style>
  <w:style w:type="character" w:styleId="Strong">
    <w:name w:val="Strong"/>
    <w:basedOn w:val="DefaultParagraphFont"/>
    <w:uiPriority w:val="22"/>
    <w:qFormat/>
    <w:rsid w:val="00313F84"/>
    <w:rPr>
      <w:b/>
      <w:bCs/>
    </w:rPr>
  </w:style>
  <w:style w:type="character" w:styleId="Emphasis">
    <w:name w:val="Emphasis"/>
    <w:basedOn w:val="DefaultParagraphFont"/>
    <w:uiPriority w:val="20"/>
    <w:qFormat/>
    <w:rsid w:val="00313F84"/>
    <w:rPr>
      <w:i/>
      <w:iCs/>
    </w:rPr>
  </w:style>
  <w:style w:type="paragraph" w:styleId="IntenseQuote">
    <w:name w:val="Intense Quote"/>
    <w:basedOn w:val="Normal"/>
    <w:next w:val="Normal"/>
    <w:link w:val="IntenseQuoteChar"/>
    <w:uiPriority w:val="30"/>
    <w:qFormat/>
    <w:rsid w:val="00313F84"/>
    <w:pPr>
      <w:widowControl/>
      <w:pBdr>
        <w:bottom w:val="single" w:sz="4" w:space="4" w:color="4472C4" w:themeColor="accent1"/>
      </w:pBdr>
      <w:spacing w:before="200" w:after="280" w:line="276" w:lineRule="auto"/>
      <w:ind w:left="936" w:right="936"/>
    </w:pPr>
    <w:rPr>
      <w:b/>
      <w:bCs/>
      <w:i/>
      <w:iCs/>
      <w:color w:val="4472C4" w:themeColor="accent1"/>
      <w:kern w:val="0"/>
      <w:sz w:val="22"/>
      <w:lang w:eastAsia="en-US"/>
    </w:rPr>
  </w:style>
  <w:style w:type="character" w:customStyle="1" w:styleId="IntenseQuoteChar">
    <w:name w:val="Intense Quote Char"/>
    <w:basedOn w:val="DefaultParagraphFont"/>
    <w:link w:val="IntenseQuote"/>
    <w:uiPriority w:val="30"/>
    <w:rsid w:val="00313F84"/>
    <w:rPr>
      <w:b/>
      <w:bCs/>
      <w:i/>
      <w:iCs/>
      <w:color w:val="4472C4" w:themeColor="accent1"/>
      <w:kern w:val="0"/>
      <w:sz w:val="22"/>
      <w:lang w:eastAsia="en-US"/>
    </w:rPr>
  </w:style>
  <w:style w:type="character" w:styleId="SubtleEmphasis">
    <w:name w:val="Subtle Emphasis"/>
    <w:basedOn w:val="DefaultParagraphFont"/>
    <w:uiPriority w:val="19"/>
    <w:qFormat/>
    <w:rsid w:val="00313F84"/>
    <w:rPr>
      <w:i/>
      <w:iCs/>
      <w:color w:val="808080" w:themeColor="text1" w:themeTint="7F"/>
    </w:rPr>
  </w:style>
  <w:style w:type="character" w:styleId="IntenseEmphasis">
    <w:name w:val="Intense Emphasis"/>
    <w:basedOn w:val="DefaultParagraphFont"/>
    <w:uiPriority w:val="21"/>
    <w:qFormat/>
    <w:rsid w:val="00313F84"/>
    <w:rPr>
      <w:b/>
      <w:bCs/>
      <w:i/>
      <w:iCs/>
      <w:color w:val="4472C4" w:themeColor="accent1"/>
    </w:rPr>
  </w:style>
  <w:style w:type="character" w:styleId="SubtleReference">
    <w:name w:val="Subtle Reference"/>
    <w:basedOn w:val="DefaultParagraphFont"/>
    <w:uiPriority w:val="31"/>
    <w:qFormat/>
    <w:rsid w:val="00313F84"/>
    <w:rPr>
      <w:smallCaps/>
      <w:color w:val="ED7D31" w:themeColor="accent2"/>
      <w:u w:val="single"/>
    </w:rPr>
  </w:style>
  <w:style w:type="character" w:styleId="IntenseReference">
    <w:name w:val="Intense Reference"/>
    <w:basedOn w:val="DefaultParagraphFont"/>
    <w:uiPriority w:val="32"/>
    <w:qFormat/>
    <w:rsid w:val="00313F84"/>
    <w:rPr>
      <w:b/>
      <w:bCs/>
      <w:smallCaps/>
      <w:color w:val="ED7D31" w:themeColor="accent2"/>
      <w:spacing w:val="5"/>
      <w:u w:val="single"/>
    </w:rPr>
  </w:style>
  <w:style w:type="character" w:styleId="BookTitle">
    <w:name w:val="Book Title"/>
    <w:basedOn w:val="DefaultParagraphFont"/>
    <w:uiPriority w:val="33"/>
    <w:qFormat/>
    <w:rsid w:val="00313F84"/>
    <w:rPr>
      <w:b/>
      <w:bCs/>
      <w:smallCaps/>
      <w:spacing w:val="5"/>
    </w:rPr>
  </w:style>
  <w:style w:type="paragraph" w:styleId="TOCHeading">
    <w:name w:val="TOC Heading"/>
    <w:basedOn w:val="Heading1"/>
    <w:next w:val="Normal"/>
    <w:uiPriority w:val="39"/>
    <w:semiHidden/>
    <w:unhideWhenUsed/>
    <w:qFormat/>
    <w:rsid w:val="00313F84"/>
    <w:pPr>
      <w:outlineLvl w:val="9"/>
    </w:pPr>
  </w:style>
  <w:style w:type="table" w:styleId="TableGrid">
    <w:name w:val="Table Grid"/>
    <w:basedOn w:val="TableNormal"/>
    <w:uiPriority w:val="59"/>
    <w:rsid w:val="00313F84"/>
    <w:rPr>
      <w:kern w:val="0"/>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313F84"/>
    <w:rPr>
      <w:color w:val="000000" w:themeColor="text1" w:themeShade="BF"/>
      <w:kern w:val="0"/>
      <w:sz w:val="22"/>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313F84"/>
    <w:rPr>
      <w:color w:val="2F5496" w:themeColor="accent1" w:themeShade="BF"/>
      <w:kern w:val="0"/>
      <w:sz w:val="22"/>
      <w:lang w:eastAsia="en-US"/>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rsid w:val="00313F84"/>
    <w:rPr>
      <w:color w:val="C45911" w:themeColor="accent2" w:themeShade="BF"/>
      <w:kern w:val="0"/>
      <w:sz w:val="22"/>
      <w:lang w:eastAsia="en-US"/>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rsid w:val="00313F84"/>
    <w:rPr>
      <w:color w:val="7B7B7B" w:themeColor="accent3" w:themeShade="BF"/>
      <w:kern w:val="0"/>
      <w:sz w:val="22"/>
      <w:lang w:eastAsia="en-US"/>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rsid w:val="00313F84"/>
    <w:rPr>
      <w:color w:val="BF8F00" w:themeColor="accent4" w:themeShade="BF"/>
      <w:kern w:val="0"/>
      <w:sz w:val="22"/>
      <w:lang w:eastAsia="en-US"/>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rsid w:val="00313F84"/>
    <w:rPr>
      <w:color w:val="2E74B5" w:themeColor="accent5" w:themeShade="BF"/>
      <w:kern w:val="0"/>
      <w:sz w:val="22"/>
      <w:lang w:eastAsia="en-US"/>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rsid w:val="00313F84"/>
    <w:rPr>
      <w:color w:val="538135" w:themeColor="accent6" w:themeShade="BF"/>
      <w:kern w:val="0"/>
      <w:sz w:val="22"/>
      <w:lang w:eastAsia="en-US"/>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List">
    <w:name w:val="Light List"/>
    <w:basedOn w:val="TableNormal"/>
    <w:uiPriority w:val="61"/>
    <w:rsid w:val="00313F84"/>
    <w:rPr>
      <w:kern w:val="0"/>
      <w:sz w:val="22"/>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313F84"/>
    <w:rPr>
      <w:kern w:val="0"/>
      <w:sz w:val="22"/>
      <w:lang w:eastAsia="en-US"/>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ableNormal"/>
    <w:uiPriority w:val="61"/>
    <w:rsid w:val="00313F84"/>
    <w:rPr>
      <w:kern w:val="0"/>
      <w:sz w:val="22"/>
      <w:lang w:eastAsia="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rsid w:val="00313F84"/>
    <w:rPr>
      <w:kern w:val="0"/>
      <w:sz w:val="22"/>
      <w:lang w:eastAsia="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rsid w:val="00313F84"/>
    <w:rPr>
      <w:kern w:val="0"/>
      <w:sz w:val="22"/>
      <w:lang w:eastAsia="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rsid w:val="00313F84"/>
    <w:rPr>
      <w:kern w:val="0"/>
      <w:sz w:val="22"/>
      <w:lang w:eastAsia="en-US"/>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rsid w:val="00313F84"/>
    <w:rPr>
      <w:kern w:val="0"/>
      <w:sz w:val="22"/>
      <w:lang w:eastAsia="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Grid">
    <w:name w:val="Light Grid"/>
    <w:basedOn w:val="TableNormal"/>
    <w:uiPriority w:val="62"/>
    <w:rsid w:val="00313F84"/>
    <w:rPr>
      <w:kern w:val="0"/>
      <w:sz w:val="22"/>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313F84"/>
    <w:rPr>
      <w:kern w:val="0"/>
      <w:sz w:val="22"/>
      <w:lang w:eastAsia="en-US"/>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LightGrid-Accent2">
    <w:name w:val="Light Grid Accent 2"/>
    <w:basedOn w:val="TableNormal"/>
    <w:uiPriority w:val="62"/>
    <w:rsid w:val="00313F84"/>
    <w:rPr>
      <w:kern w:val="0"/>
      <w:sz w:val="22"/>
      <w:lang w:eastAsia="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rsid w:val="00313F84"/>
    <w:rPr>
      <w:kern w:val="0"/>
      <w:sz w:val="22"/>
      <w:lang w:eastAsia="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rsid w:val="00313F84"/>
    <w:rPr>
      <w:kern w:val="0"/>
      <w:sz w:val="22"/>
      <w:lang w:eastAsia="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rsid w:val="00313F84"/>
    <w:rPr>
      <w:kern w:val="0"/>
      <w:sz w:val="22"/>
      <w:lang w:eastAsia="en-US"/>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rsid w:val="00313F84"/>
    <w:rPr>
      <w:kern w:val="0"/>
      <w:sz w:val="22"/>
      <w:lang w:eastAsia="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MediumShading1">
    <w:name w:val="Medium Shading 1"/>
    <w:basedOn w:val="TableNormal"/>
    <w:uiPriority w:val="63"/>
    <w:rsid w:val="00313F84"/>
    <w:rPr>
      <w:kern w:val="0"/>
      <w:sz w:val="22"/>
      <w:lang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313F84"/>
    <w:rPr>
      <w:kern w:val="0"/>
      <w:sz w:val="22"/>
      <w:lang w:eastAsia="en-US"/>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313F84"/>
    <w:rPr>
      <w:kern w:val="0"/>
      <w:sz w:val="22"/>
      <w:lang w:eastAsia="en-US"/>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313F84"/>
    <w:rPr>
      <w:kern w:val="0"/>
      <w:sz w:val="22"/>
      <w:lang w:eastAsia="en-US"/>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313F84"/>
    <w:rPr>
      <w:kern w:val="0"/>
      <w:sz w:val="22"/>
      <w:lang w:eastAsia="en-US"/>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313F84"/>
    <w:rPr>
      <w:kern w:val="0"/>
      <w:sz w:val="22"/>
      <w:lang w:eastAsia="en-US"/>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313F84"/>
    <w:rPr>
      <w:kern w:val="0"/>
      <w:sz w:val="22"/>
      <w:lang w:eastAsia="en-US"/>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313F84"/>
    <w:rPr>
      <w:kern w:val="0"/>
      <w:sz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313F84"/>
    <w:rPr>
      <w:kern w:val="0"/>
      <w:sz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313F84"/>
    <w:rPr>
      <w:kern w:val="0"/>
      <w:sz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313F84"/>
    <w:rPr>
      <w:kern w:val="0"/>
      <w:sz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313F84"/>
    <w:rPr>
      <w:kern w:val="0"/>
      <w:sz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313F84"/>
    <w:rPr>
      <w:kern w:val="0"/>
      <w:sz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313F84"/>
    <w:rPr>
      <w:kern w:val="0"/>
      <w:sz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313F84"/>
    <w:rPr>
      <w:color w:val="000000" w:themeColor="text1"/>
      <w:kern w:val="0"/>
      <w:sz w:val="22"/>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313F84"/>
    <w:rPr>
      <w:color w:val="000000" w:themeColor="text1"/>
      <w:kern w:val="0"/>
      <w:sz w:val="22"/>
      <w:lang w:eastAsia="en-US"/>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rsid w:val="00313F84"/>
    <w:rPr>
      <w:color w:val="000000" w:themeColor="text1"/>
      <w:kern w:val="0"/>
      <w:sz w:val="22"/>
      <w:lang w:eastAsia="en-US"/>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rsid w:val="00313F84"/>
    <w:rPr>
      <w:color w:val="000000" w:themeColor="text1"/>
      <w:kern w:val="0"/>
      <w:sz w:val="22"/>
      <w:lang w:eastAsia="en-US"/>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rsid w:val="00313F84"/>
    <w:rPr>
      <w:color w:val="000000" w:themeColor="text1"/>
      <w:kern w:val="0"/>
      <w:sz w:val="22"/>
      <w:lang w:eastAsia="en-US"/>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rsid w:val="00313F84"/>
    <w:rPr>
      <w:color w:val="000000" w:themeColor="text1"/>
      <w:kern w:val="0"/>
      <w:sz w:val="22"/>
      <w:lang w:eastAsia="en-US"/>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rsid w:val="00313F84"/>
    <w:rPr>
      <w:color w:val="000000" w:themeColor="text1"/>
      <w:kern w:val="0"/>
      <w:sz w:val="22"/>
      <w:lang w:eastAsia="en-US"/>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rsid w:val="00313F84"/>
    <w:rPr>
      <w:rFonts w:asciiTheme="majorHAnsi" w:eastAsiaTheme="majorEastAsia" w:hAnsiTheme="majorHAnsi" w:cstheme="majorBidi"/>
      <w:color w:val="000000" w:themeColor="text1"/>
      <w:kern w:val="0"/>
      <w:sz w:val="22"/>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313F84"/>
    <w:rPr>
      <w:rFonts w:asciiTheme="majorHAnsi" w:eastAsiaTheme="majorEastAsia" w:hAnsiTheme="majorHAnsi" w:cstheme="majorBidi"/>
      <w:color w:val="000000" w:themeColor="text1"/>
      <w:kern w:val="0"/>
      <w:sz w:val="22"/>
      <w:lang w:eastAsia="en-US"/>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313F84"/>
    <w:rPr>
      <w:rFonts w:asciiTheme="majorHAnsi" w:eastAsiaTheme="majorEastAsia" w:hAnsiTheme="majorHAnsi" w:cstheme="majorBidi"/>
      <w:color w:val="000000" w:themeColor="text1"/>
      <w:kern w:val="0"/>
      <w:sz w:val="22"/>
      <w:lang w:eastAsia="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313F84"/>
    <w:rPr>
      <w:rFonts w:asciiTheme="majorHAnsi" w:eastAsiaTheme="majorEastAsia" w:hAnsiTheme="majorHAnsi" w:cstheme="majorBidi"/>
      <w:color w:val="000000" w:themeColor="text1"/>
      <w:kern w:val="0"/>
      <w:sz w:val="22"/>
      <w:lang w:eastAsia="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313F84"/>
    <w:rPr>
      <w:rFonts w:asciiTheme="majorHAnsi" w:eastAsiaTheme="majorEastAsia" w:hAnsiTheme="majorHAnsi" w:cstheme="majorBidi"/>
      <w:color w:val="000000" w:themeColor="text1"/>
      <w:kern w:val="0"/>
      <w:sz w:val="22"/>
      <w:lang w:eastAsia="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313F84"/>
    <w:rPr>
      <w:rFonts w:asciiTheme="majorHAnsi" w:eastAsiaTheme="majorEastAsia" w:hAnsiTheme="majorHAnsi" w:cstheme="majorBidi"/>
      <w:color w:val="000000" w:themeColor="text1"/>
      <w:kern w:val="0"/>
      <w:sz w:val="22"/>
      <w:lang w:eastAsia="en-US"/>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313F84"/>
    <w:rPr>
      <w:rFonts w:asciiTheme="majorHAnsi" w:eastAsiaTheme="majorEastAsia" w:hAnsiTheme="majorHAnsi" w:cstheme="majorBidi"/>
      <w:color w:val="000000" w:themeColor="text1"/>
      <w:kern w:val="0"/>
      <w:sz w:val="22"/>
      <w:lang w:eastAsia="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313F84"/>
    <w:rPr>
      <w:kern w:val="0"/>
      <w:sz w:val="22"/>
      <w:lang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313F84"/>
    <w:rPr>
      <w:kern w:val="0"/>
      <w:sz w:val="22"/>
      <w:lang w:eastAsia="en-US"/>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rsid w:val="00313F84"/>
    <w:rPr>
      <w:kern w:val="0"/>
      <w:sz w:val="22"/>
      <w:lang w:eastAsia="en-US"/>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rsid w:val="00313F84"/>
    <w:rPr>
      <w:kern w:val="0"/>
      <w:sz w:val="22"/>
      <w:lang w:eastAsia="en-US"/>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rsid w:val="00313F84"/>
    <w:rPr>
      <w:kern w:val="0"/>
      <w:sz w:val="22"/>
      <w:lang w:eastAsia="en-US"/>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rsid w:val="00313F84"/>
    <w:rPr>
      <w:kern w:val="0"/>
      <w:sz w:val="22"/>
      <w:lang w:eastAsia="en-US"/>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rsid w:val="00313F84"/>
    <w:rPr>
      <w:kern w:val="0"/>
      <w:sz w:val="22"/>
      <w:lang w:eastAsia="en-US"/>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rsid w:val="00313F84"/>
    <w:rPr>
      <w:rFonts w:asciiTheme="majorHAnsi" w:eastAsiaTheme="majorEastAsia" w:hAnsiTheme="majorHAnsi" w:cstheme="majorBidi"/>
      <w:color w:val="000000" w:themeColor="text1"/>
      <w:kern w:val="0"/>
      <w:sz w:val="22"/>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313F84"/>
    <w:rPr>
      <w:rFonts w:asciiTheme="majorHAnsi" w:eastAsiaTheme="majorEastAsia" w:hAnsiTheme="majorHAnsi" w:cstheme="majorBidi"/>
      <w:color w:val="000000" w:themeColor="text1"/>
      <w:kern w:val="0"/>
      <w:sz w:val="22"/>
      <w:lang w:eastAsia="en-US"/>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313F84"/>
    <w:rPr>
      <w:rFonts w:asciiTheme="majorHAnsi" w:eastAsiaTheme="majorEastAsia" w:hAnsiTheme="majorHAnsi" w:cstheme="majorBidi"/>
      <w:color w:val="000000" w:themeColor="text1"/>
      <w:kern w:val="0"/>
      <w:sz w:val="22"/>
      <w:lang w:eastAsia="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313F84"/>
    <w:rPr>
      <w:rFonts w:asciiTheme="majorHAnsi" w:eastAsiaTheme="majorEastAsia" w:hAnsiTheme="majorHAnsi" w:cstheme="majorBidi"/>
      <w:color w:val="000000" w:themeColor="text1"/>
      <w:kern w:val="0"/>
      <w:sz w:val="22"/>
      <w:lang w:eastAsia="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313F84"/>
    <w:rPr>
      <w:rFonts w:asciiTheme="majorHAnsi" w:eastAsiaTheme="majorEastAsia" w:hAnsiTheme="majorHAnsi" w:cstheme="majorBidi"/>
      <w:color w:val="000000" w:themeColor="text1"/>
      <w:kern w:val="0"/>
      <w:sz w:val="22"/>
      <w:lang w:eastAsia="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313F84"/>
    <w:rPr>
      <w:rFonts w:asciiTheme="majorHAnsi" w:eastAsiaTheme="majorEastAsia" w:hAnsiTheme="majorHAnsi" w:cstheme="majorBidi"/>
      <w:color w:val="000000" w:themeColor="text1"/>
      <w:kern w:val="0"/>
      <w:sz w:val="22"/>
      <w:lang w:eastAsia="en-US"/>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313F84"/>
    <w:rPr>
      <w:rFonts w:asciiTheme="majorHAnsi" w:eastAsiaTheme="majorEastAsia" w:hAnsiTheme="majorHAnsi" w:cstheme="majorBidi"/>
      <w:color w:val="000000" w:themeColor="text1"/>
      <w:kern w:val="0"/>
      <w:sz w:val="22"/>
      <w:lang w:eastAsia="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313F84"/>
    <w:rPr>
      <w:kern w:val="0"/>
      <w:sz w:val="22"/>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313F84"/>
    <w:rPr>
      <w:kern w:val="0"/>
      <w:sz w:val="22"/>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MediumGrid3-Accent2">
    <w:name w:val="Medium Grid 3 Accent 2"/>
    <w:basedOn w:val="TableNormal"/>
    <w:uiPriority w:val="69"/>
    <w:rsid w:val="00313F84"/>
    <w:rPr>
      <w:kern w:val="0"/>
      <w:sz w:val="22"/>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rsid w:val="00313F84"/>
    <w:rPr>
      <w:kern w:val="0"/>
      <w:sz w:val="22"/>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rsid w:val="00313F84"/>
    <w:rPr>
      <w:kern w:val="0"/>
      <w:sz w:val="22"/>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rsid w:val="00313F84"/>
    <w:rPr>
      <w:kern w:val="0"/>
      <w:sz w:val="22"/>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rsid w:val="00313F84"/>
    <w:rPr>
      <w:kern w:val="0"/>
      <w:sz w:val="22"/>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DarkList">
    <w:name w:val="Dark List"/>
    <w:basedOn w:val="TableNormal"/>
    <w:uiPriority w:val="70"/>
    <w:rsid w:val="00313F84"/>
    <w:rPr>
      <w:color w:val="FFFFFF" w:themeColor="background1"/>
      <w:kern w:val="0"/>
      <w:sz w:val="22"/>
      <w:lang w:eastAsia="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313F84"/>
    <w:rPr>
      <w:color w:val="FFFFFF" w:themeColor="background1"/>
      <w:kern w:val="0"/>
      <w:sz w:val="22"/>
      <w:lang w:eastAsia="en-US"/>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arkList-Accent2">
    <w:name w:val="Dark List Accent 2"/>
    <w:basedOn w:val="TableNormal"/>
    <w:uiPriority w:val="70"/>
    <w:rsid w:val="00313F84"/>
    <w:rPr>
      <w:color w:val="FFFFFF" w:themeColor="background1"/>
      <w:kern w:val="0"/>
      <w:sz w:val="22"/>
      <w:lang w:eastAsia="en-US"/>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rsid w:val="00313F84"/>
    <w:rPr>
      <w:color w:val="FFFFFF" w:themeColor="background1"/>
      <w:kern w:val="0"/>
      <w:sz w:val="22"/>
      <w:lang w:eastAsia="en-US"/>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rsid w:val="00313F84"/>
    <w:rPr>
      <w:color w:val="FFFFFF" w:themeColor="background1"/>
      <w:kern w:val="0"/>
      <w:sz w:val="22"/>
      <w:lang w:eastAsia="en-US"/>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rsid w:val="00313F84"/>
    <w:rPr>
      <w:color w:val="FFFFFF" w:themeColor="background1"/>
      <w:kern w:val="0"/>
      <w:sz w:val="22"/>
      <w:lang w:eastAsia="en-US"/>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rsid w:val="00313F84"/>
    <w:rPr>
      <w:color w:val="FFFFFF" w:themeColor="background1"/>
      <w:kern w:val="0"/>
      <w:sz w:val="22"/>
      <w:lang w:eastAsia="en-US"/>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ColorfulShading">
    <w:name w:val="Colorful Shading"/>
    <w:basedOn w:val="TableNormal"/>
    <w:uiPriority w:val="71"/>
    <w:rsid w:val="00313F84"/>
    <w:rPr>
      <w:color w:val="000000" w:themeColor="text1"/>
      <w:kern w:val="0"/>
      <w:sz w:val="22"/>
      <w:lang w:eastAsia="en-US"/>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313F84"/>
    <w:rPr>
      <w:color w:val="000000" w:themeColor="text1"/>
      <w:kern w:val="0"/>
      <w:sz w:val="22"/>
      <w:lang w:eastAsia="en-US"/>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313F84"/>
    <w:rPr>
      <w:color w:val="000000" w:themeColor="text1"/>
      <w:kern w:val="0"/>
      <w:sz w:val="22"/>
      <w:lang w:eastAsia="en-US"/>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313F84"/>
    <w:rPr>
      <w:color w:val="000000" w:themeColor="text1"/>
      <w:kern w:val="0"/>
      <w:sz w:val="22"/>
      <w:lang w:eastAsia="en-US"/>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rsid w:val="00313F84"/>
    <w:rPr>
      <w:color w:val="000000" w:themeColor="text1"/>
      <w:kern w:val="0"/>
      <w:sz w:val="22"/>
      <w:lang w:eastAsia="en-US"/>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313F84"/>
    <w:rPr>
      <w:color w:val="000000" w:themeColor="text1"/>
      <w:kern w:val="0"/>
      <w:sz w:val="22"/>
      <w:lang w:eastAsia="en-US"/>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313F84"/>
    <w:rPr>
      <w:color w:val="000000" w:themeColor="text1"/>
      <w:kern w:val="0"/>
      <w:sz w:val="22"/>
      <w:lang w:eastAsia="en-US"/>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313F84"/>
    <w:rPr>
      <w:color w:val="000000" w:themeColor="text1"/>
      <w:kern w:val="0"/>
      <w:sz w:val="22"/>
      <w:lang w:eastAsia="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313F84"/>
    <w:rPr>
      <w:color w:val="000000" w:themeColor="text1"/>
      <w:kern w:val="0"/>
      <w:sz w:val="22"/>
      <w:lang w:eastAsia="en-US"/>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rfulList-Accent2">
    <w:name w:val="Colorful List Accent 2"/>
    <w:basedOn w:val="TableNormal"/>
    <w:uiPriority w:val="72"/>
    <w:rsid w:val="00313F84"/>
    <w:rPr>
      <w:color w:val="000000" w:themeColor="text1"/>
      <w:kern w:val="0"/>
      <w:sz w:val="22"/>
      <w:lang w:eastAsia="en-US"/>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rsid w:val="00313F84"/>
    <w:rPr>
      <w:color w:val="000000" w:themeColor="text1"/>
      <w:kern w:val="0"/>
      <w:sz w:val="22"/>
      <w:lang w:eastAsia="en-US"/>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rsid w:val="00313F84"/>
    <w:rPr>
      <w:color w:val="000000" w:themeColor="text1"/>
      <w:kern w:val="0"/>
      <w:sz w:val="22"/>
      <w:lang w:eastAsia="en-US"/>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rsid w:val="00313F84"/>
    <w:rPr>
      <w:color w:val="000000" w:themeColor="text1"/>
      <w:kern w:val="0"/>
      <w:sz w:val="22"/>
      <w:lang w:eastAsia="en-US"/>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rsid w:val="00313F84"/>
    <w:rPr>
      <w:color w:val="000000" w:themeColor="text1"/>
      <w:kern w:val="0"/>
      <w:sz w:val="22"/>
      <w:lang w:eastAsia="en-US"/>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Grid">
    <w:name w:val="Colorful Grid"/>
    <w:basedOn w:val="TableNormal"/>
    <w:uiPriority w:val="73"/>
    <w:rsid w:val="00313F84"/>
    <w:rPr>
      <w:color w:val="000000" w:themeColor="text1"/>
      <w:kern w:val="0"/>
      <w:sz w:val="22"/>
      <w:lang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313F84"/>
    <w:rPr>
      <w:color w:val="000000" w:themeColor="text1"/>
      <w:kern w:val="0"/>
      <w:sz w:val="22"/>
      <w:lang w:eastAsia="en-US"/>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olorfulGrid-Accent2">
    <w:name w:val="Colorful Grid Accent 2"/>
    <w:basedOn w:val="TableNormal"/>
    <w:uiPriority w:val="73"/>
    <w:rsid w:val="00313F84"/>
    <w:rPr>
      <w:color w:val="000000" w:themeColor="text1"/>
      <w:kern w:val="0"/>
      <w:sz w:val="22"/>
      <w:lang w:eastAsia="en-US"/>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rsid w:val="00313F84"/>
    <w:rPr>
      <w:color w:val="000000" w:themeColor="text1"/>
      <w:kern w:val="0"/>
      <w:sz w:val="22"/>
      <w:lang w:eastAsia="en-US"/>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rsid w:val="00313F84"/>
    <w:rPr>
      <w:color w:val="000000" w:themeColor="text1"/>
      <w:kern w:val="0"/>
      <w:sz w:val="22"/>
      <w:lang w:eastAsia="en-US"/>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rsid w:val="00313F84"/>
    <w:rPr>
      <w:color w:val="000000" w:themeColor="text1"/>
      <w:kern w:val="0"/>
      <w:sz w:val="22"/>
      <w:lang w:eastAsia="en-US"/>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rsid w:val="00313F84"/>
    <w:rPr>
      <w:color w:val="000000" w:themeColor="text1"/>
      <w:kern w:val="0"/>
      <w:sz w:val="22"/>
      <w:lang w:eastAsia="en-US"/>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35418">
      <w:bodyDiv w:val="1"/>
      <w:marLeft w:val="0"/>
      <w:marRight w:val="0"/>
      <w:marTop w:val="0"/>
      <w:marBottom w:val="0"/>
      <w:divBdr>
        <w:top w:val="none" w:sz="0" w:space="0" w:color="auto"/>
        <w:left w:val="none" w:sz="0" w:space="0" w:color="auto"/>
        <w:bottom w:val="none" w:sz="0" w:space="0" w:color="auto"/>
        <w:right w:val="none" w:sz="0" w:space="0" w:color="auto"/>
      </w:divBdr>
    </w:div>
    <w:div w:id="26806218">
      <w:bodyDiv w:val="1"/>
      <w:marLeft w:val="0"/>
      <w:marRight w:val="0"/>
      <w:marTop w:val="0"/>
      <w:marBottom w:val="0"/>
      <w:divBdr>
        <w:top w:val="none" w:sz="0" w:space="0" w:color="auto"/>
        <w:left w:val="none" w:sz="0" w:space="0" w:color="auto"/>
        <w:bottom w:val="none" w:sz="0" w:space="0" w:color="auto"/>
        <w:right w:val="none" w:sz="0" w:space="0" w:color="auto"/>
      </w:divBdr>
    </w:div>
    <w:div w:id="43146413">
      <w:bodyDiv w:val="1"/>
      <w:marLeft w:val="0"/>
      <w:marRight w:val="0"/>
      <w:marTop w:val="0"/>
      <w:marBottom w:val="0"/>
      <w:divBdr>
        <w:top w:val="none" w:sz="0" w:space="0" w:color="auto"/>
        <w:left w:val="none" w:sz="0" w:space="0" w:color="auto"/>
        <w:bottom w:val="none" w:sz="0" w:space="0" w:color="auto"/>
        <w:right w:val="none" w:sz="0" w:space="0" w:color="auto"/>
      </w:divBdr>
    </w:div>
    <w:div w:id="77099544">
      <w:bodyDiv w:val="1"/>
      <w:marLeft w:val="0"/>
      <w:marRight w:val="0"/>
      <w:marTop w:val="0"/>
      <w:marBottom w:val="0"/>
      <w:divBdr>
        <w:top w:val="none" w:sz="0" w:space="0" w:color="auto"/>
        <w:left w:val="none" w:sz="0" w:space="0" w:color="auto"/>
        <w:bottom w:val="none" w:sz="0" w:space="0" w:color="auto"/>
        <w:right w:val="none" w:sz="0" w:space="0" w:color="auto"/>
      </w:divBdr>
    </w:div>
    <w:div w:id="82727226">
      <w:bodyDiv w:val="1"/>
      <w:marLeft w:val="0"/>
      <w:marRight w:val="0"/>
      <w:marTop w:val="0"/>
      <w:marBottom w:val="0"/>
      <w:divBdr>
        <w:top w:val="none" w:sz="0" w:space="0" w:color="auto"/>
        <w:left w:val="none" w:sz="0" w:space="0" w:color="auto"/>
        <w:bottom w:val="none" w:sz="0" w:space="0" w:color="auto"/>
        <w:right w:val="none" w:sz="0" w:space="0" w:color="auto"/>
      </w:divBdr>
    </w:div>
    <w:div w:id="83305391">
      <w:bodyDiv w:val="1"/>
      <w:marLeft w:val="0"/>
      <w:marRight w:val="0"/>
      <w:marTop w:val="0"/>
      <w:marBottom w:val="0"/>
      <w:divBdr>
        <w:top w:val="none" w:sz="0" w:space="0" w:color="auto"/>
        <w:left w:val="none" w:sz="0" w:space="0" w:color="auto"/>
        <w:bottom w:val="none" w:sz="0" w:space="0" w:color="auto"/>
        <w:right w:val="none" w:sz="0" w:space="0" w:color="auto"/>
      </w:divBdr>
    </w:div>
    <w:div w:id="88626439">
      <w:bodyDiv w:val="1"/>
      <w:marLeft w:val="0"/>
      <w:marRight w:val="0"/>
      <w:marTop w:val="0"/>
      <w:marBottom w:val="0"/>
      <w:divBdr>
        <w:top w:val="none" w:sz="0" w:space="0" w:color="auto"/>
        <w:left w:val="none" w:sz="0" w:space="0" w:color="auto"/>
        <w:bottom w:val="none" w:sz="0" w:space="0" w:color="auto"/>
        <w:right w:val="none" w:sz="0" w:space="0" w:color="auto"/>
      </w:divBdr>
    </w:div>
    <w:div w:id="141656032">
      <w:bodyDiv w:val="1"/>
      <w:marLeft w:val="0"/>
      <w:marRight w:val="0"/>
      <w:marTop w:val="0"/>
      <w:marBottom w:val="0"/>
      <w:divBdr>
        <w:top w:val="none" w:sz="0" w:space="0" w:color="auto"/>
        <w:left w:val="none" w:sz="0" w:space="0" w:color="auto"/>
        <w:bottom w:val="none" w:sz="0" w:space="0" w:color="auto"/>
        <w:right w:val="none" w:sz="0" w:space="0" w:color="auto"/>
      </w:divBdr>
    </w:div>
    <w:div w:id="148522374">
      <w:bodyDiv w:val="1"/>
      <w:marLeft w:val="0"/>
      <w:marRight w:val="0"/>
      <w:marTop w:val="0"/>
      <w:marBottom w:val="0"/>
      <w:divBdr>
        <w:top w:val="none" w:sz="0" w:space="0" w:color="auto"/>
        <w:left w:val="none" w:sz="0" w:space="0" w:color="auto"/>
        <w:bottom w:val="none" w:sz="0" w:space="0" w:color="auto"/>
        <w:right w:val="none" w:sz="0" w:space="0" w:color="auto"/>
      </w:divBdr>
      <w:divsChild>
        <w:div w:id="1208756572">
          <w:marLeft w:val="0"/>
          <w:marRight w:val="0"/>
          <w:marTop w:val="0"/>
          <w:marBottom w:val="0"/>
          <w:divBdr>
            <w:top w:val="single" w:sz="2" w:space="0" w:color="auto"/>
            <w:left w:val="single" w:sz="2" w:space="0" w:color="auto"/>
            <w:bottom w:val="single" w:sz="2" w:space="0" w:color="auto"/>
            <w:right w:val="single" w:sz="2" w:space="0" w:color="auto"/>
          </w:divBdr>
          <w:divsChild>
            <w:div w:id="535696457">
              <w:marLeft w:val="0"/>
              <w:marRight w:val="0"/>
              <w:marTop w:val="0"/>
              <w:marBottom w:val="0"/>
              <w:divBdr>
                <w:top w:val="single" w:sz="2" w:space="0" w:color="auto"/>
                <w:left w:val="single" w:sz="2" w:space="0" w:color="auto"/>
                <w:bottom w:val="single" w:sz="2" w:space="0" w:color="auto"/>
                <w:right w:val="single" w:sz="2" w:space="0" w:color="auto"/>
              </w:divBdr>
              <w:divsChild>
                <w:div w:id="1326125088">
                  <w:marLeft w:val="0"/>
                  <w:marRight w:val="0"/>
                  <w:marTop w:val="0"/>
                  <w:marBottom w:val="0"/>
                  <w:divBdr>
                    <w:top w:val="single" w:sz="2" w:space="0" w:color="auto"/>
                    <w:left w:val="single" w:sz="2" w:space="0" w:color="auto"/>
                    <w:bottom w:val="single" w:sz="2" w:space="0" w:color="auto"/>
                    <w:right w:val="single" w:sz="2" w:space="0" w:color="auto"/>
                  </w:divBdr>
                  <w:divsChild>
                    <w:div w:id="1970932342">
                      <w:marLeft w:val="0"/>
                      <w:marRight w:val="0"/>
                      <w:marTop w:val="0"/>
                      <w:marBottom w:val="0"/>
                      <w:divBdr>
                        <w:top w:val="single" w:sz="2" w:space="0" w:color="auto"/>
                        <w:left w:val="single" w:sz="2" w:space="0" w:color="auto"/>
                        <w:bottom w:val="single" w:sz="2" w:space="0" w:color="auto"/>
                        <w:right w:val="single" w:sz="2" w:space="0" w:color="auto"/>
                      </w:divBdr>
                      <w:divsChild>
                        <w:div w:id="1577283985">
                          <w:marLeft w:val="0"/>
                          <w:marRight w:val="0"/>
                          <w:marTop w:val="0"/>
                          <w:marBottom w:val="0"/>
                          <w:divBdr>
                            <w:top w:val="single" w:sz="2" w:space="0" w:color="auto"/>
                            <w:left w:val="single" w:sz="2" w:space="0" w:color="auto"/>
                            <w:bottom w:val="single" w:sz="2" w:space="0" w:color="auto"/>
                            <w:right w:val="single" w:sz="2" w:space="0" w:color="auto"/>
                          </w:divBdr>
                          <w:divsChild>
                            <w:div w:id="436566163">
                              <w:marLeft w:val="0"/>
                              <w:marRight w:val="0"/>
                              <w:marTop w:val="0"/>
                              <w:marBottom w:val="0"/>
                              <w:divBdr>
                                <w:top w:val="single" w:sz="2" w:space="0" w:color="auto"/>
                                <w:left w:val="single" w:sz="2" w:space="0" w:color="auto"/>
                                <w:bottom w:val="single" w:sz="2" w:space="0" w:color="auto"/>
                                <w:right w:val="single" w:sz="2" w:space="0" w:color="auto"/>
                              </w:divBdr>
                              <w:divsChild>
                                <w:div w:id="1442456416">
                                  <w:marLeft w:val="0"/>
                                  <w:marRight w:val="0"/>
                                  <w:marTop w:val="0"/>
                                  <w:marBottom w:val="0"/>
                                  <w:divBdr>
                                    <w:top w:val="single" w:sz="2" w:space="0" w:color="auto"/>
                                    <w:left w:val="single" w:sz="2" w:space="0" w:color="auto"/>
                                    <w:bottom w:val="single" w:sz="2" w:space="0" w:color="auto"/>
                                    <w:right w:val="single" w:sz="2" w:space="0" w:color="auto"/>
                                  </w:divBdr>
                                  <w:divsChild>
                                    <w:div w:id="155650941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193689886">
      <w:bodyDiv w:val="1"/>
      <w:marLeft w:val="0"/>
      <w:marRight w:val="0"/>
      <w:marTop w:val="0"/>
      <w:marBottom w:val="0"/>
      <w:divBdr>
        <w:top w:val="none" w:sz="0" w:space="0" w:color="auto"/>
        <w:left w:val="none" w:sz="0" w:space="0" w:color="auto"/>
        <w:bottom w:val="none" w:sz="0" w:space="0" w:color="auto"/>
        <w:right w:val="none" w:sz="0" w:space="0" w:color="auto"/>
      </w:divBdr>
    </w:div>
    <w:div w:id="226647848">
      <w:bodyDiv w:val="1"/>
      <w:marLeft w:val="0"/>
      <w:marRight w:val="0"/>
      <w:marTop w:val="0"/>
      <w:marBottom w:val="0"/>
      <w:divBdr>
        <w:top w:val="none" w:sz="0" w:space="0" w:color="auto"/>
        <w:left w:val="none" w:sz="0" w:space="0" w:color="auto"/>
        <w:bottom w:val="none" w:sz="0" w:space="0" w:color="auto"/>
        <w:right w:val="none" w:sz="0" w:space="0" w:color="auto"/>
      </w:divBdr>
    </w:div>
    <w:div w:id="243415776">
      <w:bodyDiv w:val="1"/>
      <w:marLeft w:val="0"/>
      <w:marRight w:val="0"/>
      <w:marTop w:val="0"/>
      <w:marBottom w:val="0"/>
      <w:divBdr>
        <w:top w:val="none" w:sz="0" w:space="0" w:color="auto"/>
        <w:left w:val="none" w:sz="0" w:space="0" w:color="auto"/>
        <w:bottom w:val="none" w:sz="0" w:space="0" w:color="auto"/>
        <w:right w:val="none" w:sz="0" w:space="0" w:color="auto"/>
      </w:divBdr>
    </w:div>
    <w:div w:id="246617788">
      <w:bodyDiv w:val="1"/>
      <w:marLeft w:val="0"/>
      <w:marRight w:val="0"/>
      <w:marTop w:val="0"/>
      <w:marBottom w:val="0"/>
      <w:divBdr>
        <w:top w:val="none" w:sz="0" w:space="0" w:color="auto"/>
        <w:left w:val="none" w:sz="0" w:space="0" w:color="auto"/>
        <w:bottom w:val="none" w:sz="0" w:space="0" w:color="auto"/>
        <w:right w:val="none" w:sz="0" w:space="0" w:color="auto"/>
      </w:divBdr>
    </w:div>
    <w:div w:id="253513595">
      <w:bodyDiv w:val="1"/>
      <w:marLeft w:val="0"/>
      <w:marRight w:val="0"/>
      <w:marTop w:val="0"/>
      <w:marBottom w:val="0"/>
      <w:divBdr>
        <w:top w:val="none" w:sz="0" w:space="0" w:color="auto"/>
        <w:left w:val="none" w:sz="0" w:space="0" w:color="auto"/>
        <w:bottom w:val="none" w:sz="0" w:space="0" w:color="auto"/>
        <w:right w:val="none" w:sz="0" w:space="0" w:color="auto"/>
      </w:divBdr>
    </w:div>
    <w:div w:id="279460590">
      <w:bodyDiv w:val="1"/>
      <w:marLeft w:val="0"/>
      <w:marRight w:val="0"/>
      <w:marTop w:val="0"/>
      <w:marBottom w:val="0"/>
      <w:divBdr>
        <w:top w:val="none" w:sz="0" w:space="0" w:color="auto"/>
        <w:left w:val="none" w:sz="0" w:space="0" w:color="auto"/>
        <w:bottom w:val="none" w:sz="0" w:space="0" w:color="auto"/>
        <w:right w:val="none" w:sz="0" w:space="0" w:color="auto"/>
      </w:divBdr>
    </w:div>
    <w:div w:id="281032359">
      <w:bodyDiv w:val="1"/>
      <w:marLeft w:val="0"/>
      <w:marRight w:val="0"/>
      <w:marTop w:val="0"/>
      <w:marBottom w:val="0"/>
      <w:divBdr>
        <w:top w:val="none" w:sz="0" w:space="0" w:color="auto"/>
        <w:left w:val="none" w:sz="0" w:space="0" w:color="auto"/>
        <w:bottom w:val="none" w:sz="0" w:space="0" w:color="auto"/>
        <w:right w:val="none" w:sz="0" w:space="0" w:color="auto"/>
      </w:divBdr>
    </w:div>
    <w:div w:id="428045957">
      <w:bodyDiv w:val="1"/>
      <w:marLeft w:val="0"/>
      <w:marRight w:val="0"/>
      <w:marTop w:val="0"/>
      <w:marBottom w:val="0"/>
      <w:divBdr>
        <w:top w:val="none" w:sz="0" w:space="0" w:color="auto"/>
        <w:left w:val="none" w:sz="0" w:space="0" w:color="auto"/>
        <w:bottom w:val="none" w:sz="0" w:space="0" w:color="auto"/>
        <w:right w:val="none" w:sz="0" w:space="0" w:color="auto"/>
      </w:divBdr>
    </w:div>
    <w:div w:id="482620644">
      <w:bodyDiv w:val="1"/>
      <w:marLeft w:val="0"/>
      <w:marRight w:val="0"/>
      <w:marTop w:val="0"/>
      <w:marBottom w:val="0"/>
      <w:divBdr>
        <w:top w:val="none" w:sz="0" w:space="0" w:color="auto"/>
        <w:left w:val="none" w:sz="0" w:space="0" w:color="auto"/>
        <w:bottom w:val="none" w:sz="0" w:space="0" w:color="auto"/>
        <w:right w:val="none" w:sz="0" w:space="0" w:color="auto"/>
      </w:divBdr>
    </w:div>
    <w:div w:id="496847925">
      <w:bodyDiv w:val="1"/>
      <w:marLeft w:val="0"/>
      <w:marRight w:val="0"/>
      <w:marTop w:val="0"/>
      <w:marBottom w:val="0"/>
      <w:divBdr>
        <w:top w:val="none" w:sz="0" w:space="0" w:color="auto"/>
        <w:left w:val="none" w:sz="0" w:space="0" w:color="auto"/>
        <w:bottom w:val="none" w:sz="0" w:space="0" w:color="auto"/>
        <w:right w:val="none" w:sz="0" w:space="0" w:color="auto"/>
      </w:divBdr>
    </w:div>
    <w:div w:id="507989168">
      <w:bodyDiv w:val="1"/>
      <w:marLeft w:val="0"/>
      <w:marRight w:val="0"/>
      <w:marTop w:val="0"/>
      <w:marBottom w:val="0"/>
      <w:divBdr>
        <w:top w:val="none" w:sz="0" w:space="0" w:color="auto"/>
        <w:left w:val="none" w:sz="0" w:space="0" w:color="auto"/>
        <w:bottom w:val="none" w:sz="0" w:space="0" w:color="auto"/>
        <w:right w:val="none" w:sz="0" w:space="0" w:color="auto"/>
      </w:divBdr>
    </w:div>
    <w:div w:id="533735617">
      <w:bodyDiv w:val="1"/>
      <w:marLeft w:val="0"/>
      <w:marRight w:val="0"/>
      <w:marTop w:val="0"/>
      <w:marBottom w:val="0"/>
      <w:divBdr>
        <w:top w:val="none" w:sz="0" w:space="0" w:color="auto"/>
        <w:left w:val="none" w:sz="0" w:space="0" w:color="auto"/>
        <w:bottom w:val="none" w:sz="0" w:space="0" w:color="auto"/>
        <w:right w:val="none" w:sz="0" w:space="0" w:color="auto"/>
      </w:divBdr>
    </w:div>
    <w:div w:id="560409117">
      <w:bodyDiv w:val="1"/>
      <w:marLeft w:val="0"/>
      <w:marRight w:val="0"/>
      <w:marTop w:val="0"/>
      <w:marBottom w:val="0"/>
      <w:divBdr>
        <w:top w:val="none" w:sz="0" w:space="0" w:color="auto"/>
        <w:left w:val="none" w:sz="0" w:space="0" w:color="auto"/>
        <w:bottom w:val="none" w:sz="0" w:space="0" w:color="auto"/>
        <w:right w:val="none" w:sz="0" w:space="0" w:color="auto"/>
      </w:divBdr>
    </w:div>
    <w:div w:id="562371028">
      <w:bodyDiv w:val="1"/>
      <w:marLeft w:val="0"/>
      <w:marRight w:val="0"/>
      <w:marTop w:val="0"/>
      <w:marBottom w:val="0"/>
      <w:divBdr>
        <w:top w:val="none" w:sz="0" w:space="0" w:color="auto"/>
        <w:left w:val="none" w:sz="0" w:space="0" w:color="auto"/>
        <w:bottom w:val="none" w:sz="0" w:space="0" w:color="auto"/>
        <w:right w:val="none" w:sz="0" w:space="0" w:color="auto"/>
      </w:divBdr>
    </w:div>
    <w:div w:id="654336915">
      <w:bodyDiv w:val="1"/>
      <w:marLeft w:val="0"/>
      <w:marRight w:val="0"/>
      <w:marTop w:val="0"/>
      <w:marBottom w:val="0"/>
      <w:divBdr>
        <w:top w:val="none" w:sz="0" w:space="0" w:color="auto"/>
        <w:left w:val="none" w:sz="0" w:space="0" w:color="auto"/>
        <w:bottom w:val="none" w:sz="0" w:space="0" w:color="auto"/>
        <w:right w:val="none" w:sz="0" w:space="0" w:color="auto"/>
      </w:divBdr>
    </w:div>
    <w:div w:id="660541604">
      <w:bodyDiv w:val="1"/>
      <w:marLeft w:val="0"/>
      <w:marRight w:val="0"/>
      <w:marTop w:val="0"/>
      <w:marBottom w:val="0"/>
      <w:divBdr>
        <w:top w:val="none" w:sz="0" w:space="0" w:color="auto"/>
        <w:left w:val="none" w:sz="0" w:space="0" w:color="auto"/>
        <w:bottom w:val="none" w:sz="0" w:space="0" w:color="auto"/>
        <w:right w:val="none" w:sz="0" w:space="0" w:color="auto"/>
      </w:divBdr>
    </w:div>
    <w:div w:id="681246775">
      <w:bodyDiv w:val="1"/>
      <w:marLeft w:val="0"/>
      <w:marRight w:val="0"/>
      <w:marTop w:val="0"/>
      <w:marBottom w:val="0"/>
      <w:divBdr>
        <w:top w:val="none" w:sz="0" w:space="0" w:color="auto"/>
        <w:left w:val="none" w:sz="0" w:space="0" w:color="auto"/>
        <w:bottom w:val="none" w:sz="0" w:space="0" w:color="auto"/>
        <w:right w:val="none" w:sz="0" w:space="0" w:color="auto"/>
      </w:divBdr>
    </w:div>
    <w:div w:id="756440653">
      <w:bodyDiv w:val="1"/>
      <w:marLeft w:val="0"/>
      <w:marRight w:val="0"/>
      <w:marTop w:val="0"/>
      <w:marBottom w:val="0"/>
      <w:divBdr>
        <w:top w:val="none" w:sz="0" w:space="0" w:color="auto"/>
        <w:left w:val="none" w:sz="0" w:space="0" w:color="auto"/>
        <w:bottom w:val="none" w:sz="0" w:space="0" w:color="auto"/>
        <w:right w:val="none" w:sz="0" w:space="0" w:color="auto"/>
      </w:divBdr>
    </w:div>
    <w:div w:id="778837354">
      <w:bodyDiv w:val="1"/>
      <w:marLeft w:val="0"/>
      <w:marRight w:val="0"/>
      <w:marTop w:val="0"/>
      <w:marBottom w:val="0"/>
      <w:divBdr>
        <w:top w:val="none" w:sz="0" w:space="0" w:color="auto"/>
        <w:left w:val="none" w:sz="0" w:space="0" w:color="auto"/>
        <w:bottom w:val="none" w:sz="0" w:space="0" w:color="auto"/>
        <w:right w:val="none" w:sz="0" w:space="0" w:color="auto"/>
      </w:divBdr>
    </w:div>
    <w:div w:id="811406870">
      <w:bodyDiv w:val="1"/>
      <w:marLeft w:val="0"/>
      <w:marRight w:val="0"/>
      <w:marTop w:val="0"/>
      <w:marBottom w:val="0"/>
      <w:divBdr>
        <w:top w:val="none" w:sz="0" w:space="0" w:color="auto"/>
        <w:left w:val="none" w:sz="0" w:space="0" w:color="auto"/>
        <w:bottom w:val="none" w:sz="0" w:space="0" w:color="auto"/>
        <w:right w:val="none" w:sz="0" w:space="0" w:color="auto"/>
      </w:divBdr>
    </w:div>
    <w:div w:id="834228868">
      <w:bodyDiv w:val="1"/>
      <w:marLeft w:val="0"/>
      <w:marRight w:val="0"/>
      <w:marTop w:val="0"/>
      <w:marBottom w:val="0"/>
      <w:divBdr>
        <w:top w:val="none" w:sz="0" w:space="0" w:color="auto"/>
        <w:left w:val="none" w:sz="0" w:space="0" w:color="auto"/>
        <w:bottom w:val="none" w:sz="0" w:space="0" w:color="auto"/>
        <w:right w:val="none" w:sz="0" w:space="0" w:color="auto"/>
      </w:divBdr>
    </w:div>
    <w:div w:id="864058201">
      <w:bodyDiv w:val="1"/>
      <w:marLeft w:val="0"/>
      <w:marRight w:val="0"/>
      <w:marTop w:val="0"/>
      <w:marBottom w:val="0"/>
      <w:divBdr>
        <w:top w:val="none" w:sz="0" w:space="0" w:color="auto"/>
        <w:left w:val="none" w:sz="0" w:space="0" w:color="auto"/>
        <w:bottom w:val="none" w:sz="0" w:space="0" w:color="auto"/>
        <w:right w:val="none" w:sz="0" w:space="0" w:color="auto"/>
      </w:divBdr>
    </w:div>
    <w:div w:id="889730189">
      <w:bodyDiv w:val="1"/>
      <w:marLeft w:val="0"/>
      <w:marRight w:val="0"/>
      <w:marTop w:val="0"/>
      <w:marBottom w:val="0"/>
      <w:divBdr>
        <w:top w:val="none" w:sz="0" w:space="0" w:color="auto"/>
        <w:left w:val="none" w:sz="0" w:space="0" w:color="auto"/>
        <w:bottom w:val="none" w:sz="0" w:space="0" w:color="auto"/>
        <w:right w:val="none" w:sz="0" w:space="0" w:color="auto"/>
      </w:divBdr>
    </w:div>
    <w:div w:id="904872790">
      <w:bodyDiv w:val="1"/>
      <w:marLeft w:val="0"/>
      <w:marRight w:val="0"/>
      <w:marTop w:val="0"/>
      <w:marBottom w:val="0"/>
      <w:divBdr>
        <w:top w:val="none" w:sz="0" w:space="0" w:color="auto"/>
        <w:left w:val="none" w:sz="0" w:space="0" w:color="auto"/>
        <w:bottom w:val="none" w:sz="0" w:space="0" w:color="auto"/>
        <w:right w:val="none" w:sz="0" w:space="0" w:color="auto"/>
      </w:divBdr>
    </w:div>
    <w:div w:id="949051146">
      <w:bodyDiv w:val="1"/>
      <w:marLeft w:val="0"/>
      <w:marRight w:val="0"/>
      <w:marTop w:val="0"/>
      <w:marBottom w:val="0"/>
      <w:divBdr>
        <w:top w:val="none" w:sz="0" w:space="0" w:color="auto"/>
        <w:left w:val="none" w:sz="0" w:space="0" w:color="auto"/>
        <w:bottom w:val="none" w:sz="0" w:space="0" w:color="auto"/>
        <w:right w:val="none" w:sz="0" w:space="0" w:color="auto"/>
      </w:divBdr>
    </w:div>
    <w:div w:id="973944869">
      <w:bodyDiv w:val="1"/>
      <w:marLeft w:val="0"/>
      <w:marRight w:val="0"/>
      <w:marTop w:val="0"/>
      <w:marBottom w:val="0"/>
      <w:divBdr>
        <w:top w:val="none" w:sz="0" w:space="0" w:color="auto"/>
        <w:left w:val="none" w:sz="0" w:space="0" w:color="auto"/>
        <w:bottom w:val="none" w:sz="0" w:space="0" w:color="auto"/>
        <w:right w:val="none" w:sz="0" w:space="0" w:color="auto"/>
      </w:divBdr>
    </w:div>
    <w:div w:id="985937727">
      <w:bodyDiv w:val="1"/>
      <w:marLeft w:val="0"/>
      <w:marRight w:val="0"/>
      <w:marTop w:val="0"/>
      <w:marBottom w:val="0"/>
      <w:divBdr>
        <w:top w:val="none" w:sz="0" w:space="0" w:color="auto"/>
        <w:left w:val="none" w:sz="0" w:space="0" w:color="auto"/>
        <w:bottom w:val="none" w:sz="0" w:space="0" w:color="auto"/>
        <w:right w:val="none" w:sz="0" w:space="0" w:color="auto"/>
      </w:divBdr>
    </w:div>
    <w:div w:id="987321480">
      <w:bodyDiv w:val="1"/>
      <w:marLeft w:val="0"/>
      <w:marRight w:val="0"/>
      <w:marTop w:val="0"/>
      <w:marBottom w:val="0"/>
      <w:divBdr>
        <w:top w:val="none" w:sz="0" w:space="0" w:color="auto"/>
        <w:left w:val="none" w:sz="0" w:space="0" w:color="auto"/>
        <w:bottom w:val="none" w:sz="0" w:space="0" w:color="auto"/>
        <w:right w:val="none" w:sz="0" w:space="0" w:color="auto"/>
      </w:divBdr>
      <w:divsChild>
        <w:div w:id="1413773933">
          <w:marLeft w:val="0"/>
          <w:marRight w:val="0"/>
          <w:marTop w:val="0"/>
          <w:marBottom w:val="0"/>
          <w:divBdr>
            <w:top w:val="single" w:sz="2" w:space="0" w:color="auto"/>
            <w:left w:val="single" w:sz="2" w:space="0" w:color="auto"/>
            <w:bottom w:val="single" w:sz="2" w:space="0" w:color="auto"/>
            <w:right w:val="single" w:sz="2" w:space="0" w:color="auto"/>
          </w:divBdr>
          <w:divsChild>
            <w:div w:id="1575507542">
              <w:marLeft w:val="0"/>
              <w:marRight w:val="0"/>
              <w:marTop w:val="0"/>
              <w:marBottom w:val="0"/>
              <w:divBdr>
                <w:top w:val="single" w:sz="2" w:space="0" w:color="auto"/>
                <w:left w:val="single" w:sz="2" w:space="0" w:color="auto"/>
                <w:bottom w:val="single" w:sz="2" w:space="0" w:color="auto"/>
                <w:right w:val="single" w:sz="2" w:space="0" w:color="auto"/>
              </w:divBdr>
              <w:divsChild>
                <w:div w:id="776020443">
                  <w:marLeft w:val="0"/>
                  <w:marRight w:val="0"/>
                  <w:marTop w:val="0"/>
                  <w:marBottom w:val="0"/>
                  <w:divBdr>
                    <w:top w:val="single" w:sz="2" w:space="0" w:color="auto"/>
                    <w:left w:val="single" w:sz="2" w:space="0" w:color="auto"/>
                    <w:bottom w:val="single" w:sz="2" w:space="0" w:color="auto"/>
                    <w:right w:val="single" w:sz="2" w:space="0" w:color="auto"/>
                  </w:divBdr>
                  <w:divsChild>
                    <w:div w:id="106388798">
                      <w:marLeft w:val="0"/>
                      <w:marRight w:val="0"/>
                      <w:marTop w:val="0"/>
                      <w:marBottom w:val="0"/>
                      <w:divBdr>
                        <w:top w:val="single" w:sz="2" w:space="0" w:color="auto"/>
                        <w:left w:val="single" w:sz="2" w:space="0" w:color="auto"/>
                        <w:bottom w:val="single" w:sz="2" w:space="0" w:color="auto"/>
                        <w:right w:val="single" w:sz="2" w:space="0" w:color="auto"/>
                      </w:divBdr>
                      <w:divsChild>
                        <w:div w:id="45613633">
                          <w:marLeft w:val="0"/>
                          <w:marRight w:val="0"/>
                          <w:marTop w:val="0"/>
                          <w:marBottom w:val="0"/>
                          <w:divBdr>
                            <w:top w:val="single" w:sz="2" w:space="0" w:color="auto"/>
                            <w:left w:val="single" w:sz="2" w:space="0" w:color="auto"/>
                            <w:bottom w:val="single" w:sz="2" w:space="0" w:color="auto"/>
                            <w:right w:val="single" w:sz="2" w:space="0" w:color="auto"/>
                          </w:divBdr>
                          <w:divsChild>
                            <w:div w:id="1851287002">
                              <w:marLeft w:val="0"/>
                              <w:marRight w:val="0"/>
                              <w:marTop w:val="0"/>
                              <w:marBottom w:val="0"/>
                              <w:divBdr>
                                <w:top w:val="single" w:sz="2" w:space="0" w:color="auto"/>
                                <w:left w:val="single" w:sz="2" w:space="0" w:color="auto"/>
                                <w:bottom w:val="single" w:sz="2" w:space="0" w:color="auto"/>
                                <w:right w:val="single" w:sz="2" w:space="0" w:color="auto"/>
                              </w:divBdr>
                              <w:divsChild>
                                <w:div w:id="1603145572">
                                  <w:marLeft w:val="0"/>
                                  <w:marRight w:val="0"/>
                                  <w:marTop w:val="0"/>
                                  <w:marBottom w:val="0"/>
                                  <w:divBdr>
                                    <w:top w:val="single" w:sz="2" w:space="0" w:color="auto"/>
                                    <w:left w:val="single" w:sz="2" w:space="0" w:color="auto"/>
                                    <w:bottom w:val="single" w:sz="2" w:space="0" w:color="auto"/>
                                    <w:right w:val="single" w:sz="2" w:space="0" w:color="auto"/>
                                  </w:divBdr>
                                  <w:divsChild>
                                    <w:div w:id="117545710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998003838">
      <w:bodyDiv w:val="1"/>
      <w:marLeft w:val="0"/>
      <w:marRight w:val="0"/>
      <w:marTop w:val="0"/>
      <w:marBottom w:val="0"/>
      <w:divBdr>
        <w:top w:val="none" w:sz="0" w:space="0" w:color="auto"/>
        <w:left w:val="none" w:sz="0" w:space="0" w:color="auto"/>
        <w:bottom w:val="none" w:sz="0" w:space="0" w:color="auto"/>
        <w:right w:val="none" w:sz="0" w:space="0" w:color="auto"/>
      </w:divBdr>
    </w:div>
    <w:div w:id="1045719488">
      <w:bodyDiv w:val="1"/>
      <w:marLeft w:val="0"/>
      <w:marRight w:val="0"/>
      <w:marTop w:val="0"/>
      <w:marBottom w:val="0"/>
      <w:divBdr>
        <w:top w:val="none" w:sz="0" w:space="0" w:color="auto"/>
        <w:left w:val="none" w:sz="0" w:space="0" w:color="auto"/>
        <w:bottom w:val="none" w:sz="0" w:space="0" w:color="auto"/>
        <w:right w:val="none" w:sz="0" w:space="0" w:color="auto"/>
      </w:divBdr>
    </w:div>
    <w:div w:id="1114640163">
      <w:bodyDiv w:val="1"/>
      <w:marLeft w:val="0"/>
      <w:marRight w:val="0"/>
      <w:marTop w:val="0"/>
      <w:marBottom w:val="0"/>
      <w:divBdr>
        <w:top w:val="none" w:sz="0" w:space="0" w:color="auto"/>
        <w:left w:val="none" w:sz="0" w:space="0" w:color="auto"/>
        <w:bottom w:val="none" w:sz="0" w:space="0" w:color="auto"/>
        <w:right w:val="none" w:sz="0" w:space="0" w:color="auto"/>
      </w:divBdr>
    </w:div>
    <w:div w:id="1130172192">
      <w:bodyDiv w:val="1"/>
      <w:marLeft w:val="0"/>
      <w:marRight w:val="0"/>
      <w:marTop w:val="0"/>
      <w:marBottom w:val="0"/>
      <w:divBdr>
        <w:top w:val="none" w:sz="0" w:space="0" w:color="auto"/>
        <w:left w:val="none" w:sz="0" w:space="0" w:color="auto"/>
        <w:bottom w:val="none" w:sz="0" w:space="0" w:color="auto"/>
        <w:right w:val="none" w:sz="0" w:space="0" w:color="auto"/>
      </w:divBdr>
    </w:div>
    <w:div w:id="1141388666">
      <w:bodyDiv w:val="1"/>
      <w:marLeft w:val="0"/>
      <w:marRight w:val="0"/>
      <w:marTop w:val="0"/>
      <w:marBottom w:val="0"/>
      <w:divBdr>
        <w:top w:val="none" w:sz="0" w:space="0" w:color="auto"/>
        <w:left w:val="none" w:sz="0" w:space="0" w:color="auto"/>
        <w:bottom w:val="none" w:sz="0" w:space="0" w:color="auto"/>
        <w:right w:val="none" w:sz="0" w:space="0" w:color="auto"/>
      </w:divBdr>
    </w:div>
    <w:div w:id="1190026074">
      <w:bodyDiv w:val="1"/>
      <w:marLeft w:val="0"/>
      <w:marRight w:val="0"/>
      <w:marTop w:val="0"/>
      <w:marBottom w:val="0"/>
      <w:divBdr>
        <w:top w:val="none" w:sz="0" w:space="0" w:color="auto"/>
        <w:left w:val="none" w:sz="0" w:space="0" w:color="auto"/>
        <w:bottom w:val="none" w:sz="0" w:space="0" w:color="auto"/>
        <w:right w:val="none" w:sz="0" w:space="0" w:color="auto"/>
      </w:divBdr>
    </w:div>
    <w:div w:id="1208102335">
      <w:bodyDiv w:val="1"/>
      <w:marLeft w:val="0"/>
      <w:marRight w:val="0"/>
      <w:marTop w:val="0"/>
      <w:marBottom w:val="0"/>
      <w:divBdr>
        <w:top w:val="none" w:sz="0" w:space="0" w:color="auto"/>
        <w:left w:val="none" w:sz="0" w:space="0" w:color="auto"/>
        <w:bottom w:val="none" w:sz="0" w:space="0" w:color="auto"/>
        <w:right w:val="none" w:sz="0" w:space="0" w:color="auto"/>
      </w:divBdr>
    </w:div>
    <w:div w:id="1229415299">
      <w:bodyDiv w:val="1"/>
      <w:marLeft w:val="0"/>
      <w:marRight w:val="0"/>
      <w:marTop w:val="0"/>
      <w:marBottom w:val="0"/>
      <w:divBdr>
        <w:top w:val="none" w:sz="0" w:space="0" w:color="auto"/>
        <w:left w:val="none" w:sz="0" w:space="0" w:color="auto"/>
        <w:bottom w:val="none" w:sz="0" w:space="0" w:color="auto"/>
        <w:right w:val="none" w:sz="0" w:space="0" w:color="auto"/>
      </w:divBdr>
    </w:div>
    <w:div w:id="1238053635">
      <w:bodyDiv w:val="1"/>
      <w:marLeft w:val="0"/>
      <w:marRight w:val="0"/>
      <w:marTop w:val="0"/>
      <w:marBottom w:val="0"/>
      <w:divBdr>
        <w:top w:val="none" w:sz="0" w:space="0" w:color="auto"/>
        <w:left w:val="none" w:sz="0" w:space="0" w:color="auto"/>
        <w:bottom w:val="none" w:sz="0" w:space="0" w:color="auto"/>
        <w:right w:val="none" w:sz="0" w:space="0" w:color="auto"/>
      </w:divBdr>
    </w:div>
    <w:div w:id="1246067712">
      <w:bodyDiv w:val="1"/>
      <w:marLeft w:val="0"/>
      <w:marRight w:val="0"/>
      <w:marTop w:val="0"/>
      <w:marBottom w:val="0"/>
      <w:divBdr>
        <w:top w:val="none" w:sz="0" w:space="0" w:color="auto"/>
        <w:left w:val="none" w:sz="0" w:space="0" w:color="auto"/>
        <w:bottom w:val="none" w:sz="0" w:space="0" w:color="auto"/>
        <w:right w:val="none" w:sz="0" w:space="0" w:color="auto"/>
      </w:divBdr>
    </w:div>
    <w:div w:id="1246114115">
      <w:bodyDiv w:val="1"/>
      <w:marLeft w:val="0"/>
      <w:marRight w:val="0"/>
      <w:marTop w:val="0"/>
      <w:marBottom w:val="0"/>
      <w:divBdr>
        <w:top w:val="none" w:sz="0" w:space="0" w:color="auto"/>
        <w:left w:val="none" w:sz="0" w:space="0" w:color="auto"/>
        <w:bottom w:val="none" w:sz="0" w:space="0" w:color="auto"/>
        <w:right w:val="none" w:sz="0" w:space="0" w:color="auto"/>
      </w:divBdr>
    </w:div>
    <w:div w:id="1279796753">
      <w:bodyDiv w:val="1"/>
      <w:marLeft w:val="0"/>
      <w:marRight w:val="0"/>
      <w:marTop w:val="0"/>
      <w:marBottom w:val="0"/>
      <w:divBdr>
        <w:top w:val="none" w:sz="0" w:space="0" w:color="auto"/>
        <w:left w:val="none" w:sz="0" w:space="0" w:color="auto"/>
        <w:bottom w:val="none" w:sz="0" w:space="0" w:color="auto"/>
        <w:right w:val="none" w:sz="0" w:space="0" w:color="auto"/>
      </w:divBdr>
    </w:div>
    <w:div w:id="1346590818">
      <w:bodyDiv w:val="1"/>
      <w:marLeft w:val="0"/>
      <w:marRight w:val="0"/>
      <w:marTop w:val="0"/>
      <w:marBottom w:val="0"/>
      <w:divBdr>
        <w:top w:val="none" w:sz="0" w:space="0" w:color="auto"/>
        <w:left w:val="none" w:sz="0" w:space="0" w:color="auto"/>
        <w:bottom w:val="none" w:sz="0" w:space="0" w:color="auto"/>
        <w:right w:val="none" w:sz="0" w:space="0" w:color="auto"/>
      </w:divBdr>
    </w:div>
    <w:div w:id="1350836764">
      <w:bodyDiv w:val="1"/>
      <w:marLeft w:val="0"/>
      <w:marRight w:val="0"/>
      <w:marTop w:val="0"/>
      <w:marBottom w:val="0"/>
      <w:divBdr>
        <w:top w:val="none" w:sz="0" w:space="0" w:color="auto"/>
        <w:left w:val="none" w:sz="0" w:space="0" w:color="auto"/>
        <w:bottom w:val="none" w:sz="0" w:space="0" w:color="auto"/>
        <w:right w:val="none" w:sz="0" w:space="0" w:color="auto"/>
      </w:divBdr>
    </w:div>
    <w:div w:id="1359237827">
      <w:bodyDiv w:val="1"/>
      <w:marLeft w:val="0"/>
      <w:marRight w:val="0"/>
      <w:marTop w:val="0"/>
      <w:marBottom w:val="0"/>
      <w:divBdr>
        <w:top w:val="none" w:sz="0" w:space="0" w:color="auto"/>
        <w:left w:val="none" w:sz="0" w:space="0" w:color="auto"/>
        <w:bottom w:val="none" w:sz="0" w:space="0" w:color="auto"/>
        <w:right w:val="none" w:sz="0" w:space="0" w:color="auto"/>
      </w:divBdr>
    </w:div>
    <w:div w:id="1361320074">
      <w:bodyDiv w:val="1"/>
      <w:marLeft w:val="0"/>
      <w:marRight w:val="0"/>
      <w:marTop w:val="0"/>
      <w:marBottom w:val="0"/>
      <w:divBdr>
        <w:top w:val="none" w:sz="0" w:space="0" w:color="auto"/>
        <w:left w:val="none" w:sz="0" w:space="0" w:color="auto"/>
        <w:bottom w:val="none" w:sz="0" w:space="0" w:color="auto"/>
        <w:right w:val="none" w:sz="0" w:space="0" w:color="auto"/>
      </w:divBdr>
    </w:div>
    <w:div w:id="1368412440">
      <w:bodyDiv w:val="1"/>
      <w:marLeft w:val="0"/>
      <w:marRight w:val="0"/>
      <w:marTop w:val="0"/>
      <w:marBottom w:val="0"/>
      <w:divBdr>
        <w:top w:val="none" w:sz="0" w:space="0" w:color="auto"/>
        <w:left w:val="none" w:sz="0" w:space="0" w:color="auto"/>
        <w:bottom w:val="none" w:sz="0" w:space="0" w:color="auto"/>
        <w:right w:val="none" w:sz="0" w:space="0" w:color="auto"/>
      </w:divBdr>
    </w:div>
    <w:div w:id="1372878663">
      <w:bodyDiv w:val="1"/>
      <w:marLeft w:val="0"/>
      <w:marRight w:val="0"/>
      <w:marTop w:val="0"/>
      <w:marBottom w:val="0"/>
      <w:divBdr>
        <w:top w:val="none" w:sz="0" w:space="0" w:color="auto"/>
        <w:left w:val="none" w:sz="0" w:space="0" w:color="auto"/>
        <w:bottom w:val="none" w:sz="0" w:space="0" w:color="auto"/>
        <w:right w:val="none" w:sz="0" w:space="0" w:color="auto"/>
      </w:divBdr>
    </w:div>
    <w:div w:id="1374841444">
      <w:bodyDiv w:val="1"/>
      <w:marLeft w:val="0"/>
      <w:marRight w:val="0"/>
      <w:marTop w:val="0"/>
      <w:marBottom w:val="0"/>
      <w:divBdr>
        <w:top w:val="none" w:sz="0" w:space="0" w:color="auto"/>
        <w:left w:val="none" w:sz="0" w:space="0" w:color="auto"/>
        <w:bottom w:val="none" w:sz="0" w:space="0" w:color="auto"/>
        <w:right w:val="none" w:sz="0" w:space="0" w:color="auto"/>
      </w:divBdr>
    </w:div>
    <w:div w:id="1377051283">
      <w:bodyDiv w:val="1"/>
      <w:marLeft w:val="0"/>
      <w:marRight w:val="0"/>
      <w:marTop w:val="0"/>
      <w:marBottom w:val="0"/>
      <w:divBdr>
        <w:top w:val="none" w:sz="0" w:space="0" w:color="auto"/>
        <w:left w:val="none" w:sz="0" w:space="0" w:color="auto"/>
        <w:bottom w:val="none" w:sz="0" w:space="0" w:color="auto"/>
        <w:right w:val="none" w:sz="0" w:space="0" w:color="auto"/>
      </w:divBdr>
    </w:div>
    <w:div w:id="1438603096">
      <w:bodyDiv w:val="1"/>
      <w:marLeft w:val="0"/>
      <w:marRight w:val="0"/>
      <w:marTop w:val="0"/>
      <w:marBottom w:val="0"/>
      <w:divBdr>
        <w:top w:val="none" w:sz="0" w:space="0" w:color="auto"/>
        <w:left w:val="none" w:sz="0" w:space="0" w:color="auto"/>
        <w:bottom w:val="none" w:sz="0" w:space="0" w:color="auto"/>
        <w:right w:val="none" w:sz="0" w:space="0" w:color="auto"/>
      </w:divBdr>
    </w:div>
    <w:div w:id="1498957527">
      <w:bodyDiv w:val="1"/>
      <w:marLeft w:val="0"/>
      <w:marRight w:val="0"/>
      <w:marTop w:val="0"/>
      <w:marBottom w:val="0"/>
      <w:divBdr>
        <w:top w:val="none" w:sz="0" w:space="0" w:color="auto"/>
        <w:left w:val="none" w:sz="0" w:space="0" w:color="auto"/>
        <w:bottom w:val="none" w:sz="0" w:space="0" w:color="auto"/>
        <w:right w:val="none" w:sz="0" w:space="0" w:color="auto"/>
      </w:divBdr>
    </w:div>
    <w:div w:id="1507134281">
      <w:bodyDiv w:val="1"/>
      <w:marLeft w:val="0"/>
      <w:marRight w:val="0"/>
      <w:marTop w:val="0"/>
      <w:marBottom w:val="0"/>
      <w:divBdr>
        <w:top w:val="none" w:sz="0" w:space="0" w:color="auto"/>
        <w:left w:val="none" w:sz="0" w:space="0" w:color="auto"/>
        <w:bottom w:val="none" w:sz="0" w:space="0" w:color="auto"/>
        <w:right w:val="none" w:sz="0" w:space="0" w:color="auto"/>
      </w:divBdr>
    </w:div>
    <w:div w:id="1557275447">
      <w:bodyDiv w:val="1"/>
      <w:marLeft w:val="0"/>
      <w:marRight w:val="0"/>
      <w:marTop w:val="0"/>
      <w:marBottom w:val="0"/>
      <w:divBdr>
        <w:top w:val="none" w:sz="0" w:space="0" w:color="auto"/>
        <w:left w:val="none" w:sz="0" w:space="0" w:color="auto"/>
        <w:bottom w:val="none" w:sz="0" w:space="0" w:color="auto"/>
        <w:right w:val="none" w:sz="0" w:space="0" w:color="auto"/>
      </w:divBdr>
    </w:div>
    <w:div w:id="1577857777">
      <w:bodyDiv w:val="1"/>
      <w:marLeft w:val="0"/>
      <w:marRight w:val="0"/>
      <w:marTop w:val="0"/>
      <w:marBottom w:val="0"/>
      <w:divBdr>
        <w:top w:val="none" w:sz="0" w:space="0" w:color="auto"/>
        <w:left w:val="none" w:sz="0" w:space="0" w:color="auto"/>
        <w:bottom w:val="none" w:sz="0" w:space="0" w:color="auto"/>
        <w:right w:val="none" w:sz="0" w:space="0" w:color="auto"/>
      </w:divBdr>
    </w:div>
    <w:div w:id="1609582162">
      <w:bodyDiv w:val="1"/>
      <w:marLeft w:val="0"/>
      <w:marRight w:val="0"/>
      <w:marTop w:val="0"/>
      <w:marBottom w:val="0"/>
      <w:divBdr>
        <w:top w:val="none" w:sz="0" w:space="0" w:color="auto"/>
        <w:left w:val="none" w:sz="0" w:space="0" w:color="auto"/>
        <w:bottom w:val="none" w:sz="0" w:space="0" w:color="auto"/>
        <w:right w:val="none" w:sz="0" w:space="0" w:color="auto"/>
      </w:divBdr>
    </w:div>
    <w:div w:id="1619607672">
      <w:bodyDiv w:val="1"/>
      <w:marLeft w:val="0"/>
      <w:marRight w:val="0"/>
      <w:marTop w:val="0"/>
      <w:marBottom w:val="0"/>
      <w:divBdr>
        <w:top w:val="none" w:sz="0" w:space="0" w:color="auto"/>
        <w:left w:val="none" w:sz="0" w:space="0" w:color="auto"/>
        <w:bottom w:val="none" w:sz="0" w:space="0" w:color="auto"/>
        <w:right w:val="none" w:sz="0" w:space="0" w:color="auto"/>
      </w:divBdr>
    </w:div>
    <w:div w:id="1619950564">
      <w:bodyDiv w:val="1"/>
      <w:marLeft w:val="0"/>
      <w:marRight w:val="0"/>
      <w:marTop w:val="0"/>
      <w:marBottom w:val="0"/>
      <w:divBdr>
        <w:top w:val="none" w:sz="0" w:space="0" w:color="auto"/>
        <w:left w:val="none" w:sz="0" w:space="0" w:color="auto"/>
        <w:bottom w:val="none" w:sz="0" w:space="0" w:color="auto"/>
        <w:right w:val="none" w:sz="0" w:space="0" w:color="auto"/>
      </w:divBdr>
    </w:div>
    <w:div w:id="1664048239">
      <w:bodyDiv w:val="1"/>
      <w:marLeft w:val="0"/>
      <w:marRight w:val="0"/>
      <w:marTop w:val="0"/>
      <w:marBottom w:val="0"/>
      <w:divBdr>
        <w:top w:val="none" w:sz="0" w:space="0" w:color="auto"/>
        <w:left w:val="none" w:sz="0" w:space="0" w:color="auto"/>
        <w:bottom w:val="none" w:sz="0" w:space="0" w:color="auto"/>
        <w:right w:val="none" w:sz="0" w:space="0" w:color="auto"/>
      </w:divBdr>
    </w:div>
    <w:div w:id="1683973384">
      <w:bodyDiv w:val="1"/>
      <w:marLeft w:val="0"/>
      <w:marRight w:val="0"/>
      <w:marTop w:val="0"/>
      <w:marBottom w:val="0"/>
      <w:divBdr>
        <w:top w:val="none" w:sz="0" w:space="0" w:color="auto"/>
        <w:left w:val="none" w:sz="0" w:space="0" w:color="auto"/>
        <w:bottom w:val="none" w:sz="0" w:space="0" w:color="auto"/>
        <w:right w:val="none" w:sz="0" w:space="0" w:color="auto"/>
      </w:divBdr>
    </w:div>
    <w:div w:id="1699770648">
      <w:bodyDiv w:val="1"/>
      <w:marLeft w:val="0"/>
      <w:marRight w:val="0"/>
      <w:marTop w:val="0"/>
      <w:marBottom w:val="0"/>
      <w:divBdr>
        <w:top w:val="none" w:sz="0" w:space="0" w:color="auto"/>
        <w:left w:val="none" w:sz="0" w:space="0" w:color="auto"/>
        <w:bottom w:val="none" w:sz="0" w:space="0" w:color="auto"/>
        <w:right w:val="none" w:sz="0" w:space="0" w:color="auto"/>
      </w:divBdr>
    </w:div>
    <w:div w:id="1702314977">
      <w:bodyDiv w:val="1"/>
      <w:marLeft w:val="0"/>
      <w:marRight w:val="0"/>
      <w:marTop w:val="0"/>
      <w:marBottom w:val="0"/>
      <w:divBdr>
        <w:top w:val="none" w:sz="0" w:space="0" w:color="auto"/>
        <w:left w:val="none" w:sz="0" w:space="0" w:color="auto"/>
        <w:bottom w:val="none" w:sz="0" w:space="0" w:color="auto"/>
        <w:right w:val="none" w:sz="0" w:space="0" w:color="auto"/>
      </w:divBdr>
    </w:div>
    <w:div w:id="1729330709">
      <w:bodyDiv w:val="1"/>
      <w:marLeft w:val="0"/>
      <w:marRight w:val="0"/>
      <w:marTop w:val="0"/>
      <w:marBottom w:val="0"/>
      <w:divBdr>
        <w:top w:val="none" w:sz="0" w:space="0" w:color="auto"/>
        <w:left w:val="none" w:sz="0" w:space="0" w:color="auto"/>
        <w:bottom w:val="none" w:sz="0" w:space="0" w:color="auto"/>
        <w:right w:val="none" w:sz="0" w:space="0" w:color="auto"/>
      </w:divBdr>
    </w:div>
    <w:div w:id="1743067131">
      <w:bodyDiv w:val="1"/>
      <w:marLeft w:val="0"/>
      <w:marRight w:val="0"/>
      <w:marTop w:val="0"/>
      <w:marBottom w:val="0"/>
      <w:divBdr>
        <w:top w:val="none" w:sz="0" w:space="0" w:color="auto"/>
        <w:left w:val="none" w:sz="0" w:space="0" w:color="auto"/>
        <w:bottom w:val="none" w:sz="0" w:space="0" w:color="auto"/>
        <w:right w:val="none" w:sz="0" w:space="0" w:color="auto"/>
      </w:divBdr>
    </w:div>
    <w:div w:id="1754010452">
      <w:bodyDiv w:val="1"/>
      <w:marLeft w:val="0"/>
      <w:marRight w:val="0"/>
      <w:marTop w:val="0"/>
      <w:marBottom w:val="0"/>
      <w:divBdr>
        <w:top w:val="none" w:sz="0" w:space="0" w:color="auto"/>
        <w:left w:val="none" w:sz="0" w:space="0" w:color="auto"/>
        <w:bottom w:val="none" w:sz="0" w:space="0" w:color="auto"/>
        <w:right w:val="none" w:sz="0" w:space="0" w:color="auto"/>
      </w:divBdr>
    </w:div>
    <w:div w:id="1797941228">
      <w:bodyDiv w:val="1"/>
      <w:marLeft w:val="0"/>
      <w:marRight w:val="0"/>
      <w:marTop w:val="0"/>
      <w:marBottom w:val="0"/>
      <w:divBdr>
        <w:top w:val="none" w:sz="0" w:space="0" w:color="auto"/>
        <w:left w:val="none" w:sz="0" w:space="0" w:color="auto"/>
        <w:bottom w:val="none" w:sz="0" w:space="0" w:color="auto"/>
        <w:right w:val="none" w:sz="0" w:space="0" w:color="auto"/>
      </w:divBdr>
    </w:div>
    <w:div w:id="1809473542">
      <w:bodyDiv w:val="1"/>
      <w:marLeft w:val="0"/>
      <w:marRight w:val="0"/>
      <w:marTop w:val="0"/>
      <w:marBottom w:val="0"/>
      <w:divBdr>
        <w:top w:val="none" w:sz="0" w:space="0" w:color="auto"/>
        <w:left w:val="none" w:sz="0" w:space="0" w:color="auto"/>
        <w:bottom w:val="none" w:sz="0" w:space="0" w:color="auto"/>
        <w:right w:val="none" w:sz="0" w:space="0" w:color="auto"/>
      </w:divBdr>
    </w:div>
    <w:div w:id="1826821144">
      <w:bodyDiv w:val="1"/>
      <w:marLeft w:val="0"/>
      <w:marRight w:val="0"/>
      <w:marTop w:val="0"/>
      <w:marBottom w:val="0"/>
      <w:divBdr>
        <w:top w:val="none" w:sz="0" w:space="0" w:color="auto"/>
        <w:left w:val="none" w:sz="0" w:space="0" w:color="auto"/>
        <w:bottom w:val="none" w:sz="0" w:space="0" w:color="auto"/>
        <w:right w:val="none" w:sz="0" w:space="0" w:color="auto"/>
      </w:divBdr>
    </w:div>
    <w:div w:id="1876458530">
      <w:bodyDiv w:val="1"/>
      <w:marLeft w:val="0"/>
      <w:marRight w:val="0"/>
      <w:marTop w:val="0"/>
      <w:marBottom w:val="0"/>
      <w:divBdr>
        <w:top w:val="none" w:sz="0" w:space="0" w:color="auto"/>
        <w:left w:val="none" w:sz="0" w:space="0" w:color="auto"/>
        <w:bottom w:val="none" w:sz="0" w:space="0" w:color="auto"/>
        <w:right w:val="none" w:sz="0" w:space="0" w:color="auto"/>
      </w:divBdr>
    </w:div>
    <w:div w:id="1890996900">
      <w:bodyDiv w:val="1"/>
      <w:marLeft w:val="0"/>
      <w:marRight w:val="0"/>
      <w:marTop w:val="0"/>
      <w:marBottom w:val="0"/>
      <w:divBdr>
        <w:top w:val="none" w:sz="0" w:space="0" w:color="auto"/>
        <w:left w:val="none" w:sz="0" w:space="0" w:color="auto"/>
        <w:bottom w:val="none" w:sz="0" w:space="0" w:color="auto"/>
        <w:right w:val="none" w:sz="0" w:space="0" w:color="auto"/>
      </w:divBdr>
    </w:div>
    <w:div w:id="1893611188">
      <w:bodyDiv w:val="1"/>
      <w:marLeft w:val="0"/>
      <w:marRight w:val="0"/>
      <w:marTop w:val="0"/>
      <w:marBottom w:val="0"/>
      <w:divBdr>
        <w:top w:val="none" w:sz="0" w:space="0" w:color="auto"/>
        <w:left w:val="none" w:sz="0" w:space="0" w:color="auto"/>
        <w:bottom w:val="none" w:sz="0" w:space="0" w:color="auto"/>
        <w:right w:val="none" w:sz="0" w:space="0" w:color="auto"/>
      </w:divBdr>
    </w:div>
    <w:div w:id="1920366814">
      <w:bodyDiv w:val="1"/>
      <w:marLeft w:val="0"/>
      <w:marRight w:val="0"/>
      <w:marTop w:val="0"/>
      <w:marBottom w:val="0"/>
      <w:divBdr>
        <w:top w:val="none" w:sz="0" w:space="0" w:color="auto"/>
        <w:left w:val="none" w:sz="0" w:space="0" w:color="auto"/>
        <w:bottom w:val="none" w:sz="0" w:space="0" w:color="auto"/>
        <w:right w:val="none" w:sz="0" w:space="0" w:color="auto"/>
      </w:divBdr>
    </w:div>
    <w:div w:id="1921673775">
      <w:bodyDiv w:val="1"/>
      <w:marLeft w:val="0"/>
      <w:marRight w:val="0"/>
      <w:marTop w:val="0"/>
      <w:marBottom w:val="0"/>
      <w:divBdr>
        <w:top w:val="none" w:sz="0" w:space="0" w:color="auto"/>
        <w:left w:val="none" w:sz="0" w:space="0" w:color="auto"/>
        <w:bottom w:val="none" w:sz="0" w:space="0" w:color="auto"/>
        <w:right w:val="none" w:sz="0" w:space="0" w:color="auto"/>
      </w:divBdr>
    </w:div>
    <w:div w:id="1946419924">
      <w:bodyDiv w:val="1"/>
      <w:marLeft w:val="0"/>
      <w:marRight w:val="0"/>
      <w:marTop w:val="0"/>
      <w:marBottom w:val="0"/>
      <w:divBdr>
        <w:top w:val="none" w:sz="0" w:space="0" w:color="auto"/>
        <w:left w:val="none" w:sz="0" w:space="0" w:color="auto"/>
        <w:bottom w:val="none" w:sz="0" w:space="0" w:color="auto"/>
        <w:right w:val="none" w:sz="0" w:space="0" w:color="auto"/>
      </w:divBdr>
    </w:div>
    <w:div w:id="1980725945">
      <w:bodyDiv w:val="1"/>
      <w:marLeft w:val="0"/>
      <w:marRight w:val="0"/>
      <w:marTop w:val="0"/>
      <w:marBottom w:val="0"/>
      <w:divBdr>
        <w:top w:val="none" w:sz="0" w:space="0" w:color="auto"/>
        <w:left w:val="none" w:sz="0" w:space="0" w:color="auto"/>
        <w:bottom w:val="none" w:sz="0" w:space="0" w:color="auto"/>
        <w:right w:val="none" w:sz="0" w:space="0" w:color="auto"/>
      </w:divBdr>
    </w:div>
    <w:div w:id="2042170977">
      <w:bodyDiv w:val="1"/>
      <w:marLeft w:val="0"/>
      <w:marRight w:val="0"/>
      <w:marTop w:val="0"/>
      <w:marBottom w:val="0"/>
      <w:divBdr>
        <w:top w:val="none" w:sz="0" w:space="0" w:color="auto"/>
        <w:left w:val="none" w:sz="0" w:space="0" w:color="auto"/>
        <w:bottom w:val="none" w:sz="0" w:space="0" w:color="auto"/>
        <w:right w:val="none" w:sz="0" w:space="0" w:color="auto"/>
      </w:divBdr>
    </w:div>
    <w:div w:id="2083332422">
      <w:bodyDiv w:val="1"/>
      <w:marLeft w:val="0"/>
      <w:marRight w:val="0"/>
      <w:marTop w:val="0"/>
      <w:marBottom w:val="0"/>
      <w:divBdr>
        <w:top w:val="none" w:sz="0" w:space="0" w:color="auto"/>
        <w:left w:val="none" w:sz="0" w:space="0" w:color="auto"/>
        <w:bottom w:val="none" w:sz="0" w:space="0" w:color="auto"/>
        <w:right w:val="none" w:sz="0" w:space="0" w:color="auto"/>
      </w:divBdr>
    </w:div>
    <w:div w:id="2106606284">
      <w:bodyDiv w:val="1"/>
      <w:marLeft w:val="0"/>
      <w:marRight w:val="0"/>
      <w:marTop w:val="0"/>
      <w:marBottom w:val="0"/>
      <w:divBdr>
        <w:top w:val="none" w:sz="0" w:space="0" w:color="auto"/>
        <w:left w:val="none" w:sz="0" w:space="0" w:color="auto"/>
        <w:bottom w:val="none" w:sz="0" w:space="0" w:color="auto"/>
        <w:right w:val="none" w:sz="0" w:space="0" w:color="auto"/>
      </w:divBdr>
    </w:div>
    <w:div w:id="21343196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Autoencoder/NASA_Capacity_Data.csv" TargetMode="External"/><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Autoencoder/NASA_Impedance_Data.csv"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11B7A5-4A57-44AC-A5D3-7D29A14013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TotalTime>
  <Pages>23</Pages>
  <Words>3694</Words>
  <Characters>21062</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M11452803</cp:lastModifiedBy>
  <cp:revision>8</cp:revision>
  <cp:lastPrinted>2026-09-01T23:28:00Z</cp:lastPrinted>
  <dcterms:created xsi:type="dcterms:W3CDTF">2026-09-01T21:32:00Z</dcterms:created>
  <dcterms:modified xsi:type="dcterms:W3CDTF">2026-09-01T23:30:00Z</dcterms:modified>
</cp:coreProperties>
</file>